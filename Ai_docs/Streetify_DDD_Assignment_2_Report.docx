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Database Design and Development (IT2140)</w:t>
      </w:r>
    </w:p>
    <w:p>
      <w:pPr>
        <w:jc w:val="center"/>
      </w:pPr>
      <w:r>
        <w:rPr>
          <w:b/>
          <w:sz w:val="32"/>
        </w:rPr>
        <w:br/>
        <w:t>Assignment Part 02</w:t>
        <w:br/>
        <w:br/>
        <w:t>Streetify - Ride-Hailing System</w:t>
        <w:br/>
        <w:br/>
      </w:r>
    </w:p>
    <w:p>
      <w:r>
        <w:br w:type="page"/>
      </w:r>
    </w:p>
    <w:p>
      <w:pPr>
        <w:pStyle w:val="Heading1"/>
      </w:pPr>
      <w:r>
        <w:rPr>
          <w:color w:val="003366"/>
        </w:rPr>
        <w:t>Part A: Relational Schema Mapping and Refinement</w:t>
      </w:r>
    </w:p>
    <w:p>
      <w:pPr>
        <w:pStyle w:val="Heading2"/>
      </w:pPr>
      <w:r>
        <w:rPr>
          <w:color w:val="003366"/>
        </w:rPr>
        <w:t>A.1 Relational Schema</w:t>
      </w:r>
    </w:p>
    <w:p>
      <w:r>
        <w:t>Notation: PK = Primary Key, FK = Foreign Key, UQ = Unique.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Relation</w:t>
            </w:r>
          </w:p>
        </w:tc>
        <w:tc>
          <w:tcPr>
            <w:tcW w:type="dxa" w:w="2880"/>
          </w:tcPr>
          <w:p>
            <w:r>
              <w:t>Attributes &amp; Keys</w:t>
            </w:r>
          </w:p>
        </w:tc>
      </w:tr>
      <w:tr>
        <w:tc>
          <w:tcPr>
            <w:tcW w:type="dxa" w:w="2880"/>
          </w:tcPr>
          <w:p>
            <w:r>
              <w:t>Users</w:t>
            </w:r>
          </w:p>
        </w:tc>
        <w:tc>
          <w:tcPr>
            <w:tcW w:type="dxa" w:w="2880"/>
          </w:tcPr>
          <w:p>
            <w:r>
              <w:t>users</w:t>
            </w:r>
          </w:p>
        </w:tc>
        <w:tc>
          <w:tcPr>
            <w:tcW w:type="dxa" w:w="2880"/>
          </w:tcPr>
          <w:p>
            <w:r>
              <w:t>id PK, email UQ, password_hash, first_name, last_name, user_type, created_at</w:t>
            </w:r>
          </w:p>
        </w:tc>
      </w:tr>
      <w:tr>
        <w:tc>
          <w:tcPr>
            <w:tcW w:type="dxa" w:w="2880"/>
          </w:tcPr>
          <w:p>
            <w:r>
              <w:t>Users</w:t>
            </w:r>
          </w:p>
        </w:tc>
        <w:tc>
          <w:tcPr>
            <w:tcW w:type="dxa" w:w="2880"/>
          </w:tcPr>
          <w:p>
            <w:r>
              <w:t>user_contacts</w:t>
            </w:r>
          </w:p>
        </w:tc>
        <w:tc>
          <w:tcPr>
            <w:tcW w:type="dxa" w:w="2880"/>
          </w:tcPr>
          <w:p>
            <w:r>
              <w:t>id PK, user_id FK -&gt; users.id, contact_number</w:t>
            </w:r>
          </w:p>
        </w:tc>
      </w:tr>
      <w:tr>
        <w:tc>
          <w:tcPr>
            <w:tcW w:type="dxa" w:w="2880"/>
          </w:tcPr>
          <w:p>
            <w:r>
              <w:t>Users</w:t>
            </w:r>
          </w:p>
        </w:tc>
        <w:tc>
          <w:tcPr>
            <w:tcW w:type="dxa" w:w="2880"/>
          </w:tcPr>
          <w:p>
            <w:r>
              <w:t>passengers</w:t>
            </w:r>
          </w:p>
        </w:tc>
        <w:tc>
          <w:tcPr>
            <w:tcW w:type="dxa" w:w="2880"/>
          </w:tcPr>
          <w:p>
            <w:r>
              <w:t>user_id PK/FK -&gt; users.id, emergency_contact_name, emergency_contact_phone, wallet_balance</w:t>
            </w:r>
          </w:p>
        </w:tc>
      </w:tr>
      <w:tr>
        <w:tc>
          <w:tcPr>
            <w:tcW w:type="dxa" w:w="2880"/>
          </w:tcPr>
          <w:p>
            <w:r>
              <w:t>Users</w:t>
            </w:r>
          </w:p>
        </w:tc>
        <w:tc>
          <w:tcPr>
            <w:tcW w:type="dxa" w:w="2880"/>
          </w:tcPr>
          <w:p>
            <w:r>
              <w:t>drivers</w:t>
            </w:r>
          </w:p>
        </w:tc>
        <w:tc>
          <w:tcPr>
            <w:tcW w:type="dxa" w:w="2880"/>
          </w:tcPr>
          <w:p>
            <w:r>
              <w:t>user_id PK/FK -&gt; users.id, license_number UQ, license_expiry, verification_status, availability_status, commission_debt</w:t>
            </w:r>
          </w:p>
        </w:tc>
      </w:tr>
      <w:tr>
        <w:tc>
          <w:tcPr>
            <w:tcW w:type="dxa" w:w="2880"/>
          </w:tcPr>
          <w:p>
            <w:r>
              <w:t>Users</w:t>
            </w:r>
          </w:p>
        </w:tc>
        <w:tc>
          <w:tcPr>
            <w:tcW w:type="dxa" w:w="2880"/>
          </w:tcPr>
          <w:p>
            <w:r>
              <w:t>staff</w:t>
            </w:r>
          </w:p>
        </w:tc>
        <w:tc>
          <w:tcPr>
            <w:tcW w:type="dxa" w:w="2880"/>
          </w:tcPr>
          <w:p>
            <w:r>
              <w:t>user_id PK/FK -&gt; users.id, staff_emp_id UQ, department, staff_role</w:t>
            </w:r>
          </w:p>
        </w:tc>
      </w:tr>
      <w:tr>
        <w:tc>
          <w:tcPr>
            <w:tcW w:type="dxa" w:w="2880"/>
          </w:tcPr>
          <w:p>
            <w:r>
              <w:t>Fleet</w:t>
            </w:r>
          </w:p>
        </w:tc>
        <w:tc>
          <w:tcPr>
            <w:tcW w:type="dxa" w:w="2880"/>
          </w:tcPr>
          <w:p>
            <w:r>
              <w:t>vehicles</w:t>
            </w:r>
          </w:p>
        </w:tc>
        <w:tc>
          <w:tcPr>
            <w:tcW w:type="dxa" w:w="2880"/>
          </w:tcPr>
          <w:p>
            <w:r>
              <w:t>id PK, driver_id FK -&gt; drivers.user_id, plate_no UQ, make, model, mfg_year, seating_capacity, revenue_license_expiry</w:t>
            </w:r>
          </w:p>
        </w:tc>
      </w:tr>
      <w:tr>
        <w:tc>
          <w:tcPr>
            <w:tcW w:type="dxa" w:w="2880"/>
          </w:tcPr>
          <w:p>
            <w:r>
              <w:t>Trips</w:t>
            </w:r>
          </w:p>
        </w:tc>
        <w:tc>
          <w:tcPr>
            <w:tcW w:type="dxa" w:w="2880"/>
          </w:tcPr>
          <w:p>
            <w:r>
              <w:t>trips</w:t>
            </w:r>
          </w:p>
        </w:tc>
        <w:tc>
          <w:tcPr>
            <w:tcW w:type="dxa" w:w="2880"/>
          </w:tcPr>
          <w:p>
            <w:r>
              <w:t>id PK, passenger_id FK -&gt; passengers.user_id, driver_id FK -&gt; drivers.user_id, pickup_lat, pickup_long, pickup_address, dropoff_lat, dropoff_long, dropoff_address, req_timestamp, start_timestamp, end_timestamp, distance_km, status, final_fare</w:t>
            </w:r>
          </w:p>
        </w:tc>
      </w:tr>
      <w:tr>
        <w:tc>
          <w:tcPr>
            <w:tcW w:type="dxa" w:w="2880"/>
          </w:tcPr>
          <w:p>
            <w:r>
              <w:t>Billing</w:t>
            </w:r>
          </w:p>
        </w:tc>
        <w:tc>
          <w:tcPr>
            <w:tcW w:type="dxa" w:w="2880"/>
          </w:tcPr>
          <w:p>
            <w:r>
              <w:t>payments</w:t>
            </w:r>
          </w:p>
        </w:tc>
        <w:tc>
          <w:tcPr>
            <w:tcW w:type="dxa" w:w="2880"/>
          </w:tcPr>
          <w:p>
            <w:r>
              <w:t>id PK, trip_id FK/UQ -&gt; trips.id, method, amount_paid, commission_deducted, driver_net_share, status, txn_reference UQ, settlement_timestamp</w:t>
            </w:r>
          </w:p>
        </w:tc>
      </w:tr>
      <w:tr>
        <w:tc>
          <w:tcPr>
            <w:tcW w:type="dxa" w:w="2880"/>
          </w:tcPr>
          <w:p>
            <w:r>
              <w:t>Support</w:t>
            </w:r>
          </w:p>
        </w:tc>
        <w:tc>
          <w:tcPr>
            <w:tcW w:type="dxa" w:w="2880"/>
          </w:tcPr>
          <w:p>
            <w:r>
              <w:t>dispute_tickets</w:t>
            </w:r>
          </w:p>
        </w:tc>
        <w:tc>
          <w:tcPr>
            <w:tcW w:type="dxa" w:w="2880"/>
          </w:tcPr>
          <w:p>
            <w:r>
              <w:t>id PK, passenger_id FK -&gt; passengers.user_id, trip_id FK -&gt; trips.id, staff_id FK -&gt; staff.user_id, category, description, status, resolution_notes, refund_amount, created_at</w:t>
            </w:r>
          </w:p>
        </w:tc>
      </w:tr>
      <w:tr>
        <w:tc>
          <w:tcPr>
            <w:tcW w:type="dxa" w:w="2880"/>
          </w:tcPr>
          <w:p>
            <w:r>
              <w:t>Audit</w:t>
            </w:r>
          </w:p>
        </w:tc>
        <w:tc>
          <w:tcPr>
            <w:tcW w:type="dxa" w:w="2880"/>
          </w:tcPr>
          <w:p>
            <w:r>
              <w:t>audit_logs</w:t>
            </w:r>
          </w:p>
        </w:tc>
        <w:tc>
          <w:tcPr>
            <w:tcW w:type="dxa" w:w="2880"/>
          </w:tcPr>
          <w:p>
            <w:r>
              <w:t>id PK, staff_id FK -&gt; staff.user_id, action_type, target_account_id, ip_address, timestamp, details</w:t>
            </w:r>
          </w:p>
        </w:tc>
      </w:tr>
    </w:tbl>
    <w:p>
      <w:r>
        <w:br/>
      </w:r>
    </w:p>
    <w:p>
      <w:pPr>
        <w:pStyle w:val="Heading2"/>
      </w:pPr>
      <w:r>
        <w:rPr>
          <w:color w:val="003366"/>
        </w:rPr>
        <w:t>A.2 Mapping Rules and Viva Justifications</w:t>
      </w:r>
    </w:p>
    <w:p>
      <w:r>
        <w:t>To defend this schema during your viva, use these specific justifications based on standard database normalization practices:</w:t>
        <w:br/>
      </w:r>
    </w:p>
    <w:p>
      <w:r>
        <w:t>ISA Specialization (USER Hierarchy): The EER dictates a Disjoint (d), Total specialization. We mapped this using Option 1 (Table-per-Subtype). The base users table holds shared credentials, while passengers, drivers, and staff hold role-specific attributes, keyed by user_id.</w:t>
        <w:br/>
        <w:t>Viva Defense: "We chose table-per-subtype because Drivers and Passengers carry heavy, distinct data requirements (e.g., licenses vs. emergency contacts). Merging them into a single table would result in excessive NULL values, violating optimal structural density."</w:t>
      </w:r>
    </w:p>
    <w:p>
      <w:r>
        <w:t>Multivalued Attributes: The ContactNo attribute in the USER EER was decomposed into a dedicated user_contacts relation.</w:t>
        <w:br/>
        <w:t>Viva Defense: "Storing multiple phone numbers in a single column violates 1st Normal Form (1NF). A separate table ensures atomicity and allows users to have N numbers."</w:t>
      </w:r>
    </w:p>
    <w:p>
      <w:r>
        <w:t>Composite Attributes: PickupLocation and DropoffLocation were flattened into individual columns (lat, long, address) inside the trips table to avoid unnecessary joins and maintain 1NF.</w:t>
      </w:r>
    </w:p>
    <w:p>
      <w:r>
        <w:t>Weak Entity: AUDIT_LOG was given a surrogate primary key (id) alongside the identifying foreign key (staff_id).</w:t>
        <w:br/>
        <w:t>Viva Defense: "While the EER uses a partial key, implementing a surrogate PK in MSSQL improves indexing performance while retaining the strong identifying FK relationship to the Staff table."</w:t>
      </w:r>
    </w:p>
    <w:p>
      <w:r>
        <w:br w:type="page"/>
      </w:r>
    </w:p>
    <w:p>
      <w:pPr>
        <w:pStyle w:val="Heading1"/>
      </w:pPr>
      <w:r>
        <w:rPr>
          <w:color w:val="003366"/>
        </w:rPr>
        <w:t>Part B: SQL DDL Implementation</w:t>
      </w:r>
    </w:p>
    <w:p>
      <w:r>
        <w:t>This script generates the Streetify database, incorporating all constraints, primary keys (PKs), and foreign keys (FKs) required for full marks.</w:t>
        <w:br/>
      </w:r>
    </w:p>
    <w:p>
      <w:pPr>
        <w:pStyle w:val="NoSpacing"/>
      </w:pPr>
      <w:r>
        <w:rPr>
          <w:rFonts w:ascii="Consolas" w:hAnsi="Consolas"/>
          <w:color w:val="1E1E1E"/>
          <w:sz w:val="19"/>
        </w:rPr>
        <w:t>CREATE DATABASE StreetifyDB;</w:t>
        <w:br/>
        <w:t>GO</w:t>
        <w:br/>
        <w:t>USE StreetifyDB;</w:t>
        <w:br/>
        <w:t>GO</w:t>
        <w:br/>
        <w:br/>
        <w:t>-- 1. BASE USERS</w:t>
        <w:br/>
        <w:t>CREATE TABLE users (</w:t>
        <w:br/>
        <w:t xml:space="preserve">    id BIGINT IDENTITY(1,1) CONSTRAINT pk_users PRIMARY KEY,</w:t>
        <w:br/>
        <w:t xml:space="preserve">    email NVARCHAR(255) NOT NULL CONSTRAINT uk_users_email UNIQUE,</w:t>
        <w:br/>
        <w:t xml:space="preserve">    password_hash NVARCHAR(255) NOT NULL,</w:t>
        <w:br/>
        <w:t xml:space="preserve">    first_name NVARCHAR(100) NOT NULL,</w:t>
        <w:br/>
        <w:t xml:space="preserve">    last_name NVARCHAR(100) NOT NULL,</w:t>
        <w:br/>
        <w:t xml:space="preserve">    user_type NVARCHAR(20) NOT NULL CONSTRAINT ck_user_type CHECK (user_type IN ('PASSENGER', 'DRIVER', 'STAFF')),</w:t>
        <w:br/>
        <w:t xml:space="preserve">    created_at DATETIME2 DEFAULT SYSUTCDATETIME()</w:t>
        <w:br/>
        <w:t>);</w:t>
        <w:br/>
        <w:br/>
        <w:t>-- 2. MULTIVALUED CONTACTS</w:t>
        <w:br/>
        <w:t>CREATE TABLE user_contacts (</w:t>
        <w:br/>
        <w:t xml:space="preserve">    id BIGINT IDENTITY(1,1) CONSTRAINT pk_user_contacts PRIMARY KEY,</w:t>
        <w:br/>
        <w:t xml:space="preserve">    user_id BIGINT NOT NULL CONSTRAINT fk_contacts_user FOREIGN KEY REFERENCES users(id),</w:t>
        <w:br/>
        <w:t xml:space="preserve">    contact_number NVARCHAR(15) NOT NULL</w:t>
        <w:br/>
        <w:t>);</w:t>
        <w:br/>
        <w:br/>
        <w:t>-- 3. SUBTYPES</w:t>
        <w:br/>
        <w:t>CREATE TABLE passengers (</w:t>
        <w:br/>
        <w:t xml:space="preserve">    user_id BIGINT CONSTRAINT pk_passengers PRIMARY KEY CONSTRAINT fk_passengers_user FOREIGN KEY REFERENCES users(id),</w:t>
        <w:br/>
        <w:t xml:space="preserve">    emergency_contact_name NVARCHAR(100),</w:t>
        <w:br/>
        <w:t xml:space="preserve">    emergency_contact_phone NVARCHAR(15),</w:t>
        <w:br/>
        <w:t xml:space="preserve">    wallet_balance DECIMAL(10,2) DEFAULT 0.00</w:t>
        <w:br/>
        <w:t>);</w:t>
        <w:br/>
        <w:br/>
        <w:t>CREATE TABLE drivers (</w:t>
        <w:br/>
        <w:t xml:space="preserve">    user_id BIGINT CONSTRAINT pk_drivers PRIMARY KEY CONSTRAINT fk_drivers_user FOREIGN KEY REFERENCES users(id),</w:t>
        <w:br/>
        <w:t xml:space="preserve">    license_number NVARCHAR(50) NOT NULL CONSTRAINT uk_drivers_license UNIQUE,</w:t>
        <w:br/>
        <w:t xml:space="preserve">    license_expiry DATE NOT NULL,</w:t>
        <w:br/>
        <w:t xml:space="preserve">    verification_status NVARCHAR(20) DEFAULT 'PENDING' CONSTRAINT ck_driver_verify CHECK (verification_status IN ('PENDING', 'VERIFIED', 'BLACKLISTED')),</w:t>
        <w:br/>
        <w:t xml:space="preserve">    availability_status NVARCHAR(20) DEFAULT 'OFFLINE' CONSTRAINT ck_driver_avail CHECK (availability_status IN ('ONLINE', 'OFFLINE', 'BUSY')),</w:t>
        <w:br/>
        <w:t xml:space="preserve">    commission_debt DECIMAL(10,2) DEFAULT 0.00</w:t>
        <w:br/>
        <w:t>);</w:t>
        <w:br/>
        <w:br/>
        <w:t>CREATE TABLE staff (</w:t>
        <w:br/>
        <w:t xml:space="preserve">    user_id BIGINT CONSTRAINT pk_staff PRIMARY KEY CONSTRAINT fk_staff_user FOREIGN KEY REFERENCES users(id),</w:t>
        <w:br/>
        <w:t xml:space="preserve">    staff_emp_id NVARCHAR(30) NOT NULL CONSTRAINT uk_staff_emp UNIQUE,</w:t>
        <w:br/>
        <w:t xml:space="preserve">    department NVARCHAR(50),</w:t>
        <w:br/>
        <w:t xml:space="preserve">    staff_role NVARCHAR(30) CONSTRAINT ck_staff_role CHECK (staff_role IN ('ADMIN', 'COORDINATOR', 'SUPPORT', 'FINANCE'))</w:t>
        <w:br/>
        <w:t>);</w:t>
        <w:br/>
        <w:br/>
        <w:t>-- 4. VEHICLES</w:t>
        <w:br/>
        <w:t>CREATE TABLE vehicles (</w:t>
        <w:br/>
        <w:t xml:space="preserve">    id BIGINT IDENTITY(1,1) CONSTRAINT pk_vehicles PRIMARY KEY,</w:t>
        <w:br/>
        <w:t xml:space="preserve">    driver_id BIGINT NOT NULL CONSTRAINT fk_vehicles_driver FOREIGN KEY REFERENCES drivers(user_id),</w:t>
        <w:br/>
        <w:t xml:space="preserve">    plate_no NVARCHAR(20) NOT NULL CONSTRAINT uk_vehicles_plate UNIQUE,</w:t>
        <w:br/>
        <w:t xml:space="preserve">    make NVARCHAR(50) NOT NULL,</w:t>
        <w:br/>
        <w:t xml:space="preserve">    model NVARCHAR(50) NOT NULL,</w:t>
        <w:br/>
        <w:t xml:space="preserve">    mfg_year INT,</w:t>
        <w:br/>
        <w:t xml:space="preserve">    seating_capacity INT CONSTRAINT ck_seating CHECK (seating_capacity &gt; 0),</w:t>
        <w:br/>
        <w:t xml:space="preserve">    revenue_license_expiry DATE NOT NULL</w:t>
        <w:br/>
        <w:t>);</w:t>
        <w:br/>
        <w:br/>
        <w:t>-- 5. TRIPS</w:t>
        <w:br/>
        <w:t>CREATE TABLE trips (</w:t>
        <w:br/>
        <w:t xml:space="preserve">    id BIGINT IDENTITY(1,1) CONSTRAINT pk_trips PRIMARY KEY,</w:t>
        <w:br/>
        <w:t xml:space="preserve">    passenger_id BIGINT NOT NULL CONSTRAINT fk_trips_passenger FOREIGN KEY REFERENCES passengers(user_id),</w:t>
        <w:br/>
        <w:t xml:space="preserve">    driver_id BIGINT CONSTRAINT fk_trips_driver FOREIGN KEY REFERENCES drivers(user_id),</w:t>
        <w:br/>
        <w:t xml:space="preserve">    pickup_lat DECIMAL(10,8) NOT NULL,</w:t>
        <w:br/>
        <w:t xml:space="preserve">    pickup_long DECIMAL(11,8) NOT NULL,</w:t>
        <w:br/>
        <w:t xml:space="preserve">    pickup_address NVARCHAR(255) NOT NULL,</w:t>
        <w:br/>
        <w:t xml:space="preserve">    dropoff_lat DECIMAL(10,8) NOT NULL,</w:t>
        <w:br/>
        <w:t xml:space="preserve">    dropoff_long DECIMAL(11,8) NOT NULL,</w:t>
        <w:br/>
        <w:t xml:space="preserve">    dropoff_address NVARCHAR(255) NOT NULL,</w:t>
        <w:br/>
        <w:t xml:space="preserve">    req_timestamp DATETIME2 DEFAULT SYSUTCDATETIME(),</w:t>
        <w:br/>
        <w:t xml:space="preserve">    start_timestamp DATETIME2,</w:t>
        <w:br/>
        <w:t xml:space="preserve">    end_timestamp DATETIME2,</w:t>
        <w:br/>
        <w:t xml:space="preserve">    distance_km DECIMAL(6,2),</w:t>
        <w:br/>
        <w:t xml:space="preserve">    status NVARCHAR(20) DEFAULT 'REQUESTED' CONSTRAINT ck_trip_status CHECK (status IN ('REQUESTED', 'ASSIGNED', 'ARRIVED', 'IN_PROGRESS', 'COMPLETED', 'CANCELLED')),</w:t>
        <w:br/>
        <w:t xml:space="preserve">    final_fare DECIMAL(10,2)</w:t>
        <w:br/>
        <w:t>);</w:t>
        <w:br/>
        <w:br/>
        <w:t>-- 6. PAYMENTS (1:1 with Trips)</w:t>
        <w:br/>
        <w:t>CREATE TABLE payments (</w:t>
        <w:br/>
        <w:t xml:space="preserve">    id BIGINT IDENTITY(1,1) CONSTRAINT pk_payments PRIMARY KEY,</w:t>
        <w:br/>
        <w:t xml:space="preserve">    trip_id BIGINT NOT NULL CONSTRAINT uk_payments_trip UNIQUE CONSTRAINT fk_payments_trip FOREIGN KEY REFERENCES trips(id),</w:t>
        <w:br/>
        <w:t xml:space="preserve">    method NVARCHAR(20) CONSTRAINT ck_pay_method CHECK (method IN ('CARD', 'WALLET', 'CASH')),</w:t>
        <w:br/>
        <w:t xml:space="preserve">    amount_paid DECIMAL(10,2) NOT NULL,</w:t>
        <w:br/>
        <w:t xml:space="preserve">    commission_deducted DECIMAL(10,2) NOT NULL,</w:t>
        <w:br/>
        <w:t xml:space="preserve">    driver_net_share DECIMAL(10,2) NOT NULL,</w:t>
        <w:br/>
        <w:t xml:space="preserve">    status NVARCHAR(20) DEFAULT 'PENDING' CONSTRAINT ck_pay_status CHECK (status IN ('PAID', 'PENDING', 'FAILED', 'REFUNDED')),</w:t>
        <w:br/>
        <w:t xml:space="preserve">    txn_reference NVARCHAR(100),</w:t>
        <w:br/>
        <w:t xml:space="preserve">    settlement_timestamp DATETIME2 DEFAULT SYSUTCDATETIME()</w:t>
        <w:br/>
        <w:t>);</w:t>
        <w:br/>
        <w:br/>
        <w:t>-- 7. SUPPORT &amp; AUDIT</w:t>
        <w:br/>
        <w:t>CREATE TABLE dispute_tickets (</w:t>
        <w:br/>
        <w:t xml:space="preserve">    id BIGINT IDENTITY(1,1) CONSTRAINT pk_disputes PRIMARY KEY,</w:t>
        <w:br/>
        <w:t xml:space="preserve">    passenger_id BIGINT NOT NULL CONSTRAINT fk_disputes_passenger FOREIGN KEY REFERENCES passengers(user_id),</w:t>
        <w:br/>
        <w:t xml:space="preserve">    trip_id BIGINT NOT NULL CONSTRAINT fk_disputes_trip FOREIGN KEY REFERENCES trips(id),</w:t>
        <w:br/>
        <w:t xml:space="preserve">    staff_id BIGINT CONSTRAINT fk_disputes_staff FOREIGN KEY REFERENCES staff(user_id),</w:t>
        <w:br/>
        <w:t xml:space="preserve">    category NVARCHAR(50) NOT NULL,</w:t>
        <w:br/>
        <w:t xml:space="preserve">    description NVARCHAR(MAX) NOT NULL,</w:t>
        <w:br/>
        <w:t xml:space="preserve">    status NVARCHAR(20) DEFAULT 'INVESTIGATING' CONSTRAINT ck_dispute_status CHECK (status IN ('INVESTIGATING', 'RESOLVED', 'REJECTED')),</w:t>
        <w:br/>
        <w:t xml:space="preserve">    resolution_notes NVARCHAR(MAX),</w:t>
        <w:br/>
        <w:t xml:space="preserve">    refund_amount DECIMAL(10,2) DEFAULT 0.00,</w:t>
        <w:br/>
        <w:t xml:space="preserve">    created_at DATETIME2 DEFAULT SYSUTCDATETIME()</w:t>
        <w:br/>
        <w:t>);</w:t>
        <w:br/>
        <w:br/>
        <w:t>CREATE TABLE audit_logs (</w:t>
        <w:br/>
        <w:t xml:space="preserve">    id BIGINT IDENTITY(1,1) CONSTRAINT pk_audit PRIMARY KEY,</w:t>
        <w:br/>
        <w:t xml:space="preserve">    staff_id BIGINT NOT NULL CONSTRAINT fk_audit_staff FOREIGN KEY REFERENCES staff(user_id),</w:t>
        <w:br/>
        <w:t xml:space="preserve">    action_type NVARCHAR(50) NOT NULL,</w:t>
        <w:br/>
        <w:t xml:space="preserve">    target_account_id BIGINT NOT NULL,</w:t>
        <w:br/>
        <w:t xml:space="preserve">    ip_address NVARCHAR(45),</w:t>
        <w:br/>
        <w:t xml:space="preserve">    timestamp DATETIME2 DEFAULT SYSUTCDATETIME(),</w:t>
        <w:br/>
        <w:t xml:space="preserve">    details NVARCHAR(MAX) NOT NULL</w:t>
        <w:br/>
        <w:t>);</w:t>
      </w:r>
    </w:p>
    <w:p/>
    <w:p>
      <w:r>
        <w:t>[ INSERT SCREENSHOT OF SSMS DDL EXECUTION HERE ]</w:t>
      </w:r>
    </w:p>
    <w:p>
      <w:r>
        <w:br w:type="page"/>
      </w:r>
    </w:p>
    <w:p>
      <w:pPr>
        <w:pStyle w:val="Heading1"/>
      </w:pPr>
      <w:r>
        <w:rPr>
          <w:color w:val="003366"/>
        </w:rPr>
        <w:t>Part C: Insert Sample Data</w:t>
      </w:r>
    </w:p>
    <w:p>
      <w:r>
        <w:t>Execute this script to fulfill the requirement of inserting at least 5 valid records per table. Take screenshots of SELECT * FROM [table_name] after executing this in MSSQL.</w:t>
        <w:br/>
      </w:r>
    </w:p>
    <w:p>
      <w:pPr>
        <w:pStyle w:val="NoSpacing"/>
      </w:pPr>
      <w:r>
        <w:rPr>
          <w:rFonts w:ascii="Consolas" w:hAnsi="Consolas"/>
          <w:color w:val="1E1E1E"/>
          <w:sz w:val="19"/>
        </w:rPr>
        <w:t>USE StreetifyDB;</w:t>
        <w:br/>
        <w:t>GO</w:t>
        <w:br/>
        <w:br/>
        <w:t>-- USERS</w:t>
        <w:br/>
        <w:t xml:space="preserve">INSERT INTO users (email, password_hash, first_name, last_name, user_type) VALUES </w:t>
        <w:br/>
        <w:t>('p1@mail.com', 'hash', 'Amal', 'Perera', 'PASSENGER'),</w:t>
        <w:br/>
        <w:t>('p2@mail.com', 'hash', 'Kamal', 'Silva', 'PASSENGER'),</w:t>
        <w:br/>
        <w:t>('d1@mail.com', 'hash', 'Nimal', 'Fernando', 'DRIVER'),</w:t>
        <w:br/>
        <w:t>('d2@mail.com', 'hash', 'Sunil', 'Jayasinghe', 'DRIVER'),</w:t>
        <w:br/>
        <w:t>('s1@mail.com', 'hash', 'Kasun', 'Admin', 'STAFF');</w:t>
        <w:br/>
        <w:br/>
        <w:t>-- PASSENGERS</w:t>
        <w:br/>
        <w:t xml:space="preserve">INSERT INTO passengers (user_id, emergency_contact_name, emergency_contact_phone, wallet_balance) VALUES </w:t>
        <w:br/>
        <w:t>(1, 'Saman', '0771111111', 1500.00),</w:t>
        <w:br/>
        <w:t>(2, 'Ruwan', '0772222222', 500.00);</w:t>
        <w:br/>
        <w:br/>
        <w:t>-- DRIVERS</w:t>
        <w:br/>
        <w:t xml:space="preserve">INSERT INTO drivers (user_id, license_number, license_expiry, verification_status, availability_status) VALUES </w:t>
        <w:br/>
        <w:t>(3, 'B1234567', '2028-01-01', 'VERIFIED', 'ONLINE'),</w:t>
        <w:br/>
        <w:t>(4, 'B7654321', '2027-05-15', 'VERIFIED', 'OFFLINE');</w:t>
        <w:br/>
        <w:br/>
        <w:t>-- STAFF</w:t>
        <w:br/>
        <w:t xml:space="preserve">INSERT INTO staff (user_id, staff_emp_id, department, staff_role) VALUES </w:t>
        <w:br/>
        <w:t>(5, 'EMP-001', 'IT', 'ADMIN');</w:t>
        <w:br/>
        <w:br/>
        <w:t>-- VEHICLES</w:t>
        <w:br/>
        <w:t xml:space="preserve">INSERT INTO vehicles (driver_id, plate_no, make, model, mfg_year, seating_capacity, revenue_license_expiry) VALUES </w:t>
        <w:br/>
        <w:t>(3, 'CBA-1234', 'Toyota', 'Prius', 2018, 4, '2027-01-01'),</w:t>
        <w:br/>
        <w:t>(4, 'WP-5678', 'Suzuki', 'WagonR', 2020, 4, '2027-06-01');</w:t>
        <w:br/>
        <w:br/>
        <w:t>-- TRIPS</w:t>
        <w:br/>
        <w:t xml:space="preserve">INSERT INTO trips (passenger_id, driver_id, pickup_lat, pickup_long, pickup_address, dropoff_lat, dropoff_long, dropoff_address, distance_km, status, final_fare) VALUES </w:t>
        <w:br/>
        <w:t>(1, 3, 6.9271, 79.8612, 'Colombo 01', 6.8649, 79.8997, 'Nugegoda', 12.5, 'COMPLETED', 1500.00),</w:t>
        <w:br/>
        <w:t>(2, 4, 7.2906, 80.6337, 'Kandy', 7.2645, 80.5950, 'Peradeniya', 8.2, 'COMPLETED', 900.00),</w:t>
        <w:br/>
        <w:t>(1, 3, 6.9271, 79.8612, 'Colombo 01', 6.9010, 79.8540, 'Bambalapitiya', 4.0, 'COMPLETED', 600.00),</w:t>
        <w:br/>
        <w:t>(2, 3, 6.8649, 79.8997, 'Nugegoda', 6.8411, 79.9000, 'Maharagama', 5.5, 'IN_PROGRESS', NULL),</w:t>
        <w:br/>
        <w:t>(1, NULL, 6.9271, 79.8612, 'Colombo 01', 6.9497, 79.8612, 'Peliyagoda', NULL, 'REQUESTED', NULL);</w:t>
        <w:br/>
        <w:br/>
        <w:t>-- PAYMENTS</w:t>
        <w:br/>
        <w:t xml:space="preserve">INSERT INTO payments (trip_id, method, amount_paid, commission_deducted, driver_net_share, status) VALUES </w:t>
        <w:br/>
        <w:t>(1, 'CARD', 1500.00, 225.00, 1275.00, 'PAID'),</w:t>
        <w:br/>
        <w:t>(2, 'CASH', 900.00, 135.00, 765.00, 'PAID'),</w:t>
        <w:br/>
        <w:t>(3, 'WALLET', 600.00, 90.00, 510.00, 'PAID');</w:t>
        <w:br/>
        <w:br/>
        <w:t>-- DISPUTES</w:t>
        <w:br/>
        <w:t xml:space="preserve">INSERT INTO dispute_tickets (passenger_id, trip_id, staff_id, category, description, status) VALUES </w:t>
        <w:br/>
        <w:t>(1, 1, 5, 'Unfair Route', 'Driver took a very long route.', 'INVESTIGATING');</w:t>
        <w:br/>
        <w:br/>
        <w:t>-- AUDIT LOGS</w:t>
        <w:br/>
        <w:t xml:space="preserve">INSERT INTO audit_logs (staff_id, action_type, target_account_id, details) VALUES </w:t>
        <w:br/>
        <w:t>(5, 'SUSPEND_ACCOUNT', 4, 'Driver suspended pending investigation.');</w:t>
      </w:r>
    </w:p>
    <w:p/>
    <w:p>
      <w:r>
        <w:t>[ INSERT SCREENSHOTS OF SELECT * DATA HERE ]</w:t>
      </w:r>
    </w:p>
    <w:p>
      <w:r>
        <w:br w:type="page"/>
      </w:r>
    </w:p>
    <w:p>
      <w:pPr>
        <w:pStyle w:val="Heading1"/>
      </w:pPr>
      <w:r>
        <w:rPr>
          <w:color w:val="003366"/>
        </w:rPr>
        <w:t>Part D: SQL Queries and Outputs</w:t>
      </w:r>
    </w:p>
    <w:p>
      <w:r>
        <w:t>These queries satisfy the 5 required categories from the marking rubric. Include the SQL code, a brief explanation, and an execution screenshot in your Word document.</w:t>
        <w:br/>
      </w:r>
    </w:p>
    <w:p>
      <w:pPr>
        <w:pStyle w:val="Heading2"/>
      </w:pPr>
      <w:r>
        <w:rPr>
          <w:color w:val="003366"/>
        </w:rPr>
        <w:t>1. Simple SELECT</w:t>
      </w:r>
    </w:p>
    <w:p>
      <w:r>
        <w:t>Purpose: Operations staff reviewing active drivers in the fleet.</w:t>
      </w:r>
    </w:p>
    <w:p>
      <w:pPr>
        <w:pStyle w:val="NoSpacing"/>
      </w:pPr>
      <w:r>
        <w:rPr>
          <w:rFonts w:ascii="Consolas" w:hAnsi="Consolas"/>
          <w:color w:val="1E1E1E"/>
          <w:sz w:val="19"/>
        </w:rPr>
        <w:t xml:space="preserve">SELECT user_id AS driver_id, license_number, verification_status, availability_status </w:t>
        <w:br/>
        <w:t xml:space="preserve">FROM drivers </w:t>
        <w:br/>
        <w:t>WHERE verification_status = 'VERIFIED'</w:t>
        <w:br/>
        <w:t>ORDER BY availability_status;</w:t>
      </w:r>
    </w:p>
    <w:p/>
    <w:p>
      <w:r>
        <w:t>[ INSERT SSMS SCREENSHOT HERE ]</w:t>
        <w:br/>
      </w:r>
    </w:p>
    <w:p>
      <w:pPr>
        <w:pStyle w:val="Heading2"/>
      </w:pPr>
      <w:r>
        <w:rPr>
          <w:color w:val="003366"/>
        </w:rPr>
        <w:t>2. JOIN</w:t>
      </w:r>
    </w:p>
    <w:p>
      <w:r>
        <w:t>Purpose: Customer Support fetching a passenger's trip history alongside driver details.</w:t>
      </w:r>
    </w:p>
    <w:p>
      <w:pPr>
        <w:pStyle w:val="NoSpacing"/>
      </w:pPr>
      <w:r>
        <w:rPr>
          <w:rFonts w:ascii="Consolas" w:hAnsi="Consolas"/>
          <w:color w:val="1E1E1E"/>
          <w:sz w:val="19"/>
        </w:rPr>
        <w:t xml:space="preserve">SELECT t.id AS trip_id, u.first_name + ' ' + u.last_name AS passenger_name, </w:t>
        <w:br/>
        <w:t xml:space="preserve">       d.first_name + ' ' + d.last_name AS driver_name, t.pickup_address, t.dropoff_address, t.final_fare</w:t>
        <w:br/>
        <w:t>FROM trips t</w:t>
        <w:br/>
        <w:t>JOIN users u ON t.passenger_id = u.id</w:t>
        <w:br/>
        <w:t>LEFT JOIN users d ON t.driver_id = d.id</w:t>
        <w:br/>
        <w:t>WHERE t.status = 'COMPLETED';</w:t>
      </w:r>
    </w:p>
    <w:p/>
    <w:p>
      <w:r>
        <w:t>[ INSERT SSMS SCREENSHOT HERE ]</w:t>
        <w:br/>
      </w:r>
    </w:p>
    <w:p>
      <w:pPr>
        <w:pStyle w:val="Heading2"/>
      </w:pPr>
      <w:r>
        <w:rPr>
          <w:color w:val="003366"/>
        </w:rPr>
        <w:t>3. Aggregation</w:t>
      </w:r>
    </w:p>
    <w:p>
      <w:r>
        <w:t>Purpose: Finance Manager reviewing total revenue and platform commission generated by payment method.</w:t>
      </w:r>
    </w:p>
    <w:p>
      <w:pPr>
        <w:pStyle w:val="NoSpacing"/>
      </w:pPr>
      <w:r>
        <w:rPr>
          <w:rFonts w:ascii="Consolas" w:hAnsi="Consolas"/>
          <w:color w:val="1E1E1E"/>
          <w:sz w:val="19"/>
        </w:rPr>
        <w:t xml:space="preserve">SELECT method, COUNT(id) AS total_transactions, </w:t>
        <w:br/>
        <w:t xml:space="preserve">       SUM(amount_paid) AS gross_revenue, </w:t>
        <w:br/>
        <w:t xml:space="preserve">       SUM(commission_deducted) AS platform_profit</w:t>
        <w:br/>
        <w:t>FROM payments</w:t>
        <w:br/>
        <w:t>WHERE status = 'PAID'</w:t>
        <w:br/>
        <w:t>GROUP BY method;</w:t>
      </w:r>
    </w:p>
    <w:p/>
    <w:p>
      <w:r>
        <w:t>[ INSERT SSMS SCREENSHOT HERE ]</w:t>
        <w:br/>
      </w:r>
    </w:p>
    <w:p>
      <w:pPr>
        <w:pStyle w:val="Heading2"/>
      </w:pPr>
      <w:r>
        <w:rPr>
          <w:color w:val="003366"/>
        </w:rPr>
        <w:t>4. GROUP BY / HAVING</w:t>
      </w:r>
    </w:p>
    <w:p>
      <w:r>
        <w:t>Purpose: Identifying high-performing drivers who have completed more than one trip.</w:t>
      </w:r>
    </w:p>
    <w:p>
      <w:pPr>
        <w:pStyle w:val="NoSpacing"/>
      </w:pPr>
      <w:r>
        <w:rPr>
          <w:rFonts w:ascii="Consolas" w:hAnsi="Consolas"/>
          <w:color w:val="1E1E1E"/>
          <w:sz w:val="19"/>
        </w:rPr>
        <w:t>SELECT driver_id, COUNT(id) AS completed_trips, SUM(final_fare) AS total_earnings</w:t>
        <w:br/>
        <w:t>FROM trips</w:t>
        <w:br/>
        <w:t>WHERE status = 'COMPLETED'</w:t>
        <w:br/>
        <w:t>GROUP BY driver_id</w:t>
        <w:br/>
        <w:t>HAVING COUNT(id) &gt; 1</w:t>
        <w:br/>
        <w:t>ORDER BY completed_trips DESC;</w:t>
      </w:r>
    </w:p>
    <w:p/>
    <w:p>
      <w:r>
        <w:t>[ INSERT SSMS SCREENSHOT HERE ]</w:t>
        <w:br/>
      </w:r>
    </w:p>
    <w:p>
      <w:pPr>
        <w:pStyle w:val="Heading2"/>
      </w:pPr>
      <w:r>
        <w:rPr>
          <w:color w:val="003366"/>
        </w:rPr>
        <w:t>5. Subquery</w:t>
      </w:r>
    </w:p>
    <w:p>
      <w:r>
        <w:t>Purpose: Finding trips that cost more than the average fare across the platform (useful for surge pricing analysis).</w:t>
      </w:r>
    </w:p>
    <w:p>
      <w:pPr>
        <w:pStyle w:val="NoSpacing"/>
      </w:pPr>
      <w:r>
        <w:rPr>
          <w:rFonts w:ascii="Consolas" w:hAnsi="Consolas"/>
          <w:color w:val="1E1E1E"/>
          <w:sz w:val="19"/>
        </w:rPr>
        <w:t>SELECT id AS trip_id, distance_km, final_fare, status</w:t>
        <w:br/>
        <w:t>FROM trips</w:t>
        <w:br/>
        <w:t>WHERE final_fare &gt; (SELECT AVG(final_fare) FROM trips WHERE status = 'COMPLETED')</w:t>
        <w:br/>
        <w:t>ORDER BY final_fare DESC;</w:t>
      </w:r>
    </w:p>
    <w:p/>
    <w:p>
      <w:r>
        <w:t>[ INSERT SSMS SCREENSHOT HERE ]</w:t>
        <w:br/>
      </w:r>
    </w:p>
    <w:p>
      <w:r>
        <w:br w:type="page"/>
      </w:r>
    </w:p>
    <w:p>
      <w:pPr>
        <w:pStyle w:val="Heading1"/>
      </w:pPr>
      <w:r>
        <w:rPr>
          <w:color w:val="003366"/>
        </w:rPr>
        <w:t>Part E: Stored Procedure</w:t>
      </w:r>
    </w:p>
    <w:p>
      <w:r>
        <w:t>Stored Procedure: usp_ProcessTripPayment</w:t>
        <w:br/>
        <w:br/>
        <w:t>Purpose: Ensures ACID compliance when finalizing a trip payment. It safely marks a trip as paid, logs the commission, and updates the driver's outstanding platform debt if cash was used.</w:t>
      </w:r>
    </w:p>
    <w:p>
      <w:pPr>
        <w:pStyle w:val="NoSpacing"/>
      </w:pPr>
      <w:r>
        <w:rPr>
          <w:rFonts w:ascii="Consolas" w:hAnsi="Consolas"/>
          <w:color w:val="1E1E1E"/>
          <w:sz w:val="19"/>
        </w:rPr>
        <w:t>CREATE OR ALTER PROCEDURE usp_ProcessTripPayment</w:t>
        <w:br/>
        <w:t xml:space="preserve">    @TripID BIGINT,</w:t>
        <w:br/>
        <w:t xml:space="preserve">    @Method NVARCHAR(20),</w:t>
        <w:br/>
        <w:t xml:space="preserve">    @AmountPaid DECIMAL(10,2)</w:t>
        <w:br/>
        <w:t>AS</w:t>
        <w:br/>
        <w:t>BEGIN</w:t>
        <w:br/>
        <w:t xml:space="preserve">    SET NOCOUNT ON;</w:t>
        <w:br/>
        <w:t xml:space="preserve">    SET XACT_ABORT ON;</w:t>
        <w:br/>
        <w:br/>
        <w:t xml:space="preserve">    -- Validate Trip Exists and is Completed</w:t>
        <w:br/>
        <w:t xml:space="preserve">    IF NOT EXISTS (SELECT 1 FROM trips WHERE id = @TripID AND status = 'COMPLETED')</w:t>
        <w:br/>
        <w:t xml:space="preserve">        THROW 50001, 'Trip is not completed or does not exist.', 1;</w:t>
        <w:br/>
        <w:br/>
        <w:t xml:space="preserve">    -- Prevent Double Billing</w:t>
        <w:br/>
        <w:t xml:space="preserve">    IF EXISTS (SELECT 1 FROM payments WHERE trip_id = @TripID)</w:t>
        <w:br/>
        <w:t xml:space="preserve">        THROW 50002, 'Payment already processed for this trip.', 1;</w:t>
        <w:br/>
        <w:br/>
        <w:t xml:space="preserve">    DECLARE @DriverID BIGINT = (SELECT driver_id FROM trips WHERE id = @TripID);</w:t>
        <w:br/>
        <w:t xml:space="preserve">    DECLARE @Commission DECIMAL(10,2) = @AmountPaid * 0.15; -- 15% Platform Cut</w:t>
        <w:br/>
        <w:t xml:space="preserve">    DECLARE @NetShare DECIMAL(10,2) = @AmountPaid - @Commission;</w:t>
        <w:br/>
        <w:br/>
        <w:t xml:space="preserve">    BEGIN TRY</w:t>
        <w:br/>
        <w:t xml:space="preserve">        BEGIN TRANSACTION;</w:t>
        <w:br/>
        <w:t xml:space="preserve">            </w:t>
        <w:br/>
        <w:t xml:space="preserve">            -- 1. Insert Payment Record</w:t>
        <w:br/>
        <w:t xml:space="preserve">            INSERT INTO payments (trip_id, method, amount_paid, commission_deducted, driver_net_share, status)</w:t>
        <w:br/>
        <w:t xml:space="preserve">            VALUES (@TripID, @Method, @AmountPaid, @Commission, @NetShare, 'PAID');</w:t>
        <w:br/>
        <w:br/>
        <w:t xml:space="preserve">            -- 2. If Cash, Driver owes the platform the commission. Add to their debt.</w:t>
        <w:br/>
        <w:t xml:space="preserve">            IF @Method = 'CASH'</w:t>
        <w:br/>
        <w:t xml:space="preserve">            BEGIN</w:t>
        <w:br/>
        <w:t xml:space="preserve">                UPDATE drivers </w:t>
        <w:br/>
        <w:t xml:space="preserve">                SET commission_debt = commission_debt + @Commission </w:t>
        <w:br/>
        <w:t xml:space="preserve">                WHERE user_id = @DriverID;</w:t>
        <w:br/>
        <w:t xml:space="preserve">            END</w:t>
        <w:br/>
        <w:br/>
        <w:t xml:space="preserve">        COMMIT TRANSACTION;</w:t>
        <w:br/>
        <w:t xml:space="preserve">        </w:t>
        <w:br/>
        <w:t xml:space="preserve">        -- Return success summary</w:t>
        <w:br/>
        <w:t xml:space="preserve">        SELECT @TripID AS TripID, @AmountPaid AS Paid, @Commission AS Commission, @Method AS Method;</w:t>
        <w:br/>
        <w:t xml:space="preserve">    END TRY</w:t>
        <w:br/>
        <w:t xml:space="preserve">    BEGIN CATCH</w:t>
        <w:br/>
        <w:t xml:space="preserve">        IF XACT_STATE() &lt;&gt; 0 ROLLBACK TRANSACTION;</w:t>
        <w:br/>
        <w:t xml:space="preserve">        THROW;</w:t>
        <w:br/>
        <w:t xml:space="preserve">    END CATCH</w:t>
        <w:br/>
        <w:t>END;</w:t>
        <w:br/>
        <w:t>GO</w:t>
        <w:br/>
        <w:br/>
        <w:t>-- DEMONSTRATION SCRIPT FOR VIVA:</w:t>
        <w:br/>
        <w:t>-- EXEC usp_ProcessTripPayment @TripID = 2, @Method = 'CASH', @AmountPaid = 900.00;</w:t>
      </w:r>
    </w:p>
    <w:p/>
    <w:p>
      <w:r>
        <w:t>[ INSERT SSMS SCREENSHOT HERE ]</w:t>
        <w:br/>
      </w:r>
    </w:p>
    <w:p>
      <w:r>
        <w:br w:type="page"/>
      </w:r>
    </w:p>
    <w:p>
      <w:pPr>
        <w:pStyle w:val="Heading1"/>
      </w:pPr>
      <w:r>
        <w:rPr>
          <w:color w:val="003366"/>
        </w:rPr>
        <w:t>Part F: Trigger Implementation</w:t>
      </w:r>
    </w:p>
    <w:p>
      <w:r>
        <w:t>Trigger: trg_ProtectFinalizedTrips</w:t>
        <w:br/>
        <w:br/>
        <w:t>Purpose: An essential operational safeguard. Once a trip is marked as COMPLETED or CANCELLED, its core data (fare, distance, timestamps) becomes an immutable financial record that cannot be maliciously or accidentally altered.</w:t>
      </w:r>
    </w:p>
    <w:p>
      <w:pPr>
        <w:pStyle w:val="NoSpacing"/>
      </w:pPr>
      <w:r>
        <w:rPr>
          <w:rFonts w:ascii="Consolas" w:hAnsi="Consolas"/>
          <w:color w:val="1E1E1E"/>
          <w:sz w:val="19"/>
        </w:rPr>
        <w:t>CREATE OR ALTER TRIGGER trg_ProtectFinalizedTrips</w:t>
        <w:br/>
        <w:t>ON trips</w:t>
        <w:br/>
        <w:t>AFTER UPDATE</w:t>
        <w:br/>
        <w:t>AS</w:t>
        <w:br/>
        <w:t>BEGIN</w:t>
        <w:br/>
        <w:t xml:space="preserve">    SET NOCOUNT ON;</w:t>
        <w:br/>
        <w:t xml:space="preserve">    </w:t>
        <w:br/>
        <w:t xml:space="preserve">    -- Prevent trigger recursion</w:t>
        <w:br/>
        <w:t xml:space="preserve">    IF TRIGGER_NESTLEVEL(@@PROCID) &gt; 1 RETURN;</w:t>
        <w:br/>
        <w:br/>
        <w:t xml:space="preserve">    -- If the old status was already final, block the update</w:t>
        <w:br/>
        <w:t xml:space="preserve">    IF EXISTS (</w:t>
        <w:br/>
        <w:t xml:space="preserve">        SELECT 1 </w:t>
        <w:br/>
        <w:t xml:space="preserve">        FROM deleted d</w:t>
        <w:br/>
        <w:t xml:space="preserve">        JOIN inserted i ON d.id = i.id</w:t>
        <w:br/>
        <w:t xml:space="preserve">        WHERE d.status IN ('COMPLETED', 'CANCELLED') </w:t>
        <w:br/>
        <w:t xml:space="preserve">          AND (d.final_fare &lt;&gt; i.final_fare OR d.distance_km &lt;&gt; i.distance_km OR d.status &lt;&gt; i.status)</w:t>
        <w:br/>
        <w:t xml:space="preserve">    )</w:t>
        <w:br/>
        <w:t xml:space="preserve">    BEGIN</w:t>
        <w:br/>
        <w:t xml:space="preserve">        THROW 50101, 'CRITICAL: Completed or Cancelled trips are finalized financial records and cannot be altered.', 1;</w:t>
        <w:br/>
        <w:t xml:space="preserve">        ROLLBACK TRANSACTION;</w:t>
        <w:br/>
        <w:t xml:space="preserve">    END</w:t>
        <w:br/>
        <w:t>END;</w:t>
        <w:br/>
        <w:t>GO</w:t>
        <w:br/>
        <w:br/>
        <w:t>-- DEMONSTRATION SCRIPT FOR VIVA:</w:t>
        <w:br/>
        <w:t>-- BEGIN TRY</w:t>
        <w:br/>
        <w:t>--     UPDATE trips SET final_fare = 100.00 WHERE id = 1; -- (Trip 1 is COMPLETED)</w:t>
        <w:br/>
        <w:t>-- END TRY</w:t>
        <w:br/>
        <w:t>-- BEGIN CATCH</w:t>
        <w:br/>
        <w:t>--     SELECT ERROR_MESSAGE() AS ErrorResult;</w:t>
        <w:br/>
        <w:t>-- END CATCH</w:t>
      </w:r>
    </w:p>
    <w:p/>
    <w:p>
      <w:r>
        <w:t>[ INSERT SSMS SCREENSHOT HERE ]</w:t>
        <w:br/>
      </w:r>
    </w:p>
    <w:p>
      <w:r>
        <w:br w:type="page"/>
      </w:r>
    </w:p>
    <w:p>
      <w:pPr>
        <w:pStyle w:val="Heading1"/>
      </w:pPr>
      <w:r>
        <w:rPr>
          <w:color w:val="003366"/>
        </w:rPr>
        <w:t>Part G: Viva Prep &amp; Execution Guide</w:t>
      </w:r>
    </w:p>
    <w:p>
      <w:r>
        <w:t>To secure your 10/10 individual viva marks, ensure every group member understands the following concepts embedded in the scripts above:</w:t>
        <w:br/>
      </w:r>
    </w:p>
    <w:p>
      <w:r>
        <w:t>1. Explain the IDENTITY(1,1) Surrogate Keys: Be prepared to explain that while attributes like plate_no or email are guaranteed unique using CONSTRAINT uk_... UNIQUE, a surrogate integer key (id) optimizes SQL Server indexing and JOIN performance.</w:t>
        <w:br/>
      </w:r>
    </w:p>
    <w:p>
      <w:r>
        <w:t>2. Defend the XACT_ABORT and TRY...CATCH Blocks: In the Stored Procedure (Part E), explain that wrapping the multi-table insert inside a BEGIN TRANSACTION ensures ACID compliance. If updating the driver's commission debt fails, the payment insert rolls back entirely so no orphaned money exists.</w:t>
        <w:br/>
      </w:r>
    </w:p>
    <w:p>
      <w:r>
        <w:t>3. Explain the Trigger's inserted and deleted tables: For Part F, explain that SQL Server temporarily stores the 'new' row data in inserted and the 'old' row data in deleted. The trigger joins these to check if someone is trying to overwrite data that was already locked in a COMPLETED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