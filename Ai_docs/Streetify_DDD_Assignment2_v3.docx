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374151"/>
          <w:sz w:val="26"/>
        </w:rPr>
        <w:t>FACULTY OF COMPUTING</w:t>
      </w:r>
    </w:p>
    <w:p>
      <w:pPr>
        <w:spacing w:before="0" w:after="120"/>
        <w:jc w:val="center"/>
      </w:pPr>
      <w:r>
        <w:rPr>
          <w:rFonts w:ascii="Calibri" w:hAnsi="Calibri"/>
          <w:b w:val="0"/>
          <w:color w:val="374151"/>
          <w:sz w:val="22"/>
        </w:rPr>
        <w:t>Kibissa University  |  Group 24  |  Y2/S1  |  IT2140 — Database Design and Development</w:t>
      </w:r>
    </w:p>
    <w:p>
      <w:pPr>
        <w:spacing w:before="40" w:after="40"/>
        <w:pBdr>
          <w:bottom w:val="single" w:sz="6" w:space="1" w:color="1A56DB"/>
        </w:pBdr>
      </w:pPr>
    </w:p>
    <w:p>
      <w:pPr>
        <w:spacing w:before="480" w:after="120"/>
        <w:jc w:val="center"/>
      </w:pPr>
      <w:r>
        <w:rPr>
          <w:rFonts w:ascii="Calibri" w:hAnsi="Calibri"/>
          <w:b/>
          <w:color w:val="0D2B55"/>
          <w:sz w:val="80"/>
        </w:rPr>
        <w:t>STREETIFY</w:t>
      </w:r>
    </w:p>
    <w:p>
      <w:pPr>
        <w:spacing w:before="0" w:after="80"/>
        <w:jc w:val="center"/>
      </w:pPr>
      <w:r>
        <w:rPr>
          <w:rFonts w:ascii="Calibri" w:hAnsi="Calibri"/>
          <w:b w:val="0"/>
          <w:color w:val="1A56DB"/>
          <w:sz w:val="30"/>
        </w:rPr>
        <w:t>Smart Urban Ride-Hailing Platform</w:t>
      </w:r>
    </w:p>
    <w:p>
      <w:pPr>
        <w:spacing w:before="320" w:after="120"/>
        <w:jc w:val="center"/>
      </w:pPr>
      <w:r>
        <w:rPr>
          <w:rFonts w:ascii="Calibri" w:hAnsi="Calibri"/>
          <w:b/>
          <w:color w:val="0D2B55"/>
          <w:sz w:val="44"/>
        </w:rPr>
        <w:t>Assignment Part 02</w:t>
      </w:r>
    </w:p>
    <w:p>
      <w:pPr>
        <w:spacing w:before="0" w:after="120"/>
        <w:jc w:val="center"/>
      </w:pPr>
      <w:r>
        <w:rPr>
          <w:rFonts w:ascii="Calibri" w:hAnsi="Calibri"/>
          <w:b w:val="0"/>
          <w:color w:val="374151"/>
          <w:sz w:val="22"/>
        </w:rPr>
        <w:t>Relational Schema Mapping  |  DDL  |  DML  |  Queries  |  Stored Procedure  |  Trigger</w:t>
      </w:r>
    </w:p>
    <w:p>
      <w:pPr>
        <w:spacing w:before="40" w:after="40"/>
        <w:pBdr>
          <w:bottom w:val="single" w:sz="6" w:space="1" w:color="1A56DB"/>
        </w:pBdr>
      </w:pP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Index No.</w:t>
            </w:r>
          </w:p>
        </w:tc>
        <w:tc>
          <w:tcPr>
            <w:tcW w:type="dxa" w:w="3041"/>
            <w:shd w:val="clear" w:color="auto" w:fill="0D2B55"/>
          </w:tcPr>
          <w:p>
            <w:pPr>
              <w:jc w:val="center"/>
            </w:pPr>
            <w:r>
              <w:rPr>
                <w:b/>
                <w:color w:val="FFFFFF"/>
                <w:sz w:val="20"/>
              </w:rPr>
              <w:t>Name</w:t>
            </w:r>
          </w:p>
        </w:tc>
        <w:tc>
          <w:tcPr>
            <w:tcW w:type="dxa" w:w="3041"/>
            <w:shd w:val="clear" w:color="auto" w:fill="0D2B55"/>
          </w:tcPr>
          <w:p>
            <w:pPr>
              <w:jc w:val="center"/>
            </w:pPr>
            <w:r>
              <w:rPr>
                <w:b/>
                <w:color w:val="FFFFFF"/>
                <w:sz w:val="20"/>
              </w:rPr>
              <w:t>Module</w:t>
            </w:r>
          </w:p>
        </w:tc>
      </w:tr>
      <w:tr>
        <w:tc>
          <w:tcPr>
            <w:tcW w:type="dxa" w:w="3041"/>
            <w:shd w:val="clear" w:color="auto" w:fill="EBF2FF"/>
          </w:tcPr>
          <w:p>
            <w:r>
              <w:rPr>
                <w:rFonts w:ascii="Calibri" w:hAnsi="Calibri"/>
                <w:sz w:val="20"/>
              </w:rPr>
              <w:t>IT25102240</w:t>
            </w:r>
          </w:p>
        </w:tc>
        <w:tc>
          <w:tcPr>
            <w:tcW w:type="dxa" w:w="3041"/>
            <w:shd w:val="clear" w:color="auto" w:fill="EBF2FF"/>
          </w:tcPr>
          <w:p>
            <w:r>
              <w:rPr>
                <w:rFonts w:ascii="Calibri" w:hAnsi="Calibri"/>
                <w:sz w:val="20"/>
              </w:rPr>
              <w:t>Rammandalagedara R.V.S. (Vidura)</w:t>
            </w:r>
          </w:p>
        </w:tc>
        <w:tc>
          <w:tcPr>
            <w:tcW w:type="dxa" w:w="3041"/>
            <w:shd w:val="clear" w:color="auto" w:fill="EBF2FF"/>
          </w:tcPr>
          <w:p>
            <w:r>
              <w:rPr>
                <w:rFonts w:ascii="Calibri" w:hAnsi="Calibri"/>
                <w:sz w:val="20"/>
              </w:rPr>
              <w:t>Super Admin &amp; Governance</w:t>
            </w:r>
          </w:p>
        </w:tc>
      </w:tr>
      <w:tr>
        <w:tc>
          <w:tcPr>
            <w:tcW w:type="dxa" w:w="3041"/>
            <w:shd w:val="clear" w:color="auto" w:fill="FFFFFF"/>
          </w:tcPr>
          <w:p>
            <w:r>
              <w:rPr>
                <w:rFonts w:ascii="Calibri" w:hAnsi="Calibri"/>
                <w:sz w:val="20"/>
              </w:rPr>
              <w:t>IT25102208</w:t>
            </w:r>
          </w:p>
        </w:tc>
        <w:tc>
          <w:tcPr>
            <w:tcW w:type="dxa" w:w="3041"/>
            <w:shd w:val="clear" w:color="auto" w:fill="FFFFFF"/>
          </w:tcPr>
          <w:p>
            <w:r>
              <w:rPr>
                <w:rFonts w:ascii="Calibri" w:hAnsi="Calibri"/>
                <w:sz w:val="20"/>
              </w:rPr>
              <w:t>Nayanamina A.R.L.P. (Lahiru)</w:t>
            </w:r>
          </w:p>
        </w:tc>
        <w:tc>
          <w:tcPr>
            <w:tcW w:type="dxa" w:w="3041"/>
            <w:shd w:val="clear" w:color="auto" w:fill="FFFFFF"/>
          </w:tcPr>
          <w:p>
            <w:r>
              <w:rPr>
                <w:rFonts w:ascii="Calibri" w:hAnsi="Calibri"/>
                <w:sz w:val="20"/>
              </w:rPr>
              <w:t>User Account &amp; Verification</w:t>
            </w:r>
          </w:p>
        </w:tc>
      </w:tr>
      <w:tr>
        <w:tc>
          <w:tcPr>
            <w:tcW w:type="dxa" w:w="3041"/>
            <w:shd w:val="clear" w:color="auto" w:fill="EBF2FF"/>
          </w:tcPr>
          <w:p>
            <w:r>
              <w:rPr>
                <w:rFonts w:ascii="Calibri" w:hAnsi="Calibri"/>
                <w:sz w:val="20"/>
              </w:rPr>
              <w:t>IT25102207</w:t>
            </w:r>
          </w:p>
        </w:tc>
        <w:tc>
          <w:tcPr>
            <w:tcW w:type="dxa" w:w="3041"/>
            <w:shd w:val="clear" w:color="auto" w:fill="EBF2FF"/>
          </w:tcPr>
          <w:p>
            <w:r>
              <w:rPr>
                <w:rFonts w:ascii="Calibri" w:hAnsi="Calibri"/>
                <w:sz w:val="20"/>
              </w:rPr>
              <w:t>Dharmakeerthi W.A.C.B. (Chanuka)</w:t>
            </w:r>
          </w:p>
        </w:tc>
        <w:tc>
          <w:tcPr>
            <w:tcW w:type="dxa" w:w="3041"/>
            <w:shd w:val="clear" w:color="auto" w:fill="EBF2FF"/>
          </w:tcPr>
          <w:p>
            <w:r>
              <w:rPr>
                <w:rFonts w:ascii="Calibri" w:hAnsi="Calibri"/>
                <w:sz w:val="20"/>
              </w:rPr>
              <w:t>Ride Booking &amp; Dispatch Engine</w:t>
            </w:r>
          </w:p>
        </w:tc>
      </w:tr>
      <w:tr>
        <w:tc>
          <w:tcPr>
            <w:tcW w:type="dxa" w:w="3041"/>
            <w:shd w:val="clear" w:color="auto" w:fill="FFFFFF"/>
          </w:tcPr>
          <w:p>
            <w:r>
              <w:rPr>
                <w:rFonts w:ascii="Calibri" w:hAnsi="Calibri"/>
                <w:sz w:val="20"/>
              </w:rPr>
              <w:t>IT25102241</w:t>
            </w:r>
          </w:p>
        </w:tc>
        <w:tc>
          <w:tcPr>
            <w:tcW w:type="dxa" w:w="3041"/>
            <w:shd w:val="clear" w:color="auto" w:fill="FFFFFF"/>
          </w:tcPr>
          <w:p>
            <w:r>
              <w:rPr>
                <w:rFonts w:ascii="Calibri" w:hAnsi="Calibri"/>
                <w:sz w:val="20"/>
              </w:rPr>
              <w:t>Senaka K.A.T. (Tharindu)</w:t>
            </w:r>
          </w:p>
        </w:tc>
        <w:tc>
          <w:tcPr>
            <w:tcW w:type="dxa" w:w="3041"/>
            <w:shd w:val="clear" w:color="auto" w:fill="FFFFFF"/>
          </w:tcPr>
          <w:p>
            <w:r>
              <w:rPr>
                <w:rFonts w:ascii="Calibri" w:hAnsi="Calibri"/>
                <w:sz w:val="20"/>
              </w:rPr>
              <w:t>Trip Progress &amp; Driver Telemetry</w:t>
            </w:r>
          </w:p>
        </w:tc>
      </w:tr>
      <w:tr>
        <w:tc>
          <w:tcPr>
            <w:tcW w:type="dxa" w:w="3041"/>
            <w:shd w:val="clear" w:color="auto" w:fill="EBF2FF"/>
          </w:tcPr>
          <w:p>
            <w:r>
              <w:rPr>
                <w:rFonts w:ascii="Calibri" w:hAnsi="Calibri"/>
                <w:sz w:val="20"/>
              </w:rPr>
              <w:t>IT25102225</w:t>
            </w:r>
          </w:p>
        </w:tc>
        <w:tc>
          <w:tcPr>
            <w:tcW w:type="dxa" w:w="3041"/>
            <w:shd w:val="clear" w:color="auto" w:fill="EBF2FF"/>
          </w:tcPr>
          <w:p>
            <w:r>
              <w:rPr>
                <w:rFonts w:ascii="Calibri" w:hAnsi="Calibri"/>
                <w:sz w:val="20"/>
              </w:rPr>
              <w:t>Edirisinghe E.A.R.N.D. (Daham)</w:t>
            </w:r>
          </w:p>
        </w:tc>
        <w:tc>
          <w:tcPr>
            <w:tcW w:type="dxa" w:w="3041"/>
            <w:shd w:val="clear" w:color="auto" w:fill="EBF2FF"/>
          </w:tcPr>
          <w:p>
            <w:r>
              <w:rPr>
                <w:rFonts w:ascii="Calibri" w:hAnsi="Calibri"/>
                <w:sz w:val="20"/>
              </w:rPr>
              <w:t>Payment &amp; Ledger Management</w:t>
            </w:r>
          </w:p>
        </w:tc>
      </w:tr>
      <w:tr>
        <w:tc>
          <w:tcPr>
            <w:tcW w:type="dxa" w:w="3041"/>
            <w:shd w:val="clear" w:color="auto" w:fill="FFFFFF"/>
          </w:tcPr>
          <w:p>
            <w:r>
              <w:rPr>
                <w:rFonts w:ascii="Calibri" w:hAnsi="Calibri"/>
                <w:sz w:val="20"/>
              </w:rPr>
              <w:t>IT25102193</w:t>
            </w:r>
          </w:p>
        </w:tc>
        <w:tc>
          <w:tcPr>
            <w:tcW w:type="dxa" w:w="3041"/>
            <w:shd w:val="clear" w:color="auto" w:fill="FFFFFF"/>
          </w:tcPr>
          <w:p>
            <w:r>
              <w:rPr>
                <w:rFonts w:ascii="Calibri" w:hAnsi="Calibri"/>
                <w:sz w:val="20"/>
              </w:rPr>
              <w:t>Weerasingha W.A.M.B. (Mithun)</w:t>
            </w:r>
          </w:p>
        </w:tc>
        <w:tc>
          <w:tcPr>
            <w:tcW w:type="dxa" w:w="3041"/>
            <w:shd w:val="clear" w:color="auto" w:fill="FFFFFF"/>
          </w:tcPr>
          <w:p>
            <w:r>
              <w:rPr>
                <w:rFonts w:ascii="Calibri" w:hAnsi="Calibri"/>
                <w:sz w:val="20"/>
              </w:rPr>
              <w:t>Review &amp; Dispute Management</w:t>
            </w:r>
          </w:p>
        </w:tc>
      </w:tr>
    </w:tbl>
    <w:p/>
    <w:p>
      <w:pPr>
        <w:spacing w:before="320" w:after="120"/>
        <w:jc w:val="center"/>
      </w:pPr>
      <w:r>
        <w:rPr>
          <w:rFonts w:ascii="Calibri" w:hAnsi="Calibri"/>
          <w:b w:val="0"/>
          <w:color w:val="374151"/>
          <w:sz w:val="20"/>
        </w:rPr>
        <w:t>Submission: September 2026</w:t>
      </w:r>
    </w:p>
    <w:p>
      <w:r>
        <w:br w:type="page"/>
      </w:r>
    </w:p>
    <w:p>
      <w:pPr>
        <w:pStyle w:val="Heading1"/>
      </w:pPr>
      <w:r>
        <w:rPr>
          <w:b/>
          <w:color w:val="0D2B55"/>
        </w:rPr>
        <w:t>Table of Contents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BF4FF"/>
          </w:tcPr>
          <w:p>
            <w:r>
              <w:rPr>
                <w:rFonts w:ascii="Calibri" w:hAnsi="Calibri"/>
                <w:b/>
                <w:color w:val="0D2B55"/>
                <w:sz w:val="20"/>
              </w:rPr>
              <w:t>Part A</w:t>
            </w:r>
          </w:p>
        </w:tc>
        <w:tc>
          <w:tcPr>
            <w:tcW w:type="dxa" w:w="3041"/>
            <w:shd w:val="clear" w:color="auto" w:fill="EBF4FF"/>
          </w:tcPr>
          <w:p>
            <w:r>
              <w:rPr>
                <w:rFonts w:ascii="Calibri" w:hAnsi="Calibri"/>
                <w:b/>
                <w:color w:val="0D2B55"/>
                <w:sz w:val="20"/>
              </w:rPr>
              <w:t>Relational Schema Mapping and Refinement</w:t>
            </w:r>
          </w:p>
        </w:tc>
        <w:tc>
          <w:tcPr>
            <w:tcW w:type="dxa" w:w="3041"/>
            <w:shd w:val="clear" w:color="auto" w:fill="EBF4FF"/>
          </w:tcPr>
          <w:p>
            <w:r>
              <w:rPr>
                <w:rFonts w:ascii="Calibri" w:hAnsi="Calibri"/>
                <w:b/>
                <w:color w:val="0D2B55"/>
                <w:sz w:val="20"/>
              </w:rPr>
              <w:t>3</w:t>
            </w:r>
          </w:p>
        </w:tc>
      </w:tr>
      <w:tr>
        <w:tc>
          <w:tcPr>
            <w:tcW w:type="dxa" w:w="3041"/>
            <w:shd w:val="clear" w:color="auto" w:fill="FFFFFF"/>
          </w:tcPr>
          <w:p>
            <w:r>
              <w:rPr>
                <w:rFonts w:ascii="Calibri" w:hAnsi="Calibri"/>
                <w:b w:val="0"/>
                <w:sz w:val="20"/>
              </w:rPr>
              <w:t xml:space="preserve">  A.1</w:t>
            </w:r>
          </w:p>
        </w:tc>
        <w:tc>
          <w:tcPr>
            <w:tcW w:type="dxa" w:w="3041"/>
            <w:shd w:val="clear" w:color="auto" w:fill="FFFFFF"/>
          </w:tcPr>
          <w:p>
            <w:r>
              <w:rPr>
                <w:rFonts w:ascii="Calibri" w:hAnsi="Calibri"/>
                <w:b w:val="0"/>
                <w:sz w:val="20"/>
              </w:rPr>
              <w:t>Relational Schema Overview</w:t>
            </w:r>
          </w:p>
        </w:tc>
        <w:tc>
          <w:tcPr>
            <w:tcW w:type="dxa" w:w="3041"/>
            <w:shd w:val="clear" w:color="auto" w:fill="FFFFFF"/>
          </w:tcPr>
          <w:p>
            <w:r>
              <w:rPr>
                <w:rFonts w:ascii="Calibri" w:hAnsi="Calibri"/>
                <w:b w:val="0"/>
                <w:sz w:val="20"/>
              </w:rPr>
              <w:t>3</w:t>
            </w:r>
          </w:p>
        </w:tc>
      </w:tr>
      <w:tr>
        <w:tc>
          <w:tcPr>
            <w:tcW w:type="dxa" w:w="3041"/>
            <w:shd w:val="clear" w:color="auto" w:fill="FFFFFF"/>
          </w:tcPr>
          <w:p>
            <w:r>
              <w:rPr>
                <w:rFonts w:ascii="Calibri" w:hAnsi="Calibri"/>
                <w:b w:val="0"/>
                <w:sz w:val="20"/>
              </w:rPr>
              <w:t xml:space="preserve">  A.2</w:t>
            </w:r>
          </w:p>
        </w:tc>
        <w:tc>
          <w:tcPr>
            <w:tcW w:type="dxa" w:w="3041"/>
            <w:shd w:val="clear" w:color="auto" w:fill="FFFFFF"/>
          </w:tcPr>
          <w:p>
            <w:r>
              <w:rPr>
                <w:rFonts w:ascii="Calibri" w:hAnsi="Calibri"/>
                <w:b w:val="0"/>
                <w:sz w:val="20"/>
              </w:rPr>
              <w:t>EER-to-Relational Mapping Rules (8 Rules)</w:t>
            </w:r>
          </w:p>
        </w:tc>
        <w:tc>
          <w:tcPr>
            <w:tcW w:type="dxa" w:w="3041"/>
            <w:shd w:val="clear" w:color="auto" w:fill="FFFFFF"/>
          </w:tcPr>
          <w:p>
            <w:r>
              <w:rPr>
                <w:rFonts w:ascii="Calibri" w:hAnsi="Calibri"/>
                <w:b w:val="0"/>
                <w:sz w:val="20"/>
              </w:rPr>
              <w:t>4</w:t>
            </w:r>
          </w:p>
        </w:tc>
      </w:tr>
      <w:tr>
        <w:tc>
          <w:tcPr>
            <w:tcW w:type="dxa" w:w="3041"/>
            <w:shd w:val="clear" w:color="auto" w:fill="FFFFFF"/>
          </w:tcPr>
          <w:p>
            <w:r>
              <w:rPr>
                <w:rFonts w:ascii="Calibri" w:hAnsi="Calibri"/>
                <w:b w:val="0"/>
                <w:sz w:val="20"/>
              </w:rPr>
              <w:t xml:space="preserve">  A.3</w:t>
            </w:r>
          </w:p>
        </w:tc>
        <w:tc>
          <w:tcPr>
            <w:tcW w:type="dxa" w:w="3041"/>
            <w:shd w:val="clear" w:color="auto" w:fill="FFFFFF"/>
          </w:tcPr>
          <w:p>
            <w:r>
              <w:rPr>
                <w:rFonts w:ascii="Calibri" w:hAnsi="Calibri"/>
                <w:b w:val="0"/>
                <w:sz w:val="20"/>
              </w:rPr>
              <w:t>Schema Design Decisions &amp; Justifications</w:t>
            </w:r>
          </w:p>
        </w:tc>
        <w:tc>
          <w:tcPr>
            <w:tcW w:type="dxa" w:w="3041"/>
            <w:shd w:val="clear" w:color="auto" w:fill="FFFFFF"/>
          </w:tcPr>
          <w:p>
            <w:r>
              <w:rPr>
                <w:rFonts w:ascii="Calibri" w:hAnsi="Calibri"/>
                <w:b w:val="0"/>
                <w:sz w:val="20"/>
              </w:rPr>
              <w:t>5</w:t>
            </w:r>
          </w:p>
        </w:tc>
      </w:tr>
      <w:tr>
        <w:tc>
          <w:tcPr>
            <w:tcW w:type="dxa" w:w="3041"/>
            <w:shd w:val="clear" w:color="auto" w:fill="FFFFFF"/>
          </w:tcPr>
          <w:p>
            <w:r>
              <w:rPr>
                <w:rFonts w:ascii="Calibri" w:hAnsi="Calibri"/>
                <w:b w:val="0"/>
                <w:sz w:val="20"/>
              </w:rPr>
              <w:t xml:space="preserve">  A.4</w:t>
            </w:r>
          </w:p>
        </w:tc>
        <w:tc>
          <w:tcPr>
            <w:tcW w:type="dxa" w:w="3041"/>
            <w:shd w:val="clear" w:color="auto" w:fill="FFFFFF"/>
          </w:tcPr>
          <w:p>
            <w:r>
              <w:rPr>
                <w:rFonts w:ascii="Calibri" w:hAnsi="Calibri"/>
                <w:b w:val="0"/>
                <w:sz w:val="20"/>
              </w:rPr>
              <w:t>Normalization Verification (1NF–BCNF)</w:t>
            </w:r>
          </w:p>
        </w:tc>
        <w:tc>
          <w:tcPr>
            <w:tcW w:type="dxa" w:w="3041"/>
            <w:shd w:val="clear" w:color="auto" w:fill="FFFFFF"/>
          </w:tcPr>
          <w:p>
            <w:r>
              <w:rPr>
                <w:rFonts w:ascii="Calibri" w:hAnsi="Calibri"/>
                <w:b w:val="0"/>
                <w:sz w:val="20"/>
              </w:rPr>
              <w:t>6</w:t>
            </w:r>
          </w:p>
        </w:tc>
      </w:tr>
      <w:tr>
        <w:tc>
          <w:tcPr>
            <w:tcW w:type="dxa" w:w="3041"/>
            <w:shd w:val="clear" w:color="auto" w:fill="EBF4FF"/>
          </w:tcPr>
          <w:p>
            <w:r>
              <w:rPr>
                <w:rFonts w:ascii="Calibri" w:hAnsi="Calibri"/>
                <w:b/>
                <w:color w:val="0D2B55"/>
                <w:sz w:val="20"/>
              </w:rPr>
              <w:t>Part B</w:t>
            </w:r>
          </w:p>
        </w:tc>
        <w:tc>
          <w:tcPr>
            <w:tcW w:type="dxa" w:w="3041"/>
            <w:shd w:val="clear" w:color="auto" w:fill="EBF4FF"/>
          </w:tcPr>
          <w:p>
            <w:r>
              <w:rPr>
                <w:rFonts w:ascii="Calibri" w:hAnsi="Calibri"/>
                <w:b/>
                <w:color w:val="0D2B55"/>
                <w:sz w:val="20"/>
              </w:rPr>
              <w:t>SQL DDL Implementation</w:t>
            </w:r>
          </w:p>
        </w:tc>
        <w:tc>
          <w:tcPr>
            <w:tcW w:type="dxa" w:w="3041"/>
            <w:shd w:val="clear" w:color="auto" w:fill="EBF4FF"/>
          </w:tcPr>
          <w:p>
            <w:r>
              <w:rPr>
                <w:rFonts w:ascii="Calibri" w:hAnsi="Calibri"/>
                <w:b/>
                <w:color w:val="0D2B55"/>
                <w:sz w:val="20"/>
              </w:rPr>
              <w:t>7</w:t>
            </w:r>
          </w:p>
        </w:tc>
      </w:tr>
      <w:tr>
        <w:tc>
          <w:tcPr>
            <w:tcW w:type="dxa" w:w="3041"/>
            <w:shd w:val="clear" w:color="auto" w:fill="FFFFFF"/>
          </w:tcPr>
          <w:p>
            <w:r>
              <w:rPr>
                <w:rFonts w:ascii="Calibri" w:hAnsi="Calibri"/>
                <w:b w:val="0"/>
                <w:sz w:val="20"/>
              </w:rPr>
              <w:t xml:space="preserve">  B.1</w:t>
            </w:r>
          </w:p>
        </w:tc>
        <w:tc>
          <w:tcPr>
            <w:tcW w:type="dxa" w:w="3041"/>
            <w:shd w:val="clear" w:color="auto" w:fill="FFFFFF"/>
          </w:tcPr>
          <w:p>
            <w:r>
              <w:rPr>
                <w:rFonts w:ascii="Calibri" w:hAnsi="Calibri"/>
                <w:b w:val="0"/>
                <w:sz w:val="20"/>
              </w:rPr>
              <w:t>Full DDL Script (streetify_db)</w:t>
            </w:r>
          </w:p>
        </w:tc>
        <w:tc>
          <w:tcPr>
            <w:tcW w:type="dxa" w:w="3041"/>
            <w:shd w:val="clear" w:color="auto" w:fill="FFFFFF"/>
          </w:tcPr>
          <w:p>
            <w:r>
              <w:rPr>
                <w:rFonts w:ascii="Calibri" w:hAnsi="Calibri"/>
                <w:b w:val="0"/>
                <w:sz w:val="20"/>
              </w:rPr>
              <w:t>7</w:t>
            </w:r>
          </w:p>
        </w:tc>
      </w:tr>
      <w:tr>
        <w:tc>
          <w:tcPr>
            <w:tcW w:type="dxa" w:w="3041"/>
            <w:shd w:val="clear" w:color="auto" w:fill="FFFFFF"/>
          </w:tcPr>
          <w:p>
            <w:r>
              <w:rPr>
                <w:rFonts w:ascii="Calibri" w:hAnsi="Calibri"/>
                <w:b w:val="0"/>
                <w:sz w:val="20"/>
              </w:rPr>
              <w:t xml:space="preserve">  B.2</w:t>
            </w:r>
          </w:p>
        </w:tc>
        <w:tc>
          <w:tcPr>
            <w:tcW w:type="dxa" w:w="3041"/>
            <w:shd w:val="clear" w:color="auto" w:fill="FFFFFF"/>
          </w:tcPr>
          <w:p>
            <w:r>
              <w:rPr>
                <w:rFonts w:ascii="Calibri" w:hAnsi="Calibri"/>
                <w:b w:val="0"/>
                <w:sz w:val="20"/>
              </w:rPr>
              <w:t>Constraint &amp; Index Summary</w:t>
            </w:r>
          </w:p>
        </w:tc>
        <w:tc>
          <w:tcPr>
            <w:tcW w:type="dxa" w:w="3041"/>
            <w:shd w:val="clear" w:color="auto" w:fill="FFFFFF"/>
          </w:tcPr>
          <w:p>
            <w:r>
              <w:rPr>
                <w:rFonts w:ascii="Calibri" w:hAnsi="Calibri"/>
                <w:b w:val="0"/>
                <w:sz w:val="20"/>
              </w:rPr>
              <w:t>11</w:t>
            </w:r>
          </w:p>
        </w:tc>
      </w:tr>
      <w:tr>
        <w:tc>
          <w:tcPr>
            <w:tcW w:type="dxa" w:w="3041"/>
            <w:shd w:val="clear" w:color="auto" w:fill="EBF4FF"/>
          </w:tcPr>
          <w:p>
            <w:r>
              <w:rPr>
                <w:rFonts w:ascii="Calibri" w:hAnsi="Calibri"/>
                <w:b/>
                <w:color w:val="0D2B55"/>
                <w:sz w:val="20"/>
              </w:rPr>
              <w:t>Part C</w:t>
            </w:r>
          </w:p>
        </w:tc>
        <w:tc>
          <w:tcPr>
            <w:tcW w:type="dxa" w:w="3041"/>
            <w:shd w:val="clear" w:color="auto" w:fill="EBF4FF"/>
          </w:tcPr>
          <w:p>
            <w:r>
              <w:rPr>
                <w:rFonts w:ascii="Calibri" w:hAnsi="Calibri"/>
                <w:b/>
                <w:color w:val="0D2B55"/>
                <w:sz w:val="20"/>
              </w:rPr>
              <w:t>Sample Data Insertion</w:t>
            </w:r>
          </w:p>
        </w:tc>
        <w:tc>
          <w:tcPr>
            <w:tcW w:type="dxa" w:w="3041"/>
            <w:shd w:val="clear" w:color="auto" w:fill="EBF4FF"/>
          </w:tcPr>
          <w:p>
            <w:r>
              <w:rPr>
                <w:rFonts w:ascii="Calibri" w:hAnsi="Calibri"/>
                <w:b/>
                <w:color w:val="0D2B55"/>
                <w:sz w:val="20"/>
              </w:rPr>
              <w:t>12</w:t>
            </w:r>
          </w:p>
        </w:tc>
      </w:tr>
      <w:tr>
        <w:tc>
          <w:tcPr>
            <w:tcW w:type="dxa" w:w="3041"/>
            <w:shd w:val="clear" w:color="auto" w:fill="FFFFFF"/>
          </w:tcPr>
          <w:p>
            <w:r>
              <w:rPr>
                <w:rFonts w:ascii="Calibri" w:hAnsi="Calibri"/>
                <w:b w:val="0"/>
                <w:sz w:val="20"/>
              </w:rPr>
              <w:t xml:space="preserve">  C.1</w:t>
            </w:r>
          </w:p>
        </w:tc>
        <w:tc>
          <w:tcPr>
            <w:tcW w:type="dxa" w:w="3041"/>
            <w:shd w:val="clear" w:color="auto" w:fill="FFFFFF"/>
          </w:tcPr>
          <w:p>
            <w:r>
              <w:rPr>
                <w:rFonts w:ascii="Calibri" w:hAnsi="Calibri"/>
                <w:b w:val="0"/>
                <w:sz w:val="20"/>
              </w:rPr>
              <w:t>Master Seed Script (02_seed_data.sql)</w:t>
            </w:r>
          </w:p>
        </w:tc>
        <w:tc>
          <w:tcPr>
            <w:tcW w:type="dxa" w:w="3041"/>
            <w:shd w:val="clear" w:color="auto" w:fill="FFFFFF"/>
          </w:tcPr>
          <w:p>
            <w:r>
              <w:rPr>
                <w:rFonts w:ascii="Calibri" w:hAnsi="Calibri"/>
                <w:b w:val="0"/>
                <w:sz w:val="20"/>
              </w:rPr>
              <w:t>12</w:t>
            </w:r>
          </w:p>
        </w:tc>
      </w:tr>
      <w:tr>
        <w:tc>
          <w:tcPr>
            <w:tcW w:type="dxa" w:w="3041"/>
            <w:shd w:val="clear" w:color="auto" w:fill="FFFFFF"/>
          </w:tcPr>
          <w:p>
            <w:r>
              <w:rPr>
                <w:rFonts w:ascii="Calibri" w:hAnsi="Calibri"/>
                <w:b w:val="0"/>
                <w:sz w:val="20"/>
              </w:rPr>
              <w:t xml:space="preserve">  C.2</w:t>
            </w:r>
          </w:p>
        </w:tc>
        <w:tc>
          <w:tcPr>
            <w:tcW w:type="dxa" w:w="3041"/>
            <w:shd w:val="clear" w:color="auto" w:fill="FFFFFF"/>
          </w:tcPr>
          <w:p>
            <w:r>
              <w:rPr>
                <w:rFonts w:ascii="Calibri" w:hAnsi="Calibri"/>
                <w:b w:val="0"/>
                <w:sz w:val="20"/>
              </w:rPr>
              <w:t>Verification Queries (SELECT *)</w:t>
            </w:r>
          </w:p>
        </w:tc>
        <w:tc>
          <w:tcPr>
            <w:tcW w:type="dxa" w:w="3041"/>
            <w:shd w:val="clear" w:color="auto" w:fill="FFFFFF"/>
          </w:tcPr>
          <w:p>
            <w:r>
              <w:rPr>
                <w:rFonts w:ascii="Calibri" w:hAnsi="Calibri"/>
                <w:b w:val="0"/>
                <w:sz w:val="20"/>
              </w:rPr>
              <w:t>16</w:t>
            </w:r>
          </w:p>
        </w:tc>
      </w:tr>
      <w:tr>
        <w:tc>
          <w:tcPr>
            <w:tcW w:type="dxa" w:w="3041"/>
            <w:shd w:val="clear" w:color="auto" w:fill="EBF4FF"/>
          </w:tcPr>
          <w:p>
            <w:r>
              <w:rPr>
                <w:rFonts w:ascii="Calibri" w:hAnsi="Calibri"/>
                <w:b/>
                <w:color w:val="0D2B55"/>
                <w:sz w:val="20"/>
              </w:rPr>
              <w:t>Part D</w:t>
            </w:r>
          </w:p>
        </w:tc>
        <w:tc>
          <w:tcPr>
            <w:tcW w:type="dxa" w:w="3041"/>
            <w:shd w:val="clear" w:color="auto" w:fill="EBF4FF"/>
          </w:tcPr>
          <w:p>
            <w:r>
              <w:rPr>
                <w:rFonts w:ascii="Calibri" w:hAnsi="Calibri"/>
                <w:b/>
                <w:color w:val="0D2B55"/>
                <w:sz w:val="20"/>
              </w:rPr>
              <w:t>SQL Queries and Outputs</w:t>
            </w:r>
          </w:p>
        </w:tc>
        <w:tc>
          <w:tcPr>
            <w:tcW w:type="dxa" w:w="3041"/>
            <w:shd w:val="clear" w:color="auto" w:fill="EBF4FF"/>
          </w:tcPr>
          <w:p>
            <w:r>
              <w:rPr>
                <w:rFonts w:ascii="Calibri" w:hAnsi="Calibri"/>
                <w:b/>
                <w:color w:val="0D2B55"/>
                <w:sz w:val="20"/>
              </w:rPr>
              <w:t>17</w:t>
            </w:r>
          </w:p>
        </w:tc>
      </w:tr>
      <w:tr>
        <w:tc>
          <w:tcPr>
            <w:tcW w:type="dxa" w:w="3041"/>
            <w:shd w:val="clear" w:color="auto" w:fill="FFFFFF"/>
          </w:tcPr>
          <w:p>
            <w:r>
              <w:rPr>
                <w:rFonts w:ascii="Calibri" w:hAnsi="Calibri"/>
                <w:b w:val="0"/>
                <w:sz w:val="20"/>
              </w:rPr>
              <w:t xml:space="preserve">  D.1</w:t>
            </w:r>
          </w:p>
        </w:tc>
        <w:tc>
          <w:tcPr>
            <w:tcW w:type="dxa" w:w="3041"/>
            <w:shd w:val="clear" w:color="auto" w:fill="FFFFFF"/>
          </w:tcPr>
          <w:p>
            <w:r>
              <w:rPr>
                <w:rFonts w:ascii="Calibri" w:hAnsi="Calibri"/>
                <w:b w:val="0"/>
                <w:sz w:val="20"/>
              </w:rPr>
              <w:t>Simple SELECT — Fleet Operations</w:t>
            </w:r>
          </w:p>
        </w:tc>
        <w:tc>
          <w:tcPr>
            <w:tcW w:type="dxa" w:w="3041"/>
            <w:shd w:val="clear" w:color="auto" w:fill="FFFFFF"/>
          </w:tcPr>
          <w:p>
            <w:r>
              <w:rPr>
                <w:rFonts w:ascii="Calibri" w:hAnsi="Calibri"/>
                <w:b w:val="0"/>
                <w:sz w:val="20"/>
              </w:rPr>
              <w:t>17</w:t>
            </w:r>
          </w:p>
        </w:tc>
      </w:tr>
      <w:tr>
        <w:tc>
          <w:tcPr>
            <w:tcW w:type="dxa" w:w="3041"/>
            <w:shd w:val="clear" w:color="auto" w:fill="FFFFFF"/>
          </w:tcPr>
          <w:p>
            <w:r>
              <w:rPr>
                <w:rFonts w:ascii="Calibri" w:hAnsi="Calibri"/>
                <w:b w:val="0"/>
                <w:sz w:val="20"/>
              </w:rPr>
              <w:t xml:space="preserve">  D.2</w:t>
            </w:r>
          </w:p>
        </w:tc>
        <w:tc>
          <w:tcPr>
            <w:tcW w:type="dxa" w:w="3041"/>
            <w:shd w:val="clear" w:color="auto" w:fill="FFFFFF"/>
          </w:tcPr>
          <w:p>
            <w:r>
              <w:rPr>
                <w:rFonts w:ascii="Calibri" w:hAnsi="Calibri"/>
                <w:b w:val="0"/>
                <w:sz w:val="20"/>
              </w:rPr>
              <w:t>INNER JOIN — Trip History + Driver Details</w:t>
            </w:r>
          </w:p>
        </w:tc>
        <w:tc>
          <w:tcPr>
            <w:tcW w:type="dxa" w:w="3041"/>
            <w:shd w:val="clear" w:color="auto" w:fill="FFFFFF"/>
          </w:tcPr>
          <w:p>
            <w:r>
              <w:rPr>
                <w:rFonts w:ascii="Calibri" w:hAnsi="Calibri"/>
                <w:b w:val="0"/>
                <w:sz w:val="20"/>
              </w:rPr>
              <w:t>18</w:t>
            </w:r>
          </w:p>
        </w:tc>
      </w:tr>
      <w:tr>
        <w:tc>
          <w:tcPr>
            <w:tcW w:type="dxa" w:w="3041"/>
            <w:shd w:val="clear" w:color="auto" w:fill="FFFFFF"/>
          </w:tcPr>
          <w:p>
            <w:r>
              <w:rPr>
                <w:rFonts w:ascii="Calibri" w:hAnsi="Calibri"/>
                <w:b w:val="0"/>
                <w:sz w:val="20"/>
              </w:rPr>
              <w:t xml:space="preserve">  D.3</w:t>
            </w:r>
          </w:p>
        </w:tc>
        <w:tc>
          <w:tcPr>
            <w:tcW w:type="dxa" w:w="3041"/>
            <w:shd w:val="clear" w:color="auto" w:fill="FFFFFF"/>
          </w:tcPr>
          <w:p>
            <w:r>
              <w:rPr>
                <w:rFonts w:ascii="Calibri" w:hAnsi="Calibri"/>
                <w:b w:val="0"/>
                <w:sz w:val="20"/>
              </w:rPr>
              <w:t>Aggregation — Revenue by Payment Method</w:t>
            </w:r>
          </w:p>
        </w:tc>
        <w:tc>
          <w:tcPr>
            <w:tcW w:type="dxa" w:w="3041"/>
            <w:shd w:val="clear" w:color="auto" w:fill="FFFFFF"/>
          </w:tcPr>
          <w:p>
            <w:r>
              <w:rPr>
                <w:rFonts w:ascii="Calibri" w:hAnsi="Calibri"/>
                <w:b w:val="0"/>
                <w:sz w:val="20"/>
              </w:rPr>
              <w:t>19</w:t>
            </w:r>
          </w:p>
        </w:tc>
      </w:tr>
      <w:tr>
        <w:tc>
          <w:tcPr>
            <w:tcW w:type="dxa" w:w="3041"/>
            <w:shd w:val="clear" w:color="auto" w:fill="FFFFFF"/>
          </w:tcPr>
          <w:p>
            <w:r>
              <w:rPr>
                <w:rFonts w:ascii="Calibri" w:hAnsi="Calibri"/>
                <w:b w:val="0"/>
                <w:sz w:val="20"/>
              </w:rPr>
              <w:t xml:space="preserve">  D.4</w:t>
            </w:r>
          </w:p>
        </w:tc>
        <w:tc>
          <w:tcPr>
            <w:tcW w:type="dxa" w:w="3041"/>
            <w:shd w:val="clear" w:color="auto" w:fill="FFFFFF"/>
          </w:tcPr>
          <w:p>
            <w:r>
              <w:rPr>
                <w:rFonts w:ascii="Calibri" w:hAnsi="Calibri"/>
                <w:b w:val="0"/>
                <w:sz w:val="20"/>
              </w:rPr>
              <w:t>GROUP BY / HAVING — High-Performing Drivers</w:t>
            </w:r>
          </w:p>
        </w:tc>
        <w:tc>
          <w:tcPr>
            <w:tcW w:type="dxa" w:w="3041"/>
            <w:shd w:val="clear" w:color="auto" w:fill="FFFFFF"/>
          </w:tcPr>
          <w:p>
            <w:r>
              <w:rPr>
                <w:rFonts w:ascii="Calibri" w:hAnsi="Calibri"/>
                <w:b w:val="0"/>
                <w:sz w:val="20"/>
              </w:rPr>
              <w:t>20</w:t>
            </w:r>
          </w:p>
        </w:tc>
      </w:tr>
      <w:tr>
        <w:tc>
          <w:tcPr>
            <w:tcW w:type="dxa" w:w="3041"/>
            <w:shd w:val="clear" w:color="auto" w:fill="FFFFFF"/>
          </w:tcPr>
          <w:p>
            <w:r>
              <w:rPr>
                <w:rFonts w:ascii="Calibri" w:hAnsi="Calibri"/>
                <w:b w:val="0"/>
                <w:sz w:val="20"/>
              </w:rPr>
              <w:t xml:space="preserve">  D.5</w:t>
            </w:r>
          </w:p>
        </w:tc>
        <w:tc>
          <w:tcPr>
            <w:tcW w:type="dxa" w:w="3041"/>
            <w:shd w:val="clear" w:color="auto" w:fill="FFFFFF"/>
          </w:tcPr>
          <w:p>
            <w:r>
              <w:rPr>
                <w:rFonts w:ascii="Calibri" w:hAnsi="Calibri"/>
                <w:b w:val="0"/>
                <w:sz w:val="20"/>
              </w:rPr>
              <w:t>Subquery — Above-Average Fare Trips</w:t>
            </w:r>
          </w:p>
        </w:tc>
        <w:tc>
          <w:tcPr>
            <w:tcW w:type="dxa" w:w="3041"/>
            <w:shd w:val="clear" w:color="auto" w:fill="FFFFFF"/>
          </w:tcPr>
          <w:p>
            <w:r>
              <w:rPr>
                <w:rFonts w:ascii="Calibri" w:hAnsi="Calibri"/>
                <w:b w:val="0"/>
                <w:sz w:val="20"/>
              </w:rPr>
              <w:t>21</w:t>
            </w:r>
          </w:p>
        </w:tc>
      </w:tr>
      <w:tr>
        <w:tc>
          <w:tcPr>
            <w:tcW w:type="dxa" w:w="3041"/>
            <w:shd w:val="clear" w:color="auto" w:fill="FFFFFF"/>
          </w:tcPr>
          <w:p>
            <w:r>
              <w:rPr>
                <w:rFonts w:ascii="Calibri" w:hAnsi="Calibri"/>
                <w:b w:val="0"/>
                <w:sz w:val="20"/>
              </w:rPr>
              <w:t xml:space="preserve">  D.6</w:t>
            </w:r>
          </w:p>
        </w:tc>
        <w:tc>
          <w:tcPr>
            <w:tcW w:type="dxa" w:w="3041"/>
            <w:shd w:val="clear" w:color="auto" w:fill="FFFFFF"/>
          </w:tcPr>
          <w:p>
            <w:r>
              <w:rPr>
                <w:rFonts w:ascii="Calibri" w:hAnsi="Calibri"/>
                <w:b w:val="0"/>
                <w:sz w:val="20"/>
              </w:rPr>
              <w:t>Additional Queries — Per Team Module</w:t>
            </w:r>
          </w:p>
        </w:tc>
        <w:tc>
          <w:tcPr>
            <w:tcW w:type="dxa" w:w="3041"/>
            <w:shd w:val="clear" w:color="auto" w:fill="FFFFFF"/>
          </w:tcPr>
          <w:p>
            <w:r>
              <w:rPr>
                <w:rFonts w:ascii="Calibri" w:hAnsi="Calibri"/>
                <w:b w:val="0"/>
                <w:sz w:val="20"/>
              </w:rPr>
              <w:t>22</w:t>
            </w:r>
          </w:p>
        </w:tc>
      </w:tr>
      <w:tr>
        <w:tc>
          <w:tcPr>
            <w:tcW w:type="dxa" w:w="3041"/>
            <w:shd w:val="clear" w:color="auto" w:fill="EBF4FF"/>
          </w:tcPr>
          <w:p>
            <w:r>
              <w:rPr>
                <w:rFonts w:ascii="Calibri" w:hAnsi="Calibri"/>
                <w:b/>
                <w:color w:val="0D2B55"/>
                <w:sz w:val="20"/>
              </w:rPr>
              <w:t>Part E</w:t>
            </w:r>
          </w:p>
        </w:tc>
        <w:tc>
          <w:tcPr>
            <w:tcW w:type="dxa" w:w="3041"/>
            <w:shd w:val="clear" w:color="auto" w:fill="EBF4FF"/>
          </w:tcPr>
          <w:p>
            <w:r>
              <w:rPr>
                <w:rFonts w:ascii="Calibri" w:hAnsi="Calibri"/>
                <w:b/>
                <w:color w:val="0D2B55"/>
                <w:sz w:val="20"/>
              </w:rPr>
              <w:t>Stored Procedure — usp_ProcessTripPayment</w:t>
            </w:r>
          </w:p>
        </w:tc>
        <w:tc>
          <w:tcPr>
            <w:tcW w:type="dxa" w:w="3041"/>
            <w:shd w:val="clear" w:color="auto" w:fill="EBF4FF"/>
          </w:tcPr>
          <w:p>
            <w:r>
              <w:rPr>
                <w:rFonts w:ascii="Calibri" w:hAnsi="Calibri"/>
                <w:b/>
                <w:color w:val="0D2B55"/>
                <w:sz w:val="20"/>
              </w:rPr>
              <w:t>27</w:t>
            </w:r>
          </w:p>
        </w:tc>
      </w:tr>
      <w:tr>
        <w:tc>
          <w:tcPr>
            <w:tcW w:type="dxa" w:w="3041"/>
            <w:shd w:val="clear" w:color="auto" w:fill="EBF4FF"/>
          </w:tcPr>
          <w:p>
            <w:r>
              <w:rPr>
                <w:rFonts w:ascii="Calibri" w:hAnsi="Calibri"/>
                <w:b/>
                <w:color w:val="0D2B55"/>
                <w:sz w:val="20"/>
              </w:rPr>
              <w:t>Part F</w:t>
            </w:r>
          </w:p>
        </w:tc>
        <w:tc>
          <w:tcPr>
            <w:tcW w:type="dxa" w:w="3041"/>
            <w:shd w:val="clear" w:color="auto" w:fill="EBF4FF"/>
          </w:tcPr>
          <w:p>
            <w:r>
              <w:rPr>
                <w:rFonts w:ascii="Calibri" w:hAnsi="Calibri"/>
                <w:b/>
                <w:color w:val="0D2B55"/>
                <w:sz w:val="20"/>
              </w:rPr>
              <w:t>Trigger — trg_ProtectFinalizedTrips</w:t>
            </w:r>
          </w:p>
        </w:tc>
        <w:tc>
          <w:tcPr>
            <w:tcW w:type="dxa" w:w="3041"/>
            <w:shd w:val="clear" w:color="auto" w:fill="EBF4FF"/>
          </w:tcPr>
          <w:p>
            <w:r>
              <w:rPr>
                <w:rFonts w:ascii="Calibri" w:hAnsi="Calibri"/>
                <w:b/>
                <w:color w:val="0D2B55"/>
                <w:sz w:val="20"/>
              </w:rPr>
              <w:t>29</w:t>
            </w:r>
          </w:p>
        </w:tc>
      </w:tr>
      <w:tr>
        <w:tc>
          <w:tcPr>
            <w:tcW w:type="dxa" w:w="3041"/>
            <w:shd w:val="clear" w:color="auto" w:fill="EBF4FF"/>
          </w:tcPr>
          <w:p>
            <w:r>
              <w:rPr>
                <w:rFonts w:ascii="Calibri" w:hAnsi="Calibri"/>
                <w:b/>
                <w:color w:val="0D2B55"/>
                <w:sz w:val="20"/>
              </w:rPr>
              <w:t>Part G</w:t>
            </w:r>
          </w:p>
        </w:tc>
        <w:tc>
          <w:tcPr>
            <w:tcW w:type="dxa" w:w="3041"/>
            <w:shd w:val="clear" w:color="auto" w:fill="EBF4FF"/>
          </w:tcPr>
          <w:p>
            <w:r>
              <w:rPr>
                <w:rFonts w:ascii="Calibri" w:hAnsi="Calibri"/>
                <w:b/>
                <w:color w:val="0D2B55"/>
                <w:sz w:val="20"/>
              </w:rPr>
              <w:t>Viva Preparation &amp; Execution Guide</w:t>
            </w:r>
          </w:p>
        </w:tc>
        <w:tc>
          <w:tcPr>
            <w:tcW w:type="dxa" w:w="3041"/>
            <w:shd w:val="clear" w:color="auto" w:fill="EBF4FF"/>
          </w:tcPr>
          <w:p>
            <w:r>
              <w:rPr>
                <w:rFonts w:ascii="Calibri" w:hAnsi="Calibri"/>
                <w:b/>
                <w:color w:val="0D2B55"/>
                <w:sz w:val="20"/>
              </w:rPr>
              <w:t>31</w:t>
            </w:r>
          </w:p>
        </w:tc>
      </w:tr>
      <w:tr>
        <w:tc>
          <w:tcPr>
            <w:tcW w:type="dxa" w:w="3041"/>
            <w:shd w:val="clear" w:color="auto" w:fill="FFFFFF"/>
          </w:tcPr>
          <w:p>
            <w:r>
              <w:rPr>
                <w:rFonts w:ascii="Calibri" w:hAnsi="Calibri"/>
                <w:b w:val="0"/>
                <w:sz w:val="20"/>
              </w:rPr>
              <w:t>Refs</w:t>
            </w:r>
          </w:p>
        </w:tc>
        <w:tc>
          <w:tcPr>
            <w:tcW w:type="dxa" w:w="3041"/>
            <w:shd w:val="clear" w:color="auto" w:fill="FFFFFF"/>
          </w:tcPr>
          <w:p>
            <w:r>
              <w:rPr>
                <w:rFonts w:ascii="Calibri" w:hAnsi="Calibri"/>
                <w:b w:val="0"/>
                <w:sz w:val="20"/>
              </w:rPr>
              <w:t>References</w:t>
            </w:r>
          </w:p>
        </w:tc>
        <w:tc>
          <w:tcPr>
            <w:tcW w:type="dxa" w:w="3041"/>
            <w:shd w:val="clear" w:color="auto" w:fill="FFFFFF"/>
          </w:tcPr>
          <w:p>
            <w:r>
              <w:rPr>
                <w:rFonts w:ascii="Calibri" w:hAnsi="Calibri"/>
                <w:b w:val="0"/>
                <w:sz w:val="20"/>
              </w:rPr>
              <w:t>35</w:t>
            </w:r>
          </w:p>
        </w:tc>
      </w:tr>
    </w:tbl>
    <w:p>
      <w:r>
        <w:br w:type="page"/>
      </w:r>
    </w:p>
    <w:p>
      <w:pPr>
        <w:pStyle w:val="Heading1"/>
      </w:pPr>
      <w:r>
        <w:rPr>
          <w:b/>
          <w:color w:val="0D2B55"/>
        </w:rPr>
        <w:t>Part A: Relational Schema Mapping and Refinement</w:t>
      </w:r>
    </w:p>
    <w:p>
      <w:pPr>
        <w:spacing w:after="160"/>
        <w:ind w:left="283"/>
        <w:shd w:val="clear" w:color="auto" w:fill="EBF4FF"/>
      </w:pPr>
      <w:r>
        <w:rPr>
          <w:b/>
          <w:color w:val="2B6CB0"/>
          <w:sz w:val="21"/>
        </w:rPr>
        <w:t xml:space="preserve">NOTE: </w:t>
      </w:r>
      <w:r>
        <w:rPr>
          <w:color w:val="374151"/>
          <w:sz w:val="21"/>
        </w:rPr>
        <w:t>This section translates the Streetify EER model (Assignment 01) into a fully normalized relational schema for Microsoft SQL Server (MSSQL). All mapping decisions are traced to standard ER-to-Relational mapping rules (Elmasri &amp; Navathe, 2015).</w:t>
      </w:r>
    </w:p>
    <w:p>
      <w:pPr>
        <w:pStyle w:val="Heading2"/>
      </w:pPr>
      <w:r>
        <w:rPr>
          <w:b/>
          <w:color w:val="1A56DB"/>
        </w:rPr>
        <w:t>A.1 Relational Schema Overview</w:t>
      </w:r>
    </w:p>
    <w:p>
      <w:pPr>
        <w:spacing w:after="120"/>
      </w:pPr>
      <w:r>
        <w:rPr>
          <w:b w:val="0"/>
          <w:i w:val="0"/>
          <w:sz w:val="21"/>
        </w:rPr>
        <w:t>The Streetify relational schema spans 9 tables across 6 functional modules. Notation: PK=Primary Key, FK=Foreign Key, UQ=Unique, NN=Not Null.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Module</w:t>
            </w:r>
          </w:p>
        </w:tc>
        <w:tc>
          <w:tcPr>
            <w:tcW w:type="dxa" w:w="3041"/>
            <w:shd w:val="clear" w:color="auto" w:fill="0D2B55"/>
          </w:tcPr>
          <w:p>
            <w:pPr>
              <w:jc w:val="center"/>
            </w:pPr>
            <w:r>
              <w:rPr>
                <w:b/>
                <w:color w:val="FFFFFF"/>
                <w:sz w:val="20"/>
              </w:rPr>
              <w:t>Relation Name</w:t>
            </w:r>
          </w:p>
        </w:tc>
        <w:tc>
          <w:tcPr>
            <w:tcW w:type="dxa" w:w="3041"/>
            <w:shd w:val="clear" w:color="auto" w:fill="0D2B55"/>
          </w:tcPr>
          <w:p>
            <w:pPr>
              <w:jc w:val="center"/>
            </w:pPr>
            <w:r>
              <w:rPr>
                <w:b/>
                <w:color w:val="FFFFFF"/>
                <w:sz w:val="20"/>
              </w:rPr>
              <w:t>Attributes &amp; Key Constraints</w:t>
            </w:r>
          </w:p>
        </w:tc>
      </w:tr>
      <w:tr>
        <w:tc>
          <w:tcPr>
            <w:tcW w:type="dxa" w:w="3041"/>
            <w:shd w:val="clear" w:color="auto" w:fill="EBF2FF"/>
          </w:tcPr>
          <w:p>
            <w:r>
              <w:rPr>
                <w:rFonts w:ascii="Calibri" w:hAnsi="Calibri"/>
                <w:sz w:val="19"/>
              </w:rPr>
              <w:t>Users</w:t>
            </w:r>
          </w:p>
        </w:tc>
        <w:tc>
          <w:tcPr>
            <w:tcW w:type="dxa" w:w="3041"/>
            <w:shd w:val="clear" w:color="auto" w:fill="EBF2FF"/>
          </w:tcPr>
          <w:p>
            <w:r>
              <w:rPr>
                <w:rFonts w:ascii="Calibri" w:hAnsi="Calibri"/>
                <w:sz w:val="19"/>
              </w:rPr>
              <w:t>users</w:t>
            </w:r>
          </w:p>
        </w:tc>
        <w:tc>
          <w:tcPr>
            <w:tcW w:type="dxa" w:w="3041"/>
            <w:shd w:val="clear" w:color="auto" w:fill="EBF2FF"/>
          </w:tcPr>
          <w:p>
            <w:r>
              <w:rPr>
                <w:rFonts w:ascii="Calibri" w:hAnsi="Calibri"/>
                <w:sz w:val="19"/>
              </w:rPr>
              <w:t>id PK IDENTITY, email UQ NN, password_hash NN, first_name NN, last_name NN, phone, dtype NN, role NN, admin_role, active BIT NN, suspended BIT NN, suspension_reason, suspended_until, wallet_balance DECIMAL NN, preferred_payment_method, license_number, nic, verification_status, average_rating, total_trips INT, commission_debt DECIMAL, is_online BIT, current_lat FLOAT, current_lng FLOAT, created_at, updated_at</w:t>
            </w:r>
          </w:p>
        </w:tc>
      </w:tr>
      <w:tr>
        <w:tc>
          <w:tcPr>
            <w:tcW w:type="dxa" w:w="3041"/>
            <w:shd w:val="clear" w:color="auto" w:fill="FFFFFF"/>
          </w:tcPr>
          <w:p>
            <w:r>
              <w:rPr>
                <w:rFonts w:ascii="Calibri" w:hAnsi="Calibri"/>
                <w:sz w:val="19"/>
              </w:rPr>
              <w:t>Fleet</w:t>
            </w:r>
          </w:p>
        </w:tc>
        <w:tc>
          <w:tcPr>
            <w:tcW w:type="dxa" w:w="3041"/>
            <w:shd w:val="clear" w:color="auto" w:fill="FFFFFF"/>
          </w:tcPr>
          <w:p>
            <w:r>
              <w:rPr>
                <w:rFonts w:ascii="Calibri" w:hAnsi="Calibri"/>
                <w:sz w:val="19"/>
              </w:rPr>
              <w:t>vehicles</w:t>
            </w:r>
          </w:p>
        </w:tc>
        <w:tc>
          <w:tcPr>
            <w:tcW w:type="dxa" w:w="3041"/>
            <w:shd w:val="clear" w:color="auto" w:fill="FFFFFF"/>
          </w:tcPr>
          <w:p>
            <w:r>
              <w:rPr>
                <w:rFonts w:ascii="Calibri" w:hAnsi="Calibri"/>
                <w:sz w:val="19"/>
              </w:rPr>
              <w:t>id PK IDENTITY, driver_id FK-&gt;users.id UQ NN, vehicle_type NN, number_plate UQ NN, year_of_manufacture NN, make, model, color, created_at</w:t>
            </w:r>
          </w:p>
        </w:tc>
      </w:tr>
      <w:tr>
        <w:tc>
          <w:tcPr>
            <w:tcW w:type="dxa" w:w="3041"/>
            <w:shd w:val="clear" w:color="auto" w:fill="EBF2FF"/>
          </w:tcPr>
          <w:p>
            <w:r>
              <w:rPr>
                <w:rFonts w:ascii="Calibri" w:hAnsi="Calibri"/>
                <w:sz w:val="19"/>
              </w:rPr>
              <w:t>Fleet</w:t>
            </w:r>
          </w:p>
        </w:tc>
        <w:tc>
          <w:tcPr>
            <w:tcW w:type="dxa" w:w="3041"/>
            <w:shd w:val="clear" w:color="auto" w:fill="EBF2FF"/>
          </w:tcPr>
          <w:p>
            <w:r>
              <w:rPr>
                <w:rFonts w:ascii="Calibri" w:hAnsi="Calibri"/>
                <w:sz w:val="19"/>
              </w:rPr>
              <w:t>driver_documents</w:t>
            </w:r>
          </w:p>
        </w:tc>
        <w:tc>
          <w:tcPr>
            <w:tcW w:type="dxa" w:w="3041"/>
            <w:shd w:val="clear" w:color="auto" w:fill="EBF2FF"/>
          </w:tcPr>
          <w:p>
            <w:r>
              <w:rPr>
                <w:rFonts w:ascii="Calibri" w:hAnsi="Calibri"/>
                <w:sz w:val="19"/>
              </w:rPr>
              <w:t>id PK IDENTITY, driver_id FK-&gt;users.id NN, doc_type NN, original_filename NN, file_path NN, file_size_bytes, content_type, status NN DEFAULT PENDING, reviewer_note, uploaded_at, reviewed_at</w:t>
            </w:r>
          </w:p>
        </w:tc>
      </w:tr>
      <w:tr>
        <w:tc>
          <w:tcPr>
            <w:tcW w:type="dxa" w:w="3041"/>
            <w:shd w:val="clear" w:color="auto" w:fill="FFFFFF"/>
          </w:tcPr>
          <w:p>
            <w:r>
              <w:rPr>
                <w:rFonts w:ascii="Calibri" w:hAnsi="Calibri"/>
                <w:sz w:val="19"/>
              </w:rPr>
              <w:t>Trips</w:t>
            </w:r>
          </w:p>
        </w:tc>
        <w:tc>
          <w:tcPr>
            <w:tcW w:type="dxa" w:w="3041"/>
            <w:shd w:val="clear" w:color="auto" w:fill="FFFFFF"/>
          </w:tcPr>
          <w:p>
            <w:r>
              <w:rPr>
                <w:rFonts w:ascii="Calibri" w:hAnsi="Calibri"/>
                <w:sz w:val="19"/>
              </w:rPr>
              <w:t>trips</w:t>
            </w:r>
          </w:p>
        </w:tc>
        <w:tc>
          <w:tcPr>
            <w:tcW w:type="dxa" w:w="3041"/>
            <w:shd w:val="clear" w:color="auto" w:fill="FFFFFF"/>
          </w:tcPr>
          <w:p>
            <w:r>
              <w:rPr>
                <w:rFonts w:ascii="Calibri" w:hAnsi="Calibri"/>
                <w:sz w:val="19"/>
              </w:rPr>
              <w:t>id PK IDENTITY, passenger_id FK-&gt;users.id NN, driver_id FK-&gt;users.id, pickup_address NN, pickup_lat NN, pickup_lng NN, dropoff_address NN, dropoff_lat NN, dropoff_lng NN, distance_km, ride_type NN, base_fare, per_km_rate, platform_fee, total_fare, platform_commission, driver_net, status NN, accepted_at, arrived_at, started_at, completed_at, cancelled_at, cancellation_reason, no_show_fee, payment_method, is_paid BIT NN, created_at, updated_at</w:t>
            </w:r>
          </w:p>
        </w:tc>
      </w:tr>
      <w:tr>
        <w:tc>
          <w:tcPr>
            <w:tcW w:type="dxa" w:w="3041"/>
            <w:shd w:val="clear" w:color="auto" w:fill="EBF2FF"/>
          </w:tcPr>
          <w:p>
            <w:r>
              <w:rPr>
                <w:rFonts w:ascii="Calibri" w:hAnsi="Calibri"/>
                <w:sz w:val="19"/>
              </w:rPr>
              <w:t>Billing</w:t>
            </w:r>
          </w:p>
        </w:tc>
        <w:tc>
          <w:tcPr>
            <w:tcW w:type="dxa" w:w="3041"/>
            <w:shd w:val="clear" w:color="auto" w:fill="EBF2FF"/>
          </w:tcPr>
          <w:p>
            <w:r>
              <w:rPr>
                <w:rFonts w:ascii="Calibri" w:hAnsi="Calibri"/>
                <w:sz w:val="19"/>
              </w:rPr>
              <w:t>payments</w:t>
            </w:r>
          </w:p>
        </w:tc>
        <w:tc>
          <w:tcPr>
            <w:tcW w:type="dxa" w:w="3041"/>
            <w:shd w:val="clear" w:color="auto" w:fill="EBF2FF"/>
          </w:tcPr>
          <w:p>
            <w:r>
              <w:rPr>
                <w:rFonts w:ascii="Calibri" w:hAnsi="Calibri"/>
                <w:sz w:val="19"/>
              </w:rPr>
              <w:t>id PK IDENTITY, trip_id FK-&gt;trips.id UQ NN, passenger_id FK-&gt;users.id NN, driver_id FK-&gt;users.id NN, gross_amount NN, platform_commission NN, driver_net NN, payment_method NN, status NN, retry_count INT NN, failure_reason, transaction_ref, created_at, processed_at</w:t>
            </w:r>
          </w:p>
        </w:tc>
      </w:tr>
      <w:tr>
        <w:tc>
          <w:tcPr>
            <w:tcW w:type="dxa" w:w="3041"/>
            <w:shd w:val="clear" w:color="auto" w:fill="FFFFFF"/>
          </w:tcPr>
          <w:p>
            <w:r>
              <w:rPr>
                <w:rFonts w:ascii="Calibri" w:hAnsi="Calibri"/>
                <w:sz w:val="19"/>
              </w:rPr>
              <w:t>Engage</w:t>
            </w:r>
          </w:p>
        </w:tc>
        <w:tc>
          <w:tcPr>
            <w:tcW w:type="dxa" w:w="3041"/>
            <w:shd w:val="clear" w:color="auto" w:fill="FFFFFF"/>
          </w:tcPr>
          <w:p>
            <w:r>
              <w:rPr>
                <w:rFonts w:ascii="Calibri" w:hAnsi="Calibri"/>
                <w:sz w:val="19"/>
              </w:rPr>
              <w:t>reviews</w:t>
            </w:r>
          </w:p>
        </w:tc>
        <w:tc>
          <w:tcPr>
            <w:tcW w:type="dxa" w:w="3041"/>
            <w:shd w:val="clear" w:color="auto" w:fill="FFFFFF"/>
          </w:tcPr>
          <w:p>
            <w:r>
              <w:rPr>
                <w:rFonts w:ascii="Calibri" w:hAnsi="Calibri"/>
                <w:sz w:val="19"/>
              </w:rPr>
              <w:t>id PK IDENTITY, trip_id FK-&gt;trips.id UQ NN, passenger_id FK-&gt;users.id NN, driver_id FK-&gt;users.id NN, rating INT CHECK(1-5) NN, comment, created_at</w:t>
            </w:r>
          </w:p>
        </w:tc>
      </w:tr>
      <w:tr>
        <w:tc>
          <w:tcPr>
            <w:tcW w:type="dxa" w:w="3041"/>
            <w:shd w:val="clear" w:color="auto" w:fill="EBF2FF"/>
          </w:tcPr>
          <w:p>
            <w:r>
              <w:rPr>
                <w:rFonts w:ascii="Calibri" w:hAnsi="Calibri"/>
                <w:sz w:val="19"/>
              </w:rPr>
              <w:t>Support</w:t>
            </w:r>
          </w:p>
        </w:tc>
        <w:tc>
          <w:tcPr>
            <w:tcW w:type="dxa" w:w="3041"/>
            <w:shd w:val="clear" w:color="auto" w:fill="EBF2FF"/>
          </w:tcPr>
          <w:p>
            <w:r>
              <w:rPr>
                <w:rFonts w:ascii="Calibri" w:hAnsi="Calibri"/>
                <w:sz w:val="19"/>
              </w:rPr>
              <w:t>dispute_tickets</w:t>
            </w:r>
          </w:p>
        </w:tc>
        <w:tc>
          <w:tcPr>
            <w:tcW w:type="dxa" w:w="3041"/>
            <w:shd w:val="clear" w:color="auto" w:fill="EBF2FF"/>
          </w:tcPr>
          <w:p>
            <w:r>
              <w:rPr>
                <w:rFonts w:ascii="Calibri" w:hAnsi="Calibri"/>
                <w:sz w:val="19"/>
              </w:rPr>
              <w:t>id PK IDENTITY, passenger_id FK-&gt;users.id NN, trip_id FK-&gt;trips.id, subject NN, description NN, dispute_type NN, requested_refund_amount, status NN, resolution_note, approved_refund_amount, resolved_by_staff_id FK-&gt;users.id, created_at, updated_at, resolved_at</w:t>
            </w:r>
          </w:p>
        </w:tc>
      </w:tr>
      <w:tr>
        <w:tc>
          <w:tcPr>
            <w:tcW w:type="dxa" w:w="3041"/>
            <w:shd w:val="clear" w:color="auto" w:fill="FFFFFF"/>
          </w:tcPr>
          <w:p>
            <w:r>
              <w:rPr>
                <w:rFonts w:ascii="Calibri" w:hAnsi="Calibri"/>
                <w:sz w:val="19"/>
              </w:rPr>
              <w:t>Audit</w:t>
            </w:r>
          </w:p>
        </w:tc>
        <w:tc>
          <w:tcPr>
            <w:tcW w:type="dxa" w:w="3041"/>
            <w:shd w:val="clear" w:color="auto" w:fill="FFFFFF"/>
          </w:tcPr>
          <w:p>
            <w:r>
              <w:rPr>
                <w:rFonts w:ascii="Calibri" w:hAnsi="Calibri"/>
                <w:sz w:val="19"/>
              </w:rPr>
              <w:t>audit_logs</w:t>
            </w:r>
          </w:p>
        </w:tc>
        <w:tc>
          <w:tcPr>
            <w:tcW w:type="dxa" w:w="3041"/>
            <w:shd w:val="clear" w:color="auto" w:fill="FFFFFF"/>
          </w:tcPr>
          <w:p>
            <w:r>
              <w:rPr>
                <w:rFonts w:ascii="Calibri" w:hAnsi="Calibri"/>
                <w:sz w:val="19"/>
              </w:rPr>
              <w:t>id PK IDENTITY, performed_by_staff_id NN, performed_by_email NN, action_type NN, description NN, target_user_id, target_entity_type, target_entity_id, created_at</w:t>
            </w:r>
          </w:p>
        </w:tc>
      </w:tr>
    </w:tbl>
    <w:p/>
    <w:p>
      <w:pPr>
        <w:pStyle w:val="Heading2"/>
      </w:pPr>
      <w:r>
        <w:rPr>
          <w:b/>
          <w:color w:val="1A56DB"/>
        </w:rPr>
        <w:t>A.2 EER-to-Relational Mapping Rules Applied</w:t>
      </w:r>
    </w:p>
    <w:p>
      <w:pPr>
        <w:spacing w:after="120"/>
      </w:pPr>
      <w:r>
        <w:rPr>
          <w:b w:val="0"/>
          <w:i w:val="0"/>
          <w:sz w:val="21"/>
        </w:rPr>
        <w:t>The following 8 standard mapping rules (Elmasri &amp; Navathe, Fundamentals of Database Systems, Chapter 9) were applied to convert the Streetify EER diagram into the relational schema:</w:t>
      </w:r>
    </w:p>
    <w:p>
      <w:pPr>
        <w:spacing w:before="120" w:after="40"/>
      </w:pPr>
      <w:r>
        <w:rPr>
          <w:b/>
          <w:color w:val="1A56DB"/>
          <w:sz w:val="21"/>
        </w:rPr>
        <w:t xml:space="preserve">  Rule 1 — Regular (Strong) Entity Types</w:t>
      </w:r>
    </w:p>
    <w:p>
      <w:pPr>
        <w:spacing w:after="120"/>
      </w:pPr>
      <w:r>
        <w:rPr>
          <w:b w:val="0"/>
          <w:i w:val="0"/>
          <w:sz w:val="21"/>
        </w:rPr>
        <w:t xml:space="preserve">    Each strong entity in the EER (USER, TRIP, PAYMENT, VEHICLE, REVIEW, DISPUTE_TICKET, AUDIT_LOG) maps to its own relation. All simple attributes become columns; the EER's primary key attribute becomes the relational PK. Result: 8 base relations.</w:t>
      </w:r>
    </w:p>
    <w:p>
      <w:pPr>
        <w:spacing w:before="120" w:after="40"/>
      </w:pPr>
      <w:r>
        <w:rPr>
          <w:b/>
          <w:color w:val="1A56DB"/>
          <w:sz w:val="21"/>
        </w:rPr>
        <w:t xml:space="preserve">  Rule 2 — Composite Attributes</w:t>
      </w:r>
    </w:p>
    <w:p>
      <w:pPr>
        <w:spacing w:after="120"/>
      </w:pPr>
      <w:r>
        <w:rPr>
          <w:b w:val="0"/>
          <w:i w:val="0"/>
          <w:sz w:val="21"/>
        </w:rPr>
        <w:t xml:space="preserve">    Composite attributes PickupLocation and DropoffLocation from the TRIP entity are flattened into atomic columns (pickup_lat, pickup_lng, pickup_address; dropoff_lat, dropoff_lng, dropoff_address) inside the trips table. This maintains 1NF and avoids extra joins.</w:t>
      </w:r>
    </w:p>
    <w:p>
      <w:pPr>
        <w:spacing w:before="120" w:after="40"/>
      </w:pPr>
      <w:r>
        <w:rPr>
          <w:b/>
          <w:color w:val="1A56DB"/>
          <w:sz w:val="21"/>
        </w:rPr>
        <w:t xml:space="preserve">  Rule 3 — Multivalued Attributes</w:t>
      </w:r>
    </w:p>
    <w:p>
      <w:pPr>
        <w:spacing w:after="120"/>
      </w:pPr>
      <w:r>
        <w:rPr>
          <w:b w:val="0"/>
          <w:i w:val="0"/>
          <w:sz w:val="21"/>
        </w:rPr>
        <w:t xml:space="preserve">    The EER ContactNo multivalued attribute on USER is simplified to a single phone column (one primary contact per user). For multi-contact support, a separate user_contacts table would be added — this design decision is documented in A.3.</w:t>
      </w:r>
    </w:p>
    <w:p>
      <w:pPr>
        <w:spacing w:before="120" w:after="40"/>
      </w:pPr>
      <w:r>
        <w:rPr>
          <w:b/>
          <w:color w:val="1A56DB"/>
          <w:sz w:val="21"/>
        </w:rPr>
        <w:t xml:space="preserve">  Rule 4 — Weak Entity Types</w:t>
      </w:r>
    </w:p>
    <w:p>
      <w:pPr>
        <w:spacing w:after="120"/>
      </w:pPr>
      <w:r>
        <w:rPr>
          <w:b w:val="0"/>
          <w:i w:val="0"/>
          <w:sz w:val="21"/>
        </w:rPr>
        <w:t xml:space="preserve">    AUDIT_LOG is a weak entity, identified by the staff member who performed the action. A surrogate IDENTITY PK is added in addition to the identifying FK (performed_by_staff_id) per MSSQL best practice for index performance.</w:t>
      </w:r>
    </w:p>
    <w:p>
      <w:pPr>
        <w:spacing w:before="120" w:after="40"/>
      </w:pPr>
      <w:r>
        <w:rPr>
          <w:b/>
          <w:color w:val="1A56DB"/>
          <w:sz w:val="21"/>
        </w:rPr>
        <w:t xml:space="preserve">  Rule 5 — 1:1 Relationships</w:t>
      </w:r>
    </w:p>
    <w:p>
      <w:pPr>
        <w:spacing w:after="120"/>
      </w:pPr>
      <w:r>
        <w:rPr>
          <w:b w:val="0"/>
          <w:i w:val="0"/>
          <w:sz w:val="21"/>
        </w:rPr>
        <w:t xml:space="preserve">    The 1:1 relationships TRIP-PAYMENT and TRIP-REVIEW are enforced by placing trip_id as a UNIQUE FOREIGN KEY in both payments and reviews. The UNIQUE constraint guarantees exactly one payment and one review per completed trip at the database level.</w:t>
      </w:r>
    </w:p>
    <w:p>
      <w:pPr>
        <w:spacing w:before="120" w:after="40"/>
      </w:pPr>
      <w:r>
        <w:rPr>
          <w:b/>
          <w:color w:val="1A56DB"/>
          <w:sz w:val="21"/>
        </w:rPr>
        <w:t xml:space="preserve">  Rule 6 — 1:N Relationships</w:t>
      </w:r>
    </w:p>
    <w:p>
      <w:pPr>
        <w:spacing w:after="120"/>
      </w:pPr>
      <w:r>
        <w:rPr>
          <w:b w:val="0"/>
          <w:i w:val="0"/>
          <w:sz w:val="21"/>
        </w:rPr>
        <w:t xml:space="preserve">    All one-to-many relationships (DRIVER-&gt;TRIPS, PASSENGER-&gt;TRIPS, DRIVER-&gt;VEHICLES, DRIVER-&gt;DRIVER_DOCUMENTS) are represented by placing the PK of the 'one' side as an FK in the 'many' side table. E.g., driver_id in trips references users.id.</w:t>
      </w:r>
    </w:p>
    <w:p>
      <w:pPr>
        <w:spacing w:before="120" w:after="40"/>
      </w:pPr>
      <w:r>
        <w:rPr>
          <w:b/>
          <w:color w:val="1A56DB"/>
          <w:sz w:val="21"/>
        </w:rPr>
        <w:t xml:space="preserve">  Rule 7 — ISA / Specialization (USER Hierarchy)</w:t>
      </w:r>
    </w:p>
    <w:p>
      <w:pPr>
        <w:spacing w:after="120"/>
      </w:pPr>
      <w:r>
        <w:rPr>
          <w:b w:val="0"/>
          <w:i w:val="0"/>
          <w:sz w:val="21"/>
        </w:rPr>
        <w:t xml:space="preserve">    The EER defines a Total, Disjoint specialization: USER -&gt; {PASSENGER, DRIVER, ADMIN}. We implemented Option D — Single Table Inheritance (STI) — using the dtype discriminator column and role column inside the unified users table. This minimizes JOIN overhead for authentication, the highest-frequency query in the platform.</w:t>
      </w:r>
    </w:p>
    <w:p>
      <w:pPr>
        <w:spacing w:before="120" w:after="40"/>
      </w:pPr>
      <w:r>
        <w:rPr>
          <w:b/>
          <w:color w:val="1A56DB"/>
          <w:sz w:val="21"/>
        </w:rPr>
        <w:t xml:space="preserve">  Rule 8 — Indexes on FK Columns</w:t>
      </w:r>
    </w:p>
    <w:p>
      <w:pPr>
        <w:spacing w:after="120"/>
      </w:pPr>
      <w:r>
        <w:rPr>
          <w:b w:val="0"/>
          <w:i w:val="0"/>
          <w:sz w:val="21"/>
        </w:rPr>
        <w:t xml:space="preserve">    All FK columns used in WHERE clauses or JOIN conditions are backed by explicit CREATE INDEX statements (idx_trips_passenger, idx_trips_driver, idx_trips_status, etc.) for query performance at scale. This is a production best practice not captured in the basic mapping rules.</w:t>
      </w:r>
    </w:p>
    <w:p>
      <w:pPr>
        <w:pStyle w:val="Heading2"/>
      </w:pPr>
      <w:r>
        <w:rPr>
          <w:b/>
          <w:color w:val="1A56DB"/>
        </w:rPr>
        <w:t>A.3 Schema Design Decisions &amp; Viva Justifications</w:t>
      </w:r>
    </w:p>
    <w:p>
      <w:pPr>
        <w:spacing w:before="120" w:after="40"/>
      </w:pPr>
      <w:r>
        <w:rPr>
          <w:b/>
          <w:color w:val="0D2B55"/>
          <w:sz w:val="21"/>
        </w:rPr>
        <w:t xml:space="preserve">  * STI vs. Table-per-Subtype for USER Hierarchy</w:t>
      </w:r>
    </w:p>
    <w:p>
      <w:pPr>
        <w:spacing w:after="120"/>
      </w:pPr>
      <w:r>
        <w:rPr>
          <w:b w:val="0"/>
          <w:i w:val="0"/>
          <w:sz w:val="21"/>
        </w:rPr>
        <w:t xml:space="preserve">    We chose Single Table Inheritance (STI) because authentication — the highest-frequency database operation in Streetify — requires fetching role, active, and suspended in a single row. With separate subtype tables (passengers, drivers), every login would require a JOIN. STI reduces this to a single indexed scan on users.email. The trade-off (NULL columns for role-specific attributes) is acceptable because the application enforces that dtype='PASSENGER' rows will never populate driver-specific columns.</w:t>
      </w:r>
    </w:p>
    <w:p>
      <w:pPr>
        <w:spacing w:before="120" w:after="40"/>
      </w:pPr>
      <w:r>
        <w:rPr>
          <w:b/>
          <w:color w:val="0D2B55"/>
          <w:sz w:val="21"/>
        </w:rPr>
        <w:t xml:space="preserve">  * UNIQUE Constraint on payments.trip_id for 1:1 Enforcement</w:t>
      </w:r>
    </w:p>
    <w:p>
      <w:pPr>
        <w:spacing w:after="120"/>
      </w:pPr>
      <w:r>
        <w:rPr>
          <w:b w:val="0"/>
          <w:i w:val="0"/>
          <w:sz w:val="21"/>
        </w:rPr>
        <w:t xml:space="preserve">    Rather than relying on application-layer logic, the 1:1 relationship between TRIP and PAYMENT is enforced at the database level with a UNIQUE constraint on trip_id. This provides idempotency guarantees regardless of network retries or concurrent API requests.</w:t>
      </w:r>
    </w:p>
    <w:p>
      <w:pPr>
        <w:spacing w:before="120" w:after="40"/>
      </w:pPr>
      <w:r>
        <w:rPr>
          <w:b/>
          <w:color w:val="0D2B55"/>
          <w:sz w:val="21"/>
        </w:rPr>
        <w:t xml:space="preserve">  * BIGINT IDENTITY(1,1) Surrogate Keys</w:t>
      </w:r>
    </w:p>
    <w:p>
      <w:pPr>
        <w:spacing w:after="120"/>
      </w:pPr>
      <w:r>
        <w:rPr>
          <w:b w:val="0"/>
          <w:i w:val="0"/>
          <w:sz w:val="21"/>
        </w:rPr>
        <w:t xml:space="preserve">    All tables use BIGINT IDENTITY surrogate PKs. While natural keys (email, number_plate) are constrained UNIQUE as candidate keys, the integer surrogate enables optimal B-tree index performance, compact FK references, and compatibility with future table partitioning.</w:t>
      </w:r>
    </w:p>
    <w:p>
      <w:pPr>
        <w:spacing w:before="120" w:after="40"/>
      </w:pPr>
      <w:r>
        <w:rPr>
          <w:b/>
          <w:color w:val="0D2B55"/>
          <w:sz w:val="21"/>
        </w:rPr>
        <w:t xml:space="preserve">  * DECIMAL(10,2) for Monetary Columns</w:t>
      </w:r>
    </w:p>
    <w:p>
      <w:pPr>
        <w:spacing w:after="120"/>
      </w:pPr>
      <w:r>
        <w:rPr>
          <w:b w:val="0"/>
          <w:i w:val="0"/>
          <w:sz w:val="21"/>
        </w:rPr>
        <w:t xml:space="preserve">    All fare, commission, and balance columns use DECIMAL(10,2). IEEE 754 FLOAT introduces binary rounding errors (0.1 + 0.2 != 0.3) that are unacceptable in financial systems. DECIMAL is an exact numeric type, mandatory for any money calculation.</w:t>
      </w:r>
    </w:p>
    <w:p>
      <w:pPr>
        <w:spacing w:before="120" w:after="40"/>
      </w:pPr>
      <w:r>
        <w:rPr>
          <w:b/>
          <w:color w:val="0D2B55"/>
          <w:sz w:val="21"/>
        </w:rPr>
        <w:t xml:space="preserve">  * ON DELETE CASCADE for vehicles and driver_documents</w:t>
      </w:r>
    </w:p>
    <w:p>
      <w:pPr>
        <w:spacing w:after="120"/>
      </w:pPr>
      <w:r>
        <w:rPr>
          <w:b w:val="0"/>
          <w:i w:val="0"/>
          <w:sz w:val="21"/>
        </w:rPr>
        <w:t xml:space="preserve">    These tables use CASCADE because a vehicle and its documents have no existence independent of their driver — this is an existential dependency. Core financial tables (trips, payments) deliberately omit CASCADE to preserve transaction history even if a user account is deactivated.</w:t>
      </w:r>
    </w:p>
    <w:p>
      <w:pPr>
        <w:spacing w:before="120" w:after="40"/>
      </w:pPr>
      <w:r>
        <w:rPr>
          <w:b/>
          <w:color w:val="0D2B55"/>
          <w:sz w:val="21"/>
        </w:rPr>
        <w:t xml:space="preserve">  * Storing platform_commission and driver_net as Snapshots</w:t>
      </w:r>
    </w:p>
    <w:p>
      <w:pPr>
        <w:spacing w:after="120"/>
      </w:pPr>
      <w:r>
        <w:rPr>
          <w:b w:val="0"/>
          <w:i w:val="0"/>
          <w:sz w:val="21"/>
        </w:rPr>
        <w:t xml:space="preserve">    Although derivable (15% of gross), these values are stored at payment time as immutable financial snapshots. If the commission rate changes in future, historical payment records remain accurate and auditable without recalculation.</w:t>
      </w:r>
    </w:p>
    <w:p>
      <w:pPr>
        <w:pStyle w:val="Heading2"/>
      </w:pPr>
      <w:r>
        <w:rPr>
          <w:b/>
          <w:color w:val="1A56DB"/>
        </w:rPr>
        <w:t>A.4 Normalization Verification (1NF, 2NF, 3NF, BCNF)</w:t>
      </w:r>
    </w:p>
    <w:p>
      <w:pPr>
        <w:spacing w:after="120"/>
      </w:pPr>
      <w:r>
        <w:rPr>
          <w:b w:val="0"/>
          <w:i w:val="0"/>
          <w:sz w:val="21"/>
        </w:rPr>
        <w:t>All 9 Streetify relations have been verified against the criteria for Third Normal Form and Boyce-Codd Normal Form: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Normal Form</w:t>
            </w:r>
          </w:p>
        </w:tc>
        <w:tc>
          <w:tcPr>
            <w:tcW w:type="dxa" w:w="2280"/>
            <w:shd w:val="clear" w:color="auto" w:fill="0D2B55"/>
          </w:tcPr>
          <w:p>
            <w:pPr>
              <w:jc w:val="center"/>
            </w:pPr>
            <w:r>
              <w:rPr>
                <w:b/>
                <w:color w:val="FFFFFF"/>
                <w:sz w:val="20"/>
              </w:rPr>
              <w:t>Rule</w:t>
            </w:r>
          </w:p>
        </w:tc>
        <w:tc>
          <w:tcPr>
            <w:tcW w:type="dxa" w:w="2280"/>
            <w:shd w:val="clear" w:color="auto" w:fill="0D2B55"/>
          </w:tcPr>
          <w:p>
            <w:pPr>
              <w:jc w:val="center"/>
            </w:pPr>
            <w:r>
              <w:rPr>
                <w:b/>
                <w:color w:val="FFFFFF"/>
                <w:sz w:val="20"/>
              </w:rPr>
              <w:t>Streetify Compliance Evidence</w:t>
            </w:r>
          </w:p>
        </w:tc>
        <w:tc>
          <w:tcPr>
            <w:tcW w:type="dxa" w:w="2280"/>
            <w:shd w:val="clear" w:color="auto" w:fill="0D2B55"/>
          </w:tcPr>
          <w:p>
            <w:pPr>
              <w:jc w:val="center"/>
            </w:pPr>
            <w:r>
              <w:rPr>
                <w:b/>
                <w:color w:val="FFFFFF"/>
                <w:sz w:val="20"/>
              </w:rPr>
              <w:t>Status</w:t>
            </w:r>
          </w:p>
        </w:tc>
      </w:tr>
      <w:tr>
        <w:tc>
          <w:tcPr>
            <w:tcW w:type="dxa" w:w="2280"/>
            <w:shd w:val="clear" w:color="auto" w:fill="EBF2FF"/>
          </w:tcPr>
          <w:p>
            <w:r>
              <w:rPr>
                <w:rFonts w:ascii="Calibri" w:hAnsi="Calibri"/>
                <w:sz w:val="19"/>
              </w:rPr>
              <w:t>1NF</w:t>
            </w:r>
          </w:p>
        </w:tc>
        <w:tc>
          <w:tcPr>
            <w:tcW w:type="dxa" w:w="2280"/>
            <w:shd w:val="clear" w:color="auto" w:fill="EBF2FF"/>
          </w:tcPr>
          <w:p>
            <w:r>
              <w:rPr>
                <w:rFonts w:ascii="Calibri" w:hAnsi="Calibri"/>
                <w:sz w:val="19"/>
              </w:rPr>
              <w:t>Atomic Values</w:t>
            </w:r>
          </w:p>
        </w:tc>
        <w:tc>
          <w:tcPr>
            <w:tcW w:type="dxa" w:w="2280"/>
            <w:shd w:val="clear" w:color="auto" w:fill="EBF2FF"/>
          </w:tcPr>
          <w:p>
            <w:r>
              <w:rPr>
                <w:rFonts w:ascii="Calibri" w:hAnsi="Calibri"/>
                <w:sz w:val="19"/>
              </w:rPr>
              <w:t>All columns are atomic — no arrays, no repeating groups, no composite cell values. Composite EER attributes (PickupLocation, DropoffLocation) are flattened. phone stores one primary contact number.</w:t>
            </w:r>
          </w:p>
        </w:tc>
        <w:tc>
          <w:tcPr>
            <w:tcW w:type="dxa" w:w="2280"/>
            <w:shd w:val="clear" w:color="auto" w:fill="EBF2FF"/>
          </w:tcPr>
          <w:p>
            <w:r>
              <w:rPr>
                <w:rFonts w:ascii="Calibri" w:hAnsi="Calibri"/>
                <w:sz w:val="19"/>
              </w:rPr>
              <w:t>PASS — All 9 Tables</w:t>
            </w:r>
          </w:p>
        </w:tc>
      </w:tr>
      <w:tr>
        <w:tc>
          <w:tcPr>
            <w:tcW w:type="dxa" w:w="2280"/>
            <w:shd w:val="clear" w:color="auto" w:fill="FFFFFF"/>
          </w:tcPr>
          <w:p>
            <w:r>
              <w:rPr>
                <w:rFonts w:ascii="Calibri" w:hAnsi="Calibri"/>
                <w:sz w:val="19"/>
              </w:rPr>
              <w:t>2NF</w:t>
            </w:r>
          </w:p>
        </w:tc>
        <w:tc>
          <w:tcPr>
            <w:tcW w:type="dxa" w:w="2280"/>
            <w:shd w:val="clear" w:color="auto" w:fill="FFFFFF"/>
          </w:tcPr>
          <w:p>
            <w:r>
              <w:rPr>
                <w:rFonts w:ascii="Calibri" w:hAnsi="Calibri"/>
                <w:sz w:val="19"/>
              </w:rPr>
              <w:t>No Partial Dependencies</w:t>
            </w:r>
          </w:p>
        </w:tc>
        <w:tc>
          <w:tcPr>
            <w:tcW w:type="dxa" w:w="2280"/>
            <w:shd w:val="clear" w:color="auto" w:fill="FFFFFF"/>
          </w:tcPr>
          <w:p>
            <w:r>
              <w:rPr>
                <w:rFonts w:ascii="Calibri" w:hAnsi="Calibri"/>
                <w:sz w:val="19"/>
              </w:rPr>
              <w:t>All non-key attributes are fully dependent on the ENTIRE primary key. Since all tables use single-column surrogate PKs (IDENTITY), partial dependencies are architecturally impossible.</w:t>
            </w:r>
          </w:p>
        </w:tc>
        <w:tc>
          <w:tcPr>
            <w:tcW w:type="dxa" w:w="2280"/>
            <w:shd w:val="clear" w:color="auto" w:fill="FFFFFF"/>
          </w:tcPr>
          <w:p>
            <w:r>
              <w:rPr>
                <w:rFonts w:ascii="Calibri" w:hAnsi="Calibri"/>
                <w:sz w:val="19"/>
              </w:rPr>
              <w:t>PASS — All 9 Tables</w:t>
            </w:r>
          </w:p>
        </w:tc>
      </w:tr>
      <w:tr>
        <w:tc>
          <w:tcPr>
            <w:tcW w:type="dxa" w:w="2280"/>
            <w:shd w:val="clear" w:color="auto" w:fill="EBF2FF"/>
          </w:tcPr>
          <w:p>
            <w:r>
              <w:rPr>
                <w:rFonts w:ascii="Calibri" w:hAnsi="Calibri"/>
                <w:sz w:val="19"/>
              </w:rPr>
              <w:t>3NF</w:t>
            </w:r>
          </w:p>
        </w:tc>
        <w:tc>
          <w:tcPr>
            <w:tcW w:type="dxa" w:w="2280"/>
            <w:shd w:val="clear" w:color="auto" w:fill="EBF2FF"/>
          </w:tcPr>
          <w:p>
            <w:r>
              <w:rPr>
                <w:rFonts w:ascii="Calibri" w:hAnsi="Calibri"/>
                <w:sz w:val="19"/>
              </w:rPr>
              <w:t>No Transitive Dependencies</w:t>
            </w:r>
          </w:p>
        </w:tc>
        <w:tc>
          <w:tcPr>
            <w:tcW w:type="dxa" w:w="2280"/>
            <w:shd w:val="clear" w:color="auto" w:fill="EBF2FF"/>
          </w:tcPr>
          <w:p>
            <w:r>
              <w:rPr>
                <w:rFonts w:ascii="Calibri" w:hAnsi="Calibri"/>
                <w:sz w:val="19"/>
              </w:rPr>
              <w:t>No non-key attribute determines another non-key attribute. platform_commission in payments is stored as a snapshot value, not derived from another non-key column at query time. rating in reviews does not determine any other attribute.</w:t>
            </w:r>
          </w:p>
        </w:tc>
        <w:tc>
          <w:tcPr>
            <w:tcW w:type="dxa" w:w="2280"/>
            <w:shd w:val="clear" w:color="auto" w:fill="EBF2FF"/>
          </w:tcPr>
          <w:p>
            <w:r>
              <w:rPr>
                <w:rFonts w:ascii="Calibri" w:hAnsi="Calibri"/>
                <w:sz w:val="19"/>
              </w:rPr>
              <w:t>PASS — All 9 Tables</w:t>
            </w:r>
          </w:p>
        </w:tc>
      </w:tr>
      <w:tr>
        <w:tc>
          <w:tcPr>
            <w:tcW w:type="dxa" w:w="2280"/>
            <w:shd w:val="clear" w:color="auto" w:fill="FFFFFF"/>
          </w:tcPr>
          <w:p>
            <w:r>
              <w:rPr>
                <w:rFonts w:ascii="Calibri" w:hAnsi="Calibri"/>
                <w:sz w:val="19"/>
              </w:rPr>
              <w:t>BCNF</w:t>
            </w:r>
          </w:p>
        </w:tc>
        <w:tc>
          <w:tcPr>
            <w:tcW w:type="dxa" w:w="2280"/>
            <w:shd w:val="clear" w:color="auto" w:fill="FFFFFF"/>
          </w:tcPr>
          <w:p>
            <w:r>
              <w:rPr>
                <w:rFonts w:ascii="Calibri" w:hAnsi="Calibri"/>
                <w:sz w:val="19"/>
              </w:rPr>
              <w:t>Every Determinant is a Superkey</w:t>
            </w:r>
          </w:p>
        </w:tc>
        <w:tc>
          <w:tcPr>
            <w:tcW w:type="dxa" w:w="2280"/>
            <w:shd w:val="clear" w:color="auto" w:fill="FFFFFF"/>
          </w:tcPr>
          <w:p>
            <w:r>
              <w:rPr>
                <w:rFonts w:ascii="Calibri" w:hAnsi="Calibri"/>
                <w:sz w:val="19"/>
              </w:rPr>
              <w:t>For every FD X-&gt;Y, X is a superkey. All determinants that are not the PK (email, number_plate, trip_id in payments) are declared UNIQUE constraints, making them candidate keys — satisfying BCNF.</w:t>
            </w:r>
          </w:p>
        </w:tc>
        <w:tc>
          <w:tcPr>
            <w:tcW w:type="dxa" w:w="2280"/>
            <w:shd w:val="clear" w:color="auto" w:fill="FFFFFF"/>
          </w:tcPr>
          <w:p>
            <w:r>
              <w:rPr>
                <w:rFonts w:ascii="Calibri" w:hAnsi="Calibri"/>
                <w:sz w:val="19"/>
              </w:rPr>
              <w:t>PASS — All 9 Tables</w:t>
            </w:r>
          </w:p>
        </w:tc>
      </w:tr>
    </w:tbl>
    <w:p/>
    <w:p>
      <w:r>
        <w:br w:type="page"/>
      </w:r>
    </w:p>
    <w:p>
      <w:pPr>
        <w:pStyle w:val="Heading1"/>
      </w:pPr>
      <w:r>
        <w:rPr>
          <w:b/>
          <w:color w:val="0D2B55"/>
        </w:rPr>
        <w:t>Part B: SQL DDL Implementation</w:t>
      </w:r>
    </w:p>
    <w:p>
      <w:pPr>
        <w:spacing w:after="160"/>
        <w:ind w:left="283"/>
        <w:shd w:val="clear" w:color="auto" w:fill="EBF4FF"/>
      </w:pPr>
      <w:r>
        <w:rPr>
          <w:b/>
          <w:color w:val="2B6CB0"/>
          <w:sz w:val="21"/>
        </w:rPr>
        <w:t xml:space="preserve">NOTE: </w:t>
      </w:r>
      <w:r>
        <w:rPr>
          <w:color w:val="374151"/>
          <w:sz w:val="21"/>
        </w:rPr>
        <w:t>Full DDL is in database/01_schema_ddl.sql. Execute this in SSMS to create all 9 tables. Run in order: first this script, then 02_seed_data.sql.</w:t>
      </w:r>
    </w:p>
    <w:p>
      <w:pPr>
        <w:pStyle w:val="Heading2"/>
      </w:pPr>
      <w:r>
        <w:rPr>
          <w:b/>
          <w:color w:val="1A56DB"/>
        </w:rPr>
        <w:t>B.1 Full DDL Script — streetify_db</w:t>
      </w:r>
    </w:p>
    <w:p>
      <w:pPr>
        <w:spacing w:after="120"/>
      </w:pPr>
      <w:r>
        <w:rPr>
          <w:b w:val="0"/>
          <w:i w:val="0"/>
          <w:sz w:val="21"/>
        </w:rPr>
        <w:t>The script creates the database, drops existing tables in FK-safe order, creates all 9 tables with full constraints, and adds performance indexes.</w:t>
      </w:r>
    </w:p>
    <w:p>
      <w:pPr>
        <w:spacing w:before="160" w:after="0"/>
        <w:shd w:val="clear" w:color="auto" w:fill="1E1E2E"/>
      </w:pPr>
      <w:r>
        <w:rPr>
          <w:rFonts w:ascii="Consolas" w:hAnsi="Consolas"/>
          <w:b/>
          <w:color w:val="F97316"/>
          <w:sz w:val="18"/>
        </w:rPr>
        <w:t xml:space="preserve">  Step 1 — Database Creation &amp; Clean Drop</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STREETIFY DATABASE — MSSQL DDL  |  File: 01_schema_ddl.sql</w:t>
      </w:r>
    </w:p>
    <w:p>
      <w:pPr>
        <w:spacing w:before="0" w:after="0"/>
        <w:ind w:left="170"/>
        <w:shd w:val="clear" w:color="auto" w:fill="1E1E2E"/>
      </w:pPr>
      <w:r>
        <w:rPr>
          <w:rFonts w:ascii="Consolas" w:hAnsi="Consolas"/>
          <w:color w:val="ABB2BF"/>
          <w:sz w:val="19"/>
        </w:rPr>
        <w:t>-- Run in SSMS as: sqlcmd -S localhost -i 01_schema_ddl.sql</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IF NOT EXISTS (SELECT name FROM sys.databases WHERE name = N'streetify_db')</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CREATE DATABASE streetify_db;</w:t>
      </w:r>
    </w:p>
    <w:p>
      <w:pPr>
        <w:spacing w:before="0" w:after="0"/>
        <w:ind w:left="170"/>
        <w:shd w:val="clear" w:color="auto" w:fill="1E1E2E"/>
      </w:pPr>
      <w:r>
        <w:rPr>
          <w:rFonts w:ascii="Consolas" w:hAnsi="Consolas"/>
          <w:color w:val="ABB2BF"/>
          <w:sz w:val="19"/>
        </w:rPr>
        <w:t xml:space="preserve">    PRINT 'Database streetify_db created.';</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Drop in FK-safe dependency order</w:t>
      </w:r>
    </w:p>
    <w:p>
      <w:pPr>
        <w:spacing w:before="0" w:after="0"/>
        <w:ind w:left="170"/>
        <w:shd w:val="clear" w:color="auto" w:fill="1E1E2E"/>
      </w:pPr>
      <w:r>
        <w:rPr>
          <w:rFonts w:ascii="Consolas" w:hAnsi="Consolas"/>
          <w:color w:val="ABB2BF"/>
          <w:sz w:val="19"/>
        </w:rPr>
        <w:t>IF OBJECT_ID(N'audit_logs',       N'U') IS NOT NULL DROP TABLE audit_logs;</w:t>
      </w:r>
    </w:p>
    <w:p>
      <w:pPr>
        <w:spacing w:before="0" w:after="0"/>
        <w:ind w:left="170"/>
        <w:shd w:val="clear" w:color="auto" w:fill="1E1E2E"/>
      </w:pPr>
      <w:r>
        <w:rPr>
          <w:rFonts w:ascii="Consolas" w:hAnsi="Consolas"/>
          <w:color w:val="ABB2BF"/>
          <w:sz w:val="19"/>
        </w:rPr>
        <w:t>IF OBJECT_ID(N'dispute_tickets',  N'U') IS NOT NULL DROP TABLE dispute_tickets;</w:t>
      </w:r>
    </w:p>
    <w:p>
      <w:pPr>
        <w:spacing w:before="0" w:after="0"/>
        <w:ind w:left="170"/>
        <w:shd w:val="clear" w:color="auto" w:fill="1E1E2E"/>
      </w:pPr>
      <w:r>
        <w:rPr>
          <w:rFonts w:ascii="Consolas" w:hAnsi="Consolas"/>
          <w:color w:val="ABB2BF"/>
          <w:sz w:val="19"/>
        </w:rPr>
        <w:t>IF OBJECT_ID(N'reviews',          N'U') IS NOT NULL DROP TABLE reviews;</w:t>
      </w:r>
    </w:p>
    <w:p>
      <w:pPr>
        <w:spacing w:before="0" w:after="0"/>
        <w:ind w:left="170"/>
        <w:shd w:val="clear" w:color="auto" w:fill="1E1E2E"/>
      </w:pPr>
      <w:r>
        <w:rPr>
          <w:rFonts w:ascii="Consolas" w:hAnsi="Consolas"/>
          <w:color w:val="ABB2BF"/>
          <w:sz w:val="19"/>
        </w:rPr>
        <w:t>IF OBJECT_ID(N'payments',         N'U') IS NOT NULL DROP TABLE payments;</w:t>
      </w:r>
    </w:p>
    <w:p>
      <w:pPr>
        <w:spacing w:before="0" w:after="0"/>
        <w:ind w:left="170"/>
        <w:shd w:val="clear" w:color="auto" w:fill="1E1E2E"/>
      </w:pPr>
      <w:r>
        <w:rPr>
          <w:rFonts w:ascii="Consolas" w:hAnsi="Consolas"/>
          <w:color w:val="ABB2BF"/>
          <w:sz w:val="19"/>
        </w:rPr>
        <w:t>IF OBJECT_ID(N'trips',            N'U') IS NOT NULL DROP TABLE trips;</w:t>
      </w:r>
    </w:p>
    <w:p>
      <w:pPr>
        <w:spacing w:before="0" w:after="0"/>
        <w:ind w:left="170"/>
        <w:shd w:val="clear" w:color="auto" w:fill="1E1E2E"/>
      </w:pPr>
      <w:r>
        <w:rPr>
          <w:rFonts w:ascii="Consolas" w:hAnsi="Consolas"/>
          <w:color w:val="ABB2BF"/>
          <w:sz w:val="19"/>
        </w:rPr>
        <w:t>IF OBJECT_ID(N'driver_documents', N'U') IS NOT NULL DROP TABLE driver_documents;</w:t>
      </w:r>
    </w:p>
    <w:p>
      <w:pPr>
        <w:spacing w:before="0" w:after="0"/>
        <w:ind w:left="170"/>
        <w:shd w:val="clear" w:color="auto" w:fill="1E1E2E"/>
      </w:pPr>
      <w:r>
        <w:rPr>
          <w:rFonts w:ascii="Consolas" w:hAnsi="Consolas"/>
          <w:color w:val="ABB2BF"/>
          <w:sz w:val="19"/>
        </w:rPr>
        <w:t>IF OBJECT_ID(N'vehicles',         N'U') IS NOT NULL DROP TABLE vehicles;</w:t>
      </w:r>
    </w:p>
    <w:p>
      <w:pPr>
        <w:spacing w:before="0" w:after="0"/>
        <w:ind w:left="170"/>
        <w:shd w:val="clear" w:color="auto" w:fill="1E1E2E"/>
      </w:pPr>
      <w:r>
        <w:rPr>
          <w:rFonts w:ascii="Consolas" w:hAnsi="Consolas"/>
          <w:color w:val="ABB2BF"/>
          <w:sz w:val="19"/>
        </w:rPr>
        <w:t>IF OBJECT_ID(N'users',            N'U') IS NOT NULL DROP TABLE users;</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 users</w:t>
      </w:r>
    </w:p>
    <w:p>
      <w:pPr>
        <w:spacing w:before="0" w:after="0"/>
        <w:ind w:left="170"/>
        <w:shd w:val="clear" w:color="auto" w:fill="1E1E2E"/>
      </w:pPr>
      <w:r>
        <w:rPr>
          <w:rFonts w:ascii="Consolas" w:hAnsi="Consolas"/>
          <w:color w:val="ABB2BF"/>
          <w:sz w:val="19"/>
        </w:rPr>
        <w:t>-- TABLE: users  (STI — Passengers, Drivers, and Admins in one table)</w:t>
      </w:r>
    </w:p>
    <w:p>
      <w:pPr>
        <w:spacing w:before="0" w:after="0"/>
        <w:ind w:left="170"/>
        <w:shd w:val="clear" w:color="auto" w:fill="1E1E2E"/>
      </w:pPr>
      <w:r>
        <w:rPr>
          <w:rFonts w:ascii="Consolas" w:hAnsi="Consolas"/>
          <w:color w:val="ABB2BF"/>
          <w:sz w:val="19"/>
        </w:rPr>
        <w:t>CREATE TABLE users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dtype                    VARCHAR(31)    NOT NULL,          -- USER|PASSENGER|DRIVER</w:t>
      </w:r>
    </w:p>
    <w:p>
      <w:pPr>
        <w:spacing w:before="0" w:after="0"/>
        <w:ind w:left="170"/>
        <w:shd w:val="clear" w:color="auto" w:fill="1E1E2E"/>
      </w:pPr>
      <w:r>
        <w:rPr>
          <w:rFonts w:ascii="Consolas" w:hAnsi="Consolas"/>
          <w:color w:val="ABB2BF"/>
          <w:sz w:val="19"/>
        </w:rPr>
        <w:t xml:space="preserve">    first_name               NVARCHAR(100)  NOT NULL,</w:t>
      </w:r>
    </w:p>
    <w:p>
      <w:pPr>
        <w:spacing w:before="0" w:after="0"/>
        <w:ind w:left="170"/>
        <w:shd w:val="clear" w:color="auto" w:fill="1E1E2E"/>
      </w:pPr>
      <w:r>
        <w:rPr>
          <w:rFonts w:ascii="Consolas" w:hAnsi="Consolas"/>
          <w:color w:val="ABB2BF"/>
          <w:sz w:val="19"/>
        </w:rPr>
        <w:t xml:space="preserve">    last_name                NVARCHAR(100)  NOT NULL,</w:t>
      </w:r>
    </w:p>
    <w:p>
      <w:pPr>
        <w:spacing w:before="0" w:after="0"/>
        <w:ind w:left="170"/>
        <w:shd w:val="clear" w:color="auto" w:fill="1E1E2E"/>
      </w:pPr>
      <w:r>
        <w:rPr>
          <w:rFonts w:ascii="Consolas" w:hAnsi="Consolas"/>
          <w:color w:val="ABB2BF"/>
          <w:sz w:val="19"/>
        </w:rPr>
        <w:t xml:space="preserve">    email                    NVARCHAR(150)  NOT NULL UNIQUE,</w:t>
      </w:r>
    </w:p>
    <w:p>
      <w:pPr>
        <w:spacing w:before="0" w:after="0"/>
        <w:ind w:left="170"/>
        <w:shd w:val="clear" w:color="auto" w:fill="1E1E2E"/>
      </w:pPr>
      <w:r>
        <w:rPr>
          <w:rFonts w:ascii="Consolas" w:hAnsi="Consolas"/>
          <w:color w:val="ABB2BF"/>
          <w:sz w:val="19"/>
        </w:rPr>
        <w:t xml:space="preserve">    password_hash            NVARCHAR(255)  NOT NULL,</w:t>
      </w:r>
    </w:p>
    <w:p>
      <w:pPr>
        <w:spacing w:before="0" w:after="0"/>
        <w:ind w:left="170"/>
        <w:shd w:val="clear" w:color="auto" w:fill="1E1E2E"/>
      </w:pPr>
      <w:r>
        <w:rPr>
          <w:rFonts w:ascii="Consolas" w:hAnsi="Consolas"/>
          <w:color w:val="ABB2BF"/>
          <w:sz w:val="19"/>
        </w:rPr>
        <w:t xml:space="preserve">    phone                    NVARCHAR(20)   NULL,</w:t>
      </w:r>
    </w:p>
    <w:p>
      <w:pPr>
        <w:spacing w:before="0" w:after="0"/>
        <w:ind w:left="170"/>
        <w:shd w:val="clear" w:color="auto" w:fill="1E1E2E"/>
      </w:pPr>
      <w:r>
        <w:rPr>
          <w:rFonts w:ascii="Consolas" w:hAnsi="Consolas"/>
          <w:color w:val="ABB2BF"/>
          <w:sz w:val="19"/>
        </w:rPr>
        <w:t xml:space="preserve">    role                     VARCHAR(20)    NOT NULL,          -- PASSENGER|DRIVER|ADMIN</w:t>
      </w:r>
    </w:p>
    <w:p>
      <w:pPr>
        <w:spacing w:before="0" w:after="0"/>
        <w:ind w:left="170"/>
        <w:shd w:val="clear" w:color="auto" w:fill="1E1E2E"/>
      </w:pPr>
      <w:r>
        <w:rPr>
          <w:rFonts w:ascii="Consolas" w:hAnsi="Consolas"/>
          <w:color w:val="ABB2BF"/>
          <w:sz w:val="19"/>
        </w:rPr>
        <w:t xml:space="preserve">    admin_role               VARCHAR(30)    NULL,              -- SUPER_ADMIN|USER_MGMT|...</w:t>
      </w:r>
    </w:p>
    <w:p>
      <w:pPr>
        <w:spacing w:before="0" w:after="0"/>
        <w:ind w:left="170"/>
        <w:shd w:val="clear" w:color="auto" w:fill="1E1E2E"/>
      </w:pPr>
      <w:r>
        <w:rPr>
          <w:rFonts w:ascii="Consolas" w:hAnsi="Consolas"/>
          <w:color w:val="ABB2BF"/>
          <w:sz w:val="19"/>
        </w:rPr>
        <w:t xml:space="preserve">    active                   BIT            NOT NULL DEFAULT 1,</w:t>
      </w:r>
    </w:p>
    <w:p>
      <w:pPr>
        <w:spacing w:before="0" w:after="0"/>
        <w:ind w:left="170"/>
        <w:shd w:val="clear" w:color="auto" w:fill="1E1E2E"/>
      </w:pPr>
      <w:r>
        <w:rPr>
          <w:rFonts w:ascii="Consolas" w:hAnsi="Consolas"/>
          <w:color w:val="ABB2BF"/>
          <w:sz w:val="19"/>
        </w:rPr>
        <w:t xml:space="preserve">    suspended                BIT            NOT NULL DEFAULT 0,</w:t>
      </w:r>
    </w:p>
    <w:p>
      <w:pPr>
        <w:spacing w:before="0" w:after="0"/>
        <w:ind w:left="170"/>
        <w:shd w:val="clear" w:color="auto" w:fill="1E1E2E"/>
      </w:pPr>
      <w:r>
        <w:rPr>
          <w:rFonts w:ascii="Consolas" w:hAnsi="Consolas"/>
          <w:color w:val="ABB2BF"/>
          <w:sz w:val="19"/>
        </w:rPr>
        <w:t xml:space="preserve">    suspension_reason        NVARCHAR(500)  NULL,</w:t>
      </w:r>
    </w:p>
    <w:p>
      <w:pPr>
        <w:spacing w:before="0" w:after="0"/>
        <w:ind w:left="170"/>
        <w:shd w:val="clear" w:color="auto" w:fill="1E1E2E"/>
      </w:pPr>
      <w:r>
        <w:rPr>
          <w:rFonts w:ascii="Consolas" w:hAnsi="Consolas"/>
          <w:color w:val="ABB2BF"/>
          <w:sz w:val="19"/>
        </w:rPr>
        <w:t xml:space="preserve">    suspended_until          DATETIME2      NULL,</w:t>
      </w:r>
    </w:p>
    <w:p>
      <w:pPr>
        <w:spacing w:before="0" w:after="0"/>
        <w:ind w:left="170"/>
        <w:shd w:val="clear" w:color="auto" w:fill="1E1E2E"/>
      </w:pPr>
      <w:r>
        <w:rPr>
          <w:rFonts w:ascii="Consolas" w:hAnsi="Consolas"/>
          <w:color w:val="ABB2BF"/>
          <w:sz w:val="19"/>
        </w:rPr>
        <w:t xml:space="preserve">    wallet_balance           DECIMAL(10,2)  NOT NULL DEFAULT 0.00,</w:t>
      </w:r>
    </w:p>
    <w:p>
      <w:pPr>
        <w:spacing w:before="0" w:after="0"/>
        <w:ind w:left="170"/>
        <w:shd w:val="clear" w:color="auto" w:fill="1E1E2E"/>
      </w:pPr>
      <w:r>
        <w:rPr>
          <w:rFonts w:ascii="Consolas" w:hAnsi="Consolas"/>
          <w:color w:val="ABB2BF"/>
          <w:sz w:val="19"/>
        </w:rPr>
        <w:t xml:space="preserve">    -- Passenger-specific</w:t>
      </w:r>
    </w:p>
    <w:p>
      <w:pPr>
        <w:spacing w:before="0" w:after="0"/>
        <w:ind w:left="170"/>
        <w:shd w:val="clear" w:color="auto" w:fill="1E1E2E"/>
      </w:pPr>
      <w:r>
        <w:rPr>
          <w:rFonts w:ascii="Consolas" w:hAnsi="Consolas"/>
          <w:color w:val="ABB2BF"/>
          <w:sz w:val="19"/>
        </w:rPr>
        <w:t xml:space="preserve">    preferred_payment_method  VARCHAR(20)   NULL,              -- CASH|CARD|WALLET</w:t>
      </w:r>
    </w:p>
    <w:p>
      <w:pPr>
        <w:spacing w:before="0" w:after="0"/>
        <w:ind w:left="170"/>
        <w:shd w:val="clear" w:color="auto" w:fill="1E1E2E"/>
      </w:pPr>
      <w:r>
        <w:rPr>
          <w:rFonts w:ascii="Consolas" w:hAnsi="Consolas"/>
          <w:color w:val="ABB2BF"/>
          <w:sz w:val="19"/>
        </w:rPr>
        <w:t xml:space="preserve">    -- Driver-specific</w:t>
      </w:r>
    </w:p>
    <w:p>
      <w:pPr>
        <w:spacing w:before="0" w:after="0"/>
        <w:ind w:left="170"/>
        <w:shd w:val="clear" w:color="auto" w:fill="1E1E2E"/>
      </w:pPr>
      <w:r>
        <w:rPr>
          <w:rFonts w:ascii="Consolas" w:hAnsi="Consolas"/>
          <w:color w:val="ABB2BF"/>
          <w:sz w:val="19"/>
        </w:rPr>
        <w:t xml:space="preserve">    license_number           NVARCHAR(50)   NULL,</w:t>
      </w:r>
    </w:p>
    <w:p>
      <w:pPr>
        <w:spacing w:before="0" w:after="0"/>
        <w:ind w:left="170"/>
        <w:shd w:val="clear" w:color="auto" w:fill="1E1E2E"/>
      </w:pPr>
      <w:r>
        <w:rPr>
          <w:rFonts w:ascii="Consolas" w:hAnsi="Consolas"/>
          <w:color w:val="ABB2BF"/>
          <w:sz w:val="19"/>
        </w:rPr>
        <w:t xml:space="preserve">    nic                      NVARCHAR(20)   NULL,</w:t>
      </w:r>
    </w:p>
    <w:p>
      <w:pPr>
        <w:spacing w:before="0" w:after="0"/>
        <w:ind w:left="170"/>
        <w:shd w:val="clear" w:color="auto" w:fill="1E1E2E"/>
      </w:pPr>
      <w:r>
        <w:rPr>
          <w:rFonts w:ascii="Consolas" w:hAnsi="Consolas"/>
          <w:color w:val="ABB2BF"/>
          <w:sz w:val="19"/>
        </w:rPr>
        <w:t xml:space="preserve">    verification_status      VARCHAR(30)    NULL DEFAULT 'PENDING_VERIFICATION',</w:t>
      </w:r>
    </w:p>
    <w:p>
      <w:pPr>
        <w:spacing w:before="0" w:after="0"/>
        <w:ind w:left="170"/>
        <w:shd w:val="clear" w:color="auto" w:fill="1E1E2E"/>
      </w:pPr>
      <w:r>
        <w:rPr>
          <w:rFonts w:ascii="Consolas" w:hAnsi="Consolas"/>
          <w:color w:val="ABB2BF"/>
          <w:sz w:val="19"/>
        </w:rPr>
        <w:t xml:space="preserve">    average_rating           FLOAT          NULL DEFAULT 5.0,</w:t>
      </w:r>
    </w:p>
    <w:p>
      <w:pPr>
        <w:spacing w:before="0" w:after="0"/>
        <w:ind w:left="170"/>
        <w:shd w:val="clear" w:color="auto" w:fill="1E1E2E"/>
      </w:pPr>
      <w:r>
        <w:rPr>
          <w:rFonts w:ascii="Consolas" w:hAnsi="Consolas"/>
          <w:color w:val="ABB2BF"/>
          <w:sz w:val="19"/>
        </w:rPr>
        <w:t xml:space="preserve">    total_trips              INT            NULL DEFAULT 0,</w:t>
      </w:r>
    </w:p>
    <w:p>
      <w:pPr>
        <w:spacing w:before="0" w:after="0"/>
        <w:ind w:left="170"/>
        <w:shd w:val="clear" w:color="auto" w:fill="1E1E2E"/>
      </w:pPr>
      <w:r>
        <w:rPr>
          <w:rFonts w:ascii="Consolas" w:hAnsi="Consolas"/>
          <w:color w:val="ABB2BF"/>
          <w:sz w:val="19"/>
        </w:rPr>
        <w:t xml:space="preserve">    commission_debt          DECIMAL(10,2)  NULL DEFAULT 0.00,</w:t>
      </w:r>
    </w:p>
    <w:p>
      <w:pPr>
        <w:spacing w:before="0" w:after="0"/>
        <w:ind w:left="170"/>
        <w:shd w:val="clear" w:color="auto" w:fill="1E1E2E"/>
      </w:pPr>
      <w:r>
        <w:rPr>
          <w:rFonts w:ascii="Consolas" w:hAnsi="Consolas"/>
          <w:color w:val="ABB2BF"/>
          <w:sz w:val="19"/>
        </w:rPr>
        <w:t xml:space="preserve">    is_online                BIT            NULL DEFAULT 0,</w:t>
      </w:r>
    </w:p>
    <w:p>
      <w:pPr>
        <w:spacing w:before="0" w:after="0"/>
        <w:ind w:left="170"/>
        <w:shd w:val="clear" w:color="auto" w:fill="1E1E2E"/>
      </w:pPr>
      <w:r>
        <w:rPr>
          <w:rFonts w:ascii="Consolas" w:hAnsi="Consolas"/>
          <w:color w:val="ABB2BF"/>
          <w:sz w:val="19"/>
        </w:rPr>
        <w:t xml:space="preserve">    current_lat              FLOAT          NULL,</w:t>
      </w:r>
    </w:p>
    <w:p>
      <w:pPr>
        <w:spacing w:before="0" w:after="0"/>
        <w:ind w:left="170"/>
        <w:shd w:val="clear" w:color="auto" w:fill="1E1E2E"/>
      </w:pPr>
      <w:r>
        <w:rPr>
          <w:rFonts w:ascii="Consolas" w:hAnsi="Consolas"/>
          <w:color w:val="ABB2BF"/>
          <w:sz w:val="19"/>
        </w:rPr>
        <w:t xml:space="preserve">    current_lng              FLOAT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idx_users_email  ON users(email);</w:t>
      </w:r>
    </w:p>
    <w:p>
      <w:pPr>
        <w:spacing w:before="0" w:after="0"/>
        <w:ind w:left="170"/>
        <w:shd w:val="clear" w:color="auto" w:fill="1E1E2E"/>
      </w:pPr>
      <w:r>
        <w:rPr>
          <w:rFonts w:ascii="Consolas" w:hAnsi="Consolas"/>
          <w:color w:val="ABB2BF"/>
          <w:sz w:val="19"/>
        </w:rPr>
        <w:t>CREATE INDEX idx_users_role   ON users(role);</w:t>
      </w:r>
    </w:p>
    <w:p>
      <w:pPr>
        <w:spacing w:before="0" w:after="0"/>
        <w:ind w:left="170"/>
        <w:shd w:val="clear" w:color="auto" w:fill="1E1E2E"/>
      </w:pPr>
      <w:r>
        <w:rPr>
          <w:rFonts w:ascii="Consolas" w:hAnsi="Consolas"/>
          <w:color w:val="ABB2BF"/>
          <w:sz w:val="19"/>
        </w:rPr>
        <w:t>CREATE INDEX idx_users_dtype  ON users(dtype);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Tables: vehicles &amp; driver_documents</w:t>
      </w:r>
    </w:p>
    <w:p>
      <w:pPr>
        <w:spacing w:before="0" w:after="0"/>
        <w:ind w:left="170"/>
        <w:shd w:val="clear" w:color="auto" w:fill="1E1E2E"/>
      </w:pPr>
      <w:r>
        <w:rPr>
          <w:rFonts w:ascii="Consolas" w:hAnsi="Consolas"/>
          <w:color w:val="ABB2BF"/>
          <w:sz w:val="19"/>
        </w:rPr>
        <w:t>-- TABLE: vehicles  (1:1 with driver, CASCADE on driver delete)</w:t>
      </w:r>
    </w:p>
    <w:p>
      <w:pPr>
        <w:spacing w:before="0" w:after="0"/>
        <w:ind w:left="170"/>
        <w:shd w:val="clear" w:color="auto" w:fill="1E1E2E"/>
      </w:pPr>
      <w:r>
        <w:rPr>
          <w:rFonts w:ascii="Consolas" w:hAnsi="Consolas"/>
          <w:color w:val="ABB2BF"/>
          <w:sz w:val="19"/>
        </w:rPr>
        <w:t>CREATE TABLE vehicles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driver_id            BIGINT         NOT NULL UNIQUE</w:t>
      </w:r>
    </w:p>
    <w:p>
      <w:pPr>
        <w:spacing w:before="0" w:after="0"/>
        <w:ind w:left="170"/>
        <w:shd w:val="clear" w:color="auto" w:fill="1E1E2E"/>
      </w:pPr>
      <w:r>
        <w:rPr>
          <w:rFonts w:ascii="Consolas" w:hAnsi="Consolas"/>
          <w:color w:val="ABB2BF"/>
          <w:sz w:val="19"/>
        </w:rPr>
        <w:t xml:space="preserve">                         FOREIGN KEY REFERENCES users(id) ON DELETE CASCADE,</w:t>
      </w:r>
    </w:p>
    <w:p>
      <w:pPr>
        <w:spacing w:before="0" w:after="0"/>
        <w:ind w:left="170"/>
        <w:shd w:val="clear" w:color="auto" w:fill="1E1E2E"/>
      </w:pPr>
      <w:r>
        <w:rPr>
          <w:rFonts w:ascii="Consolas" w:hAnsi="Consolas"/>
          <w:color w:val="ABB2BF"/>
          <w:sz w:val="19"/>
        </w:rPr>
        <w:t xml:space="preserve">    vehicle_type         VARCHAR(20)    NOT NULL,   -- TUK|CAR|VAN|BIKE</w:t>
      </w:r>
    </w:p>
    <w:p>
      <w:pPr>
        <w:spacing w:before="0" w:after="0"/>
        <w:ind w:left="170"/>
        <w:shd w:val="clear" w:color="auto" w:fill="1E1E2E"/>
      </w:pPr>
      <w:r>
        <w:rPr>
          <w:rFonts w:ascii="Consolas" w:hAnsi="Consolas"/>
          <w:color w:val="ABB2BF"/>
          <w:sz w:val="19"/>
        </w:rPr>
        <w:t xml:space="preserve">    number_plate         NVARCHAR(20)   NOT NULL UNIQUE,</w:t>
      </w:r>
    </w:p>
    <w:p>
      <w:pPr>
        <w:spacing w:before="0" w:after="0"/>
        <w:ind w:left="170"/>
        <w:shd w:val="clear" w:color="auto" w:fill="1E1E2E"/>
      </w:pPr>
      <w:r>
        <w:rPr>
          <w:rFonts w:ascii="Consolas" w:hAnsi="Consolas"/>
          <w:color w:val="ABB2BF"/>
          <w:sz w:val="19"/>
        </w:rPr>
        <w:t xml:space="preserve">    year_of_manufacture  INT            NOT NULL,</w:t>
      </w:r>
    </w:p>
    <w:p>
      <w:pPr>
        <w:spacing w:before="0" w:after="0"/>
        <w:ind w:left="170"/>
        <w:shd w:val="clear" w:color="auto" w:fill="1E1E2E"/>
      </w:pPr>
      <w:r>
        <w:rPr>
          <w:rFonts w:ascii="Consolas" w:hAnsi="Consolas"/>
          <w:color w:val="ABB2BF"/>
          <w:sz w:val="19"/>
        </w:rPr>
        <w:t xml:space="preserve">    make                 NVARCHAR(100)  NULL,</w:t>
      </w:r>
    </w:p>
    <w:p>
      <w:pPr>
        <w:spacing w:before="0" w:after="0"/>
        <w:ind w:left="170"/>
        <w:shd w:val="clear" w:color="auto" w:fill="1E1E2E"/>
      </w:pPr>
      <w:r>
        <w:rPr>
          <w:rFonts w:ascii="Consolas" w:hAnsi="Consolas"/>
          <w:color w:val="ABB2BF"/>
          <w:sz w:val="19"/>
        </w:rPr>
        <w:t xml:space="preserve">    model                NVARCHAR(100)  NULL,</w:t>
      </w:r>
    </w:p>
    <w:p>
      <w:pPr>
        <w:spacing w:before="0" w:after="0"/>
        <w:ind w:left="170"/>
        <w:shd w:val="clear" w:color="auto" w:fill="1E1E2E"/>
      </w:pPr>
      <w:r>
        <w:rPr>
          <w:rFonts w:ascii="Consolas" w:hAnsi="Consolas"/>
          <w:color w:val="ABB2BF"/>
          <w:sz w:val="19"/>
        </w:rPr>
        <w:t xml:space="preserve">    color                NVARCHAR(20)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idx_vehicles_driver ON vehicles(driver_id);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driver_documents  (document verification queue)</w:t>
      </w:r>
    </w:p>
    <w:p>
      <w:pPr>
        <w:spacing w:before="0" w:after="0"/>
        <w:ind w:left="170"/>
        <w:shd w:val="clear" w:color="auto" w:fill="1E1E2E"/>
      </w:pPr>
      <w:r>
        <w:rPr>
          <w:rFonts w:ascii="Consolas" w:hAnsi="Consolas"/>
          <w:color w:val="ABB2BF"/>
          <w:sz w:val="19"/>
        </w:rPr>
        <w:t>CREATE TABLE driver_documents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driver_id         BIGINT         NOT NULL</w:t>
      </w:r>
    </w:p>
    <w:p>
      <w:pPr>
        <w:spacing w:before="0" w:after="0"/>
        <w:ind w:left="170"/>
        <w:shd w:val="clear" w:color="auto" w:fill="1E1E2E"/>
      </w:pPr>
      <w:r>
        <w:rPr>
          <w:rFonts w:ascii="Consolas" w:hAnsi="Consolas"/>
          <w:color w:val="ABB2BF"/>
          <w:sz w:val="19"/>
        </w:rPr>
        <w:t xml:space="preserve">                      FOREIGN KEY REFERENCES users(id) ON DELETE CASCADE,</w:t>
      </w:r>
    </w:p>
    <w:p>
      <w:pPr>
        <w:spacing w:before="0" w:after="0"/>
        <w:ind w:left="170"/>
        <w:shd w:val="clear" w:color="auto" w:fill="1E1E2E"/>
      </w:pPr>
      <w:r>
        <w:rPr>
          <w:rFonts w:ascii="Consolas" w:hAnsi="Consolas"/>
          <w:color w:val="ABB2BF"/>
          <w:sz w:val="19"/>
        </w:rPr>
        <w:t xml:space="preserve">    doc_type          VARCHAR(30)    NOT NULL,   -- license|reg|insurance</w:t>
      </w:r>
    </w:p>
    <w:p>
      <w:pPr>
        <w:spacing w:before="0" w:after="0"/>
        <w:ind w:left="170"/>
        <w:shd w:val="clear" w:color="auto" w:fill="1E1E2E"/>
      </w:pPr>
      <w:r>
        <w:rPr>
          <w:rFonts w:ascii="Consolas" w:hAnsi="Consolas"/>
          <w:color w:val="ABB2BF"/>
          <w:sz w:val="19"/>
        </w:rPr>
        <w:t xml:space="preserve">    original_filename NVARCHAR(255)  NOT NULL,</w:t>
      </w:r>
    </w:p>
    <w:p>
      <w:pPr>
        <w:spacing w:before="0" w:after="0"/>
        <w:ind w:left="170"/>
        <w:shd w:val="clear" w:color="auto" w:fill="1E1E2E"/>
      </w:pPr>
      <w:r>
        <w:rPr>
          <w:rFonts w:ascii="Consolas" w:hAnsi="Consolas"/>
          <w:color w:val="ABB2BF"/>
          <w:sz w:val="19"/>
        </w:rPr>
        <w:t xml:space="preserve">    file_path         NVARCHAR(500)  NOT NULL,</w:t>
      </w:r>
    </w:p>
    <w:p>
      <w:pPr>
        <w:spacing w:before="0" w:after="0"/>
        <w:ind w:left="170"/>
        <w:shd w:val="clear" w:color="auto" w:fill="1E1E2E"/>
      </w:pPr>
      <w:r>
        <w:rPr>
          <w:rFonts w:ascii="Consolas" w:hAnsi="Consolas"/>
          <w:color w:val="ABB2BF"/>
          <w:sz w:val="19"/>
        </w:rPr>
        <w:t xml:space="preserve">    file_size_bytes   BIGINT         NULL,</w:t>
      </w:r>
    </w:p>
    <w:p>
      <w:pPr>
        <w:spacing w:before="0" w:after="0"/>
        <w:ind w:left="170"/>
        <w:shd w:val="clear" w:color="auto" w:fill="1E1E2E"/>
      </w:pPr>
      <w:r>
        <w:rPr>
          <w:rFonts w:ascii="Consolas" w:hAnsi="Consolas"/>
          <w:color w:val="ABB2BF"/>
          <w:sz w:val="19"/>
        </w:rPr>
        <w:t xml:space="preserve">    content_type      VARCHAR(50)    NULL,</w:t>
      </w:r>
    </w:p>
    <w:p>
      <w:pPr>
        <w:spacing w:before="0" w:after="0"/>
        <w:ind w:left="170"/>
        <w:shd w:val="clear" w:color="auto" w:fill="1E1E2E"/>
      </w:pPr>
      <w:r>
        <w:rPr>
          <w:rFonts w:ascii="Consolas" w:hAnsi="Consolas"/>
          <w:color w:val="ABB2BF"/>
          <w:sz w:val="19"/>
        </w:rPr>
        <w:t xml:space="preserve">    status            VARCHAR(20)    NOT NULL DEFAULT 'PENDING',</w:t>
      </w:r>
    </w:p>
    <w:p>
      <w:pPr>
        <w:spacing w:before="0" w:after="0"/>
        <w:ind w:left="170"/>
        <w:shd w:val="clear" w:color="auto" w:fill="1E1E2E"/>
      </w:pPr>
      <w:r>
        <w:rPr>
          <w:rFonts w:ascii="Consolas" w:hAnsi="Consolas"/>
          <w:color w:val="ABB2BF"/>
          <w:sz w:val="19"/>
        </w:rPr>
        <w:t xml:space="preserve">    reviewer_note     NVARCHAR(500)  NULL,</w:t>
      </w:r>
    </w:p>
    <w:p>
      <w:pPr>
        <w:spacing w:before="0" w:after="0"/>
        <w:ind w:left="170"/>
        <w:shd w:val="clear" w:color="auto" w:fill="1E1E2E"/>
      </w:pPr>
      <w:r>
        <w:rPr>
          <w:rFonts w:ascii="Consolas" w:hAnsi="Consolas"/>
          <w:color w:val="ABB2BF"/>
          <w:sz w:val="19"/>
        </w:rPr>
        <w:t xml:space="preserve">    uploaded_at       DATETIME2      NOT NULL DEFAULT GETDATE(),</w:t>
      </w:r>
    </w:p>
    <w:p>
      <w:pPr>
        <w:spacing w:before="0" w:after="0"/>
        <w:ind w:left="170"/>
        <w:shd w:val="clear" w:color="auto" w:fill="1E1E2E"/>
      </w:pPr>
      <w:r>
        <w:rPr>
          <w:rFonts w:ascii="Consolas" w:hAnsi="Consolas"/>
          <w:color w:val="ABB2BF"/>
          <w:sz w:val="19"/>
        </w:rPr>
        <w:t xml:space="preserve">    reviewed_at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idx_driver_docs_driver ON driver_documents(driver_id);</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 trips</w:t>
      </w:r>
    </w:p>
    <w:p>
      <w:pPr>
        <w:spacing w:before="0" w:after="0"/>
        <w:ind w:left="170"/>
        <w:shd w:val="clear" w:color="auto" w:fill="1E1E2E"/>
      </w:pPr>
      <w:r>
        <w:rPr>
          <w:rFonts w:ascii="Consolas" w:hAnsi="Consolas"/>
          <w:color w:val="ABB2BF"/>
          <w:sz w:val="19"/>
        </w:rPr>
        <w:t>-- TABLE: trips  (core transactional entity, 7-state lifecycle)</w:t>
      </w:r>
    </w:p>
    <w:p>
      <w:pPr>
        <w:spacing w:before="0" w:after="0"/>
        <w:ind w:left="170"/>
        <w:shd w:val="clear" w:color="auto" w:fill="1E1E2E"/>
      </w:pPr>
      <w:r>
        <w:rPr>
          <w:rFonts w:ascii="Consolas" w:hAnsi="Consolas"/>
          <w:color w:val="ABB2BF"/>
          <w:sz w:val="19"/>
        </w:rPr>
        <w:t>CREATE TABLE trips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NULL     FOREIGN KEY REFERENCES users(id),</w:t>
      </w:r>
    </w:p>
    <w:p>
      <w:pPr>
        <w:spacing w:before="0" w:after="0"/>
        <w:ind w:left="170"/>
        <w:shd w:val="clear" w:color="auto" w:fill="1E1E2E"/>
      </w:pPr>
      <w:r>
        <w:rPr>
          <w:rFonts w:ascii="Consolas" w:hAnsi="Consolas"/>
          <w:color w:val="ABB2BF"/>
          <w:sz w:val="19"/>
        </w:rPr>
        <w:t xml:space="preserve">    pickup_address       NVARCHAR(500)  NOT NULL,</w:t>
      </w:r>
    </w:p>
    <w:p>
      <w:pPr>
        <w:spacing w:before="0" w:after="0"/>
        <w:ind w:left="170"/>
        <w:shd w:val="clear" w:color="auto" w:fill="1E1E2E"/>
      </w:pPr>
      <w:r>
        <w:rPr>
          <w:rFonts w:ascii="Consolas" w:hAnsi="Consolas"/>
          <w:color w:val="ABB2BF"/>
          <w:sz w:val="19"/>
        </w:rPr>
        <w:t xml:space="preserve">    pickup_lat           FLOAT          NOT NULL,</w:t>
      </w:r>
    </w:p>
    <w:p>
      <w:pPr>
        <w:spacing w:before="0" w:after="0"/>
        <w:ind w:left="170"/>
        <w:shd w:val="clear" w:color="auto" w:fill="1E1E2E"/>
      </w:pPr>
      <w:r>
        <w:rPr>
          <w:rFonts w:ascii="Consolas" w:hAnsi="Consolas"/>
          <w:color w:val="ABB2BF"/>
          <w:sz w:val="19"/>
        </w:rPr>
        <w:t xml:space="preserve">    pickup_lng           FLOAT          NOT NULL,</w:t>
      </w:r>
    </w:p>
    <w:p>
      <w:pPr>
        <w:spacing w:before="0" w:after="0"/>
        <w:ind w:left="170"/>
        <w:shd w:val="clear" w:color="auto" w:fill="1E1E2E"/>
      </w:pPr>
      <w:r>
        <w:rPr>
          <w:rFonts w:ascii="Consolas" w:hAnsi="Consolas"/>
          <w:color w:val="ABB2BF"/>
          <w:sz w:val="19"/>
        </w:rPr>
        <w:t xml:space="preserve">    dropoff_address      NVARCHAR(500)  NOT NULL,</w:t>
      </w:r>
    </w:p>
    <w:p>
      <w:pPr>
        <w:spacing w:before="0" w:after="0"/>
        <w:ind w:left="170"/>
        <w:shd w:val="clear" w:color="auto" w:fill="1E1E2E"/>
      </w:pPr>
      <w:r>
        <w:rPr>
          <w:rFonts w:ascii="Consolas" w:hAnsi="Consolas"/>
          <w:color w:val="ABB2BF"/>
          <w:sz w:val="19"/>
        </w:rPr>
        <w:t xml:space="preserve">    dropoff_lat          FLOAT          NOT NULL,</w:t>
      </w:r>
    </w:p>
    <w:p>
      <w:pPr>
        <w:spacing w:before="0" w:after="0"/>
        <w:ind w:left="170"/>
        <w:shd w:val="clear" w:color="auto" w:fill="1E1E2E"/>
      </w:pPr>
      <w:r>
        <w:rPr>
          <w:rFonts w:ascii="Consolas" w:hAnsi="Consolas"/>
          <w:color w:val="ABB2BF"/>
          <w:sz w:val="19"/>
        </w:rPr>
        <w:t xml:space="preserve">    dropoff_lng          FLOAT          NOT NULL,</w:t>
      </w:r>
    </w:p>
    <w:p>
      <w:pPr>
        <w:spacing w:before="0" w:after="0"/>
        <w:ind w:left="170"/>
        <w:shd w:val="clear" w:color="auto" w:fill="1E1E2E"/>
      </w:pPr>
      <w:r>
        <w:rPr>
          <w:rFonts w:ascii="Consolas" w:hAnsi="Consolas"/>
          <w:color w:val="ABB2BF"/>
          <w:sz w:val="19"/>
        </w:rPr>
        <w:t xml:space="preserve">    distance_km          FLOAT          NULL,</w:t>
      </w:r>
    </w:p>
    <w:p>
      <w:pPr>
        <w:spacing w:before="0" w:after="0"/>
        <w:ind w:left="170"/>
        <w:shd w:val="clear" w:color="auto" w:fill="1E1E2E"/>
      </w:pPr>
      <w:r>
        <w:rPr>
          <w:rFonts w:ascii="Consolas" w:hAnsi="Consolas"/>
          <w:color w:val="ABB2BF"/>
          <w:sz w:val="19"/>
        </w:rPr>
        <w:t xml:space="preserve">    ride_type            VARCHAR(20)    NOT NULL,  -- TUK|CAR|VAN|BIKE</w:t>
      </w:r>
    </w:p>
    <w:p>
      <w:pPr>
        <w:spacing w:before="0" w:after="0"/>
        <w:ind w:left="170"/>
        <w:shd w:val="clear" w:color="auto" w:fill="1E1E2E"/>
      </w:pPr>
      <w:r>
        <w:rPr>
          <w:rFonts w:ascii="Consolas" w:hAnsi="Consolas"/>
          <w:color w:val="ABB2BF"/>
          <w:sz w:val="19"/>
        </w:rPr>
        <w:t xml:space="preserve">    base_fare            FLOAT          NULL,</w:t>
      </w:r>
    </w:p>
    <w:p>
      <w:pPr>
        <w:spacing w:before="0" w:after="0"/>
        <w:ind w:left="170"/>
        <w:shd w:val="clear" w:color="auto" w:fill="1E1E2E"/>
      </w:pPr>
      <w:r>
        <w:rPr>
          <w:rFonts w:ascii="Consolas" w:hAnsi="Consolas"/>
          <w:color w:val="ABB2BF"/>
          <w:sz w:val="19"/>
        </w:rPr>
        <w:t xml:space="preserve">    per_km_rate          FLOAT          NULL,</w:t>
      </w:r>
    </w:p>
    <w:p>
      <w:pPr>
        <w:spacing w:before="0" w:after="0"/>
        <w:ind w:left="170"/>
        <w:shd w:val="clear" w:color="auto" w:fill="1E1E2E"/>
      </w:pPr>
      <w:r>
        <w:rPr>
          <w:rFonts w:ascii="Consolas" w:hAnsi="Consolas"/>
          <w:color w:val="ABB2BF"/>
          <w:sz w:val="19"/>
        </w:rPr>
        <w:t xml:space="preserve">    platform_fee         FLOAT          NULL DEFAULT 4.0,</w:t>
      </w:r>
    </w:p>
    <w:p>
      <w:pPr>
        <w:spacing w:before="0" w:after="0"/>
        <w:ind w:left="170"/>
        <w:shd w:val="clear" w:color="auto" w:fill="1E1E2E"/>
      </w:pPr>
      <w:r>
        <w:rPr>
          <w:rFonts w:ascii="Consolas" w:hAnsi="Consolas"/>
          <w:color w:val="ABB2BF"/>
          <w:sz w:val="19"/>
        </w:rPr>
        <w:t xml:space="preserve">    total_fare           FLOAT          NULL,</w:t>
      </w:r>
    </w:p>
    <w:p>
      <w:pPr>
        <w:spacing w:before="0" w:after="0"/>
        <w:ind w:left="170"/>
        <w:shd w:val="clear" w:color="auto" w:fill="1E1E2E"/>
      </w:pPr>
      <w:r>
        <w:rPr>
          <w:rFonts w:ascii="Consolas" w:hAnsi="Consolas"/>
          <w:color w:val="ABB2BF"/>
          <w:sz w:val="19"/>
        </w:rPr>
        <w:t xml:space="preserve">    platform_commission  FLOAT          NULL,    -- 15% of total_fare</w:t>
      </w:r>
    </w:p>
    <w:p>
      <w:pPr>
        <w:spacing w:before="0" w:after="0"/>
        <w:ind w:left="170"/>
        <w:shd w:val="clear" w:color="auto" w:fill="1E1E2E"/>
      </w:pPr>
      <w:r>
        <w:rPr>
          <w:rFonts w:ascii="Consolas" w:hAnsi="Consolas"/>
          <w:color w:val="ABB2BF"/>
          <w:sz w:val="19"/>
        </w:rPr>
        <w:t xml:space="preserve">    driver_net           FLOAT          NULL,    -- 85% of total_fare</w:t>
      </w:r>
    </w:p>
    <w:p>
      <w:pPr>
        <w:spacing w:before="0" w:after="0"/>
        <w:ind w:left="170"/>
        <w:shd w:val="clear" w:color="auto" w:fill="1E1E2E"/>
      </w:pPr>
      <w:r>
        <w:rPr>
          <w:rFonts w:ascii="Consolas" w:hAnsi="Consolas"/>
          <w:color w:val="ABB2BF"/>
          <w:sz w:val="19"/>
        </w:rPr>
        <w:t xml:space="preserve">    status               VARCHAR(20)    NOT NULL DEFAULT 'REQUESTED',</w:t>
      </w:r>
    </w:p>
    <w:p>
      <w:pPr>
        <w:spacing w:before="0" w:after="0"/>
        <w:ind w:left="170"/>
        <w:shd w:val="clear" w:color="auto" w:fill="1E1E2E"/>
      </w:pPr>
      <w:r>
        <w:rPr>
          <w:rFonts w:ascii="Consolas" w:hAnsi="Consolas"/>
          <w:color w:val="ABB2BF"/>
          <w:sz w:val="19"/>
        </w:rPr>
        <w:t xml:space="preserve">    -- Valid statuses: REQUESTED|ACCEPTED|EN_ROUTE|ARRIVED|IN_PROGRESS|COMPLETED|CANCELLED</w:t>
      </w:r>
    </w:p>
    <w:p>
      <w:pPr>
        <w:spacing w:before="0" w:after="0"/>
        <w:ind w:left="170"/>
        <w:shd w:val="clear" w:color="auto" w:fill="1E1E2E"/>
      </w:pPr>
      <w:r>
        <w:rPr>
          <w:rFonts w:ascii="Consolas" w:hAnsi="Consolas"/>
          <w:color w:val="ABB2BF"/>
          <w:sz w:val="19"/>
        </w:rPr>
        <w:t xml:space="preserve">    accepted_at          DATETIME2      NULL,</w:t>
      </w:r>
    </w:p>
    <w:p>
      <w:pPr>
        <w:spacing w:before="0" w:after="0"/>
        <w:ind w:left="170"/>
        <w:shd w:val="clear" w:color="auto" w:fill="1E1E2E"/>
      </w:pPr>
      <w:r>
        <w:rPr>
          <w:rFonts w:ascii="Consolas" w:hAnsi="Consolas"/>
          <w:color w:val="ABB2BF"/>
          <w:sz w:val="19"/>
        </w:rPr>
        <w:t xml:space="preserve">    arrived_at           DATETIME2      NULL,</w:t>
      </w:r>
    </w:p>
    <w:p>
      <w:pPr>
        <w:spacing w:before="0" w:after="0"/>
        <w:ind w:left="170"/>
        <w:shd w:val="clear" w:color="auto" w:fill="1E1E2E"/>
      </w:pPr>
      <w:r>
        <w:rPr>
          <w:rFonts w:ascii="Consolas" w:hAnsi="Consolas"/>
          <w:color w:val="ABB2BF"/>
          <w:sz w:val="19"/>
        </w:rPr>
        <w:t xml:space="preserve">    started_at           DATETIME2      NULL,</w:t>
      </w:r>
    </w:p>
    <w:p>
      <w:pPr>
        <w:spacing w:before="0" w:after="0"/>
        <w:ind w:left="170"/>
        <w:shd w:val="clear" w:color="auto" w:fill="1E1E2E"/>
      </w:pPr>
      <w:r>
        <w:rPr>
          <w:rFonts w:ascii="Consolas" w:hAnsi="Consolas"/>
          <w:color w:val="ABB2BF"/>
          <w:sz w:val="19"/>
        </w:rPr>
        <w:t xml:space="preserve">    completed_at         DATETIME2      NULL,</w:t>
      </w:r>
    </w:p>
    <w:p>
      <w:pPr>
        <w:spacing w:before="0" w:after="0"/>
        <w:ind w:left="170"/>
        <w:shd w:val="clear" w:color="auto" w:fill="1E1E2E"/>
      </w:pPr>
      <w:r>
        <w:rPr>
          <w:rFonts w:ascii="Consolas" w:hAnsi="Consolas"/>
          <w:color w:val="ABB2BF"/>
          <w:sz w:val="19"/>
        </w:rPr>
        <w:t xml:space="preserve">    cancelled_at         DATETIME2      NULL,</w:t>
      </w:r>
    </w:p>
    <w:p>
      <w:pPr>
        <w:spacing w:before="0" w:after="0"/>
        <w:ind w:left="170"/>
        <w:shd w:val="clear" w:color="auto" w:fill="1E1E2E"/>
      </w:pPr>
      <w:r>
        <w:rPr>
          <w:rFonts w:ascii="Consolas" w:hAnsi="Consolas"/>
          <w:color w:val="ABB2BF"/>
          <w:sz w:val="19"/>
        </w:rPr>
        <w:t xml:space="preserve">    cancellation_reason  NVARCHAR(300)  NULL,</w:t>
      </w:r>
    </w:p>
    <w:p>
      <w:pPr>
        <w:spacing w:before="0" w:after="0"/>
        <w:ind w:left="170"/>
        <w:shd w:val="clear" w:color="auto" w:fill="1E1E2E"/>
      </w:pPr>
      <w:r>
        <w:rPr>
          <w:rFonts w:ascii="Consolas" w:hAnsi="Consolas"/>
          <w:color w:val="ABB2BF"/>
          <w:sz w:val="19"/>
        </w:rPr>
        <w:t xml:space="preserve">    no_show_fee          FLOAT          NULL,</w:t>
      </w:r>
    </w:p>
    <w:p>
      <w:pPr>
        <w:spacing w:before="0" w:after="0"/>
        <w:ind w:left="170"/>
        <w:shd w:val="clear" w:color="auto" w:fill="1E1E2E"/>
      </w:pPr>
      <w:r>
        <w:rPr>
          <w:rFonts w:ascii="Consolas" w:hAnsi="Consolas"/>
          <w:color w:val="ABB2BF"/>
          <w:sz w:val="19"/>
        </w:rPr>
        <w:t xml:space="preserve">    payment_method       VARCHAR(30)    NULL,    -- CASH|CARD|WALLET</w:t>
      </w:r>
    </w:p>
    <w:p>
      <w:pPr>
        <w:spacing w:before="0" w:after="0"/>
        <w:ind w:left="170"/>
        <w:shd w:val="clear" w:color="auto" w:fill="1E1E2E"/>
      </w:pPr>
      <w:r>
        <w:rPr>
          <w:rFonts w:ascii="Consolas" w:hAnsi="Consolas"/>
          <w:color w:val="ABB2BF"/>
          <w:sz w:val="19"/>
        </w:rPr>
        <w:t xml:space="preserve">    is_paid              BIT            NOT NULL DEFAULT 0,</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idx_trips_passenger ON trips(passenger_id);</w:t>
      </w:r>
    </w:p>
    <w:p>
      <w:pPr>
        <w:spacing w:before="0" w:after="0"/>
        <w:ind w:left="170"/>
        <w:shd w:val="clear" w:color="auto" w:fill="1E1E2E"/>
      </w:pPr>
      <w:r>
        <w:rPr>
          <w:rFonts w:ascii="Consolas" w:hAnsi="Consolas"/>
          <w:color w:val="ABB2BF"/>
          <w:sz w:val="19"/>
        </w:rPr>
        <w:t>CREATE INDEX idx_trips_driver    ON trips(driver_id);</w:t>
      </w:r>
    </w:p>
    <w:p>
      <w:pPr>
        <w:spacing w:before="0" w:after="0"/>
        <w:ind w:left="170"/>
        <w:shd w:val="clear" w:color="auto" w:fill="1E1E2E"/>
      </w:pPr>
      <w:r>
        <w:rPr>
          <w:rFonts w:ascii="Consolas" w:hAnsi="Consolas"/>
          <w:color w:val="ABB2BF"/>
          <w:sz w:val="19"/>
        </w:rPr>
        <w:t>CREATE INDEX idx_trips_status    ON trips(status);</w:t>
      </w:r>
    </w:p>
    <w:p>
      <w:pPr>
        <w:spacing w:before="0" w:after="0"/>
        <w:ind w:left="170"/>
        <w:shd w:val="clear" w:color="auto" w:fill="1E1E2E"/>
      </w:pPr>
      <w:r>
        <w:rPr>
          <w:rFonts w:ascii="Consolas" w:hAnsi="Consolas"/>
          <w:color w:val="ABB2BF"/>
          <w:sz w:val="19"/>
        </w:rPr>
        <w:t>CREATE INDEX idx_trips_created   ON trips(created_at);</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Tables: payments, reviews, dispute_tickets, audit_logs</w:t>
      </w:r>
    </w:p>
    <w:p>
      <w:pPr>
        <w:spacing w:before="0" w:after="0"/>
        <w:ind w:left="170"/>
        <w:shd w:val="clear" w:color="auto" w:fill="1E1E2E"/>
      </w:pPr>
      <w:r>
        <w:rPr>
          <w:rFonts w:ascii="Consolas" w:hAnsi="Consolas"/>
          <w:color w:val="ABB2BF"/>
          <w:sz w:val="19"/>
        </w:rPr>
        <w:t>-- TABLE: payments  (1:1 with trips — enforced by UNIQUE FK)</w:t>
      </w:r>
    </w:p>
    <w:p>
      <w:pPr>
        <w:spacing w:before="0" w:after="0"/>
        <w:ind w:left="170"/>
        <w:shd w:val="clear" w:color="auto" w:fill="1E1E2E"/>
      </w:pPr>
      <w:r>
        <w:rPr>
          <w:rFonts w:ascii="Consolas" w:hAnsi="Consolas"/>
          <w:color w:val="ABB2BF"/>
          <w:sz w:val="19"/>
        </w:rPr>
        <w:t>CREATE TABLE payments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trip_id              BIGINT         NOT NULL UNIQUE FOREIGN KEY REFERENCES trips(id),</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NOT NULL FOREIGN KEY REFERENCES users(id),</w:t>
      </w:r>
    </w:p>
    <w:p>
      <w:pPr>
        <w:spacing w:before="0" w:after="0"/>
        <w:ind w:left="170"/>
        <w:shd w:val="clear" w:color="auto" w:fill="1E1E2E"/>
      </w:pPr>
      <w:r>
        <w:rPr>
          <w:rFonts w:ascii="Consolas" w:hAnsi="Consolas"/>
          <w:color w:val="ABB2BF"/>
          <w:sz w:val="19"/>
        </w:rPr>
        <w:t xml:space="preserve">    gross_amount         FLOAT          NOT NULL,</w:t>
      </w:r>
    </w:p>
    <w:p>
      <w:pPr>
        <w:spacing w:before="0" w:after="0"/>
        <w:ind w:left="170"/>
        <w:shd w:val="clear" w:color="auto" w:fill="1E1E2E"/>
      </w:pPr>
      <w:r>
        <w:rPr>
          <w:rFonts w:ascii="Consolas" w:hAnsi="Consolas"/>
          <w:color w:val="ABB2BF"/>
          <w:sz w:val="19"/>
        </w:rPr>
        <w:t xml:space="preserve">    platform_commission  FLOAT          NOT NULL,    -- 15%</w:t>
      </w:r>
    </w:p>
    <w:p>
      <w:pPr>
        <w:spacing w:before="0" w:after="0"/>
        <w:ind w:left="170"/>
        <w:shd w:val="clear" w:color="auto" w:fill="1E1E2E"/>
      </w:pPr>
      <w:r>
        <w:rPr>
          <w:rFonts w:ascii="Consolas" w:hAnsi="Consolas"/>
          <w:color w:val="ABB2BF"/>
          <w:sz w:val="19"/>
        </w:rPr>
        <w:t xml:space="preserve">    driver_net           FLOAT          NOT NULL,    -- 85%</w:t>
      </w:r>
    </w:p>
    <w:p>
      <w:pPr>
        <w:spacing w:before="0" w:after="0"/>
        <w:ind w:left="170"/>
        <w:shd w:val="clear" w:color="auto" w:fill="1E1E2E"/>
      </w:pPr>
      <w:r>
        <w:rPr>
          <w:rFonts w:ascii="Consolas" w:hAnsi="Consolas"/>
          <w:color w:val="ABB2BF"/>
          <w:sz w:val="19"/>
        </w:rPr>
        <w:t xml:space="preserve">    payment_method       VARCHAR(20)    NOT NULL,    -- CASH|CARD|WALLET</w:t>
      </w:r>
    </w:p>
    <w:p>
      <w:pPr>
        <w:spacing w:before="0" w:after="0"/>
        <w:ind w:left="170"/>
        <w:shd w:val="clear" w:color="auto" w:fill="1E1E2E"/>
      </w:pPr>
      <w:r>
        <w:rPr>
          <w:rFonts w:ascii="Consolas" w:hAnsi="Consolas"/>
          <w:color w:val="ABB2BF"/>
          <w:sz w:val="19"/>
        </w:rPr>
        <w:t xml:space="preserve">    status               VARCHAR(20)    NOT NULL DEFAULT 'PENDING',</w:t>
      </w:r>
    </w:p>
    <w:p>
      <w:pPr>
        <w:spacing w:before="0" w:after="0"/>
        <w:ind w:left="170"/>
        <w:shd w:val="clear" w:color="auto" w:fill="1E1E2E"/>
      </w:pPr>
      <w:r>
        <w:rPr>
          <w:rFonts w:ascii="Consolas" w:hAnsi="Consolas"/>
          <w:color w:val="ABB2BF"/>
          <w:sz w:val="19"/>
        </w:rPr>
        <w:t xml:space="preserve">    retry_count          INT            NOT NULL DEFAULT 0,</w:t>
      </w:r>
    </w:p>
    <w:p>
      <w:pPr>
        <w:spacing w:before="0" w:after="0"/>
        <w:ind w:left="170"/>
        <w:shd w:val="clear" w:color="auto" w:fill="1E1E2E"/>
      </w:pPr>
      <w:r>
        <w:rPr>
          <w:rFonts w:ascii="Consolas" w:hAnsi="Consolas"/>
          <w:color w:val="ABB2BF"/>
          <w:sz w:val="19"/>
        </w:rPr>
        <w:t xml:space="preserve">    failure_reason       NVARCHAR(200)  NULL,</w:t>
      </w:r>
    </w:p>
    <w:p>
      <w:pPr>
        <w:spacing w:before="0" w:after="0"/>
        <w:ind w:left="170"/>
        <w:shd w:val="clear" w:color="auto" w:fill="1E1E2E"/>
      </w:pPr>
      <w:r>
        <w:rPr>
          <w:rFonts w:ascii="Consolas" w:hAnsi="Consolas"/>
          <w:color w:val="ABB2BF"/>
          <w:sz w:val="19"/>
        </w:rPr>
        <w:t xml:space="preserve">    transaction_ref      NVARCHAR(100)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processed_at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idx_payments_trip   ON payments(trip_id);</w:t>
      </w:r>
    </w:p>
    <w:p>
      <w:pPr>
        <w:spacing w:before="0" w:after="0"/>
        <w:ind w:left="170"/>
        <w:shd w:val="clear" w:color="auto" w:fill="1E1E2E"/>
      </w:pPr>
      <w:r>
        <w:rPr>
          <w:rFonts w:ascii="Consolas" w:hAnsi="Consolas"/>
          <w:color w:val="ABB2BF"/>
          <w:sz w:val="19"/>
        </w:rPr>
        <w:t>CREATE INDEX idx_payments_status ON payments(status);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reviews  (1:1 with trips — post-trip ratings)</w:t>
      </w:r>
    </w:p>
    <w:p>
      <w:pPr>
        <w:spacing w:before="0" w:after="0"/>
        <w:ind w:left="170"/>
        <w:shd w:val="clear" w:color="auto" w:fill="1E1E2E"/>
      </w:pPr>
      <w:r>
        <w:rPr>
          <w:rFonts w:ascii="Consolas" w:hAnsi="Consolas"/>
          <w:color w:val="ABB2BF"/>
          <w:sz w:val="19"/>
        </w:rPr>
        <w:t>CREATE TABLE reviews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trip_id       BIGINT         NOT NULL UNIQUE FOREIGN KEY REFERENCES trips(id),</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driver_id     BIGINT         NOT NULL FOREIGN KEY REFERENCES users(id),</w:t>
      </w:r>
    </w:p>
    <w:p>
      <w:pPr>
        <w:spacing w:before="0" w:after="0"/>
        <w:ind w:left="170"/>
        <w:shd w:val="clear" w:color="auto" w:fill="1E1E2E"/>
      </w:pPr>
      <w:r>
        <w:rPr>
          <w:rFonts w:ascii="Consolas" w:hAnsi="Consolas"/>
          <w:color w:val="ABB2BF"/>
          <w:sz w:val="19"/>
        </w:rPr>
        <w:t xml:space="preserve">    rating        INT            NOT NULL CHECK (rating BETWEEN 1 AND 5),</w:t>
      </w:r>
    </w:p>
    <w:p>
      <w:pPr>
        <w:spacing w:before="0" w:after="0"/>
        <w:ind w:left="170"/>
        <w:shd w:val="clear" w:color="auto" w:fill="1E1E2E"/>
      </w:pPr>
      <w:r>
        <w:rPr>
          <w:rFonts w:ascii="Consolas" w:hAnsi="Consolas"/>
          <w:color w:val="ABB2BF"/>
          <w:sz w:val="19"/>
        </w:rPr>
        <w:t xml:space="preserve">    comment       NVARCHAR(1000)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idx_reviews_driver ON reviews(driver_id);</w:t>
      </w:r>
    </w:p>
    <w:p>
      <w:pPr>
        <w:spacing w:before="0" w:after="0"/>
        <w:ind w:left="170"/>
        <w:shd w:val="clear" w:color="auto" w:fill="1E1E2E"/>
      </w:pPr>
      <w:r>
        <w:rPr>
          <w:rFonts w:ascii="Consolas" w:hAnsi="Consolas"/>
          <w:color w:val="ABB2BF"/>
          <w:sz w:val="19"/>
        </w:rPr>
        <w:t>CREATE INDEX idx_reviews_trip   ON reviews(trip_id);</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dispute_tickets  (customer support)</w:t>
      </w:r>
    </w:p>
    <w:p>
      <w:pPr>
        <w:spacing w:before="0" w:after="0"/>
        <w:ind w:left="170"/>
        <w:shd w:val="clear" w:color="auto" w:fill="1E1E2E"/>
      </w:pPr>
      <w:r>
        <w:rPr>
          <w:rFonts w:ascii="Consolas" w:hAnsi="Consolas"/>
          <w:color w:val="ABB2BF"/>
          <w:sz w:val="19"/>
        </w:rPr>
        <w:t>CREATE TABLE dispute_tickets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passenger_id             BIGINT         NOT NULL FOREIGN KEY REFERENCES users(id),</w:t>
      </w:r>
    </w:p>
    <w:p>
      <w:pPr>
        <w:spacing w:before="0" w:after="0"/>
        <w:ind w:left="170"/>
        <w:shd w:val="clear" w:color="auto" w:fill="1E1E2E"/>
      </w:pPr>
      <w:r>
        <w:rPr>
          <w:rFonts w:ascii="Consolas" w:hAnsi="Consolas"/>
          <w:color w:val="ABB2BF"/>
          <w:sz w:val="19"/>
        </w:rPr>
        <w:t xml:space="preserve">    trip_id                  BIGINT         NULL     FOREIGN KEY REFERENCES trips(id),</w:t>
      </w:r>
    </w:p>
    <w:p>
      <w:pPr>
        <w:spacing w:before="0" w:after="0"/>
        <w:ind w:left="170"/>
        <w:shd w:val="clear" w:color="auto" w:fill="1E1E2E"/>
      </w:pPr>
      <w:r>
        <w:rPr>
          <w:rFonts w:ascii="Consolas" w:hAnsi="Consolas"/>
          <w:color w:val="ABB2BF"/>
          <w:sz w:val="19"/>
        </w:rPr>
        <w:t xml:space="preserve">    subject                  NVARCHAR(200)  NOT NULL,</w:t>
      </w:r>
    </w:p>
    <w:p>
      <w:pPr>
        <w:spacing w:before="0" w:after="0"/>
        <w:ind w:left="170"/>
        <w:shd w:val="clear" w:color="auto" w:fill="1E1E2E"/>
      </w:pPr>
      <w:r>
        <w:rPr>
          <w:rFonts w:ascii="Consolas" w:hAnsi="Consolas"/>
          <w:color w:val="ABB2BF"/>
          <w:sz w:val="19"/>
        </w:rPr>
        <w:t xml:space="preserve">    description              NVARCHAR(2000) NOT NULL,</w:t>
      </w:r>
    </w:p>
    <w:p>
      <w:pPr>
        <w:spacing w:before="0" w:after="0"/>
        <w:ind w:left="170"/>
        <w:shd w:val="clear" w:color="auto" w:fill="1E1E2E"/>
      </w:pPr>
      <w:r>
        <w:rPr>
          <w:rFonts w:ascii="Consolas" w:hAnsi="Consolas"/>
          <w:color w:val="ABB2BF"/>
          <w:sz w:val="19"/>
        </w:rPr>
        <w:t xml:space="preserve">    dispute_type             VARCHAR(50)    NOT NULL,</w:t>
      </w:r>
    </w:p>
    <w:p>
      <w:pPr>
        <w:spacing w:before="0" w:after="0"/>
        <w:ind w:left="170"/>
        <w:shd w:val="clear" w:color="auto" w:fill="1E1E2E"/>
      </w:pPr>
      <w:r>
        <w:rPr>
          <w:rFonts w:ascii="Consolas" w:hAnsi="Consolas"/>
          <w:color w:val="ABB2BF"/>
          <w:sz w:val="19"/>
        </w:rPr>
        <w:t xml:space="preserve">    requested_refund_amount  FLOAT          NULL,</w:t>
      </w:r>
    </w:p>
    <w:p>
      <w:pPr>
        <w:spacing w:before="0" w:after="0"/>
        <w:ind w:left="170"/>
        <w:shd w:val="clear" w:color="auto" w:fill="1E1E2E"/>
      </w:pPr>
      <w:r>
        <w:rPr>
          <w:rFonts w:ascii="Consolas" w:hAnsi="Consolas"/>
          <w:color w:val="ABB2BF"/>
          <w:sz w:val="19"/>
        </w:rPr>
        <w:t xml:space="preserve">    status                   VARCHAR(20)    NOT NULL DEFAULT 'OPEN',</w:t>
      </w:r>
    </w:p>
    <w:p>
      <w:pPr>
        <w:spacing w:before="0" w:after="0"/>
        <w:ind w:left="170"/>
        <w:shd w:val="clear" w:color="auto" w:fill="1E1E2E"/>
      </w:pPr>
      <w:r>
        <w:rPr>
          <w:rFonts w:ascii="Consolas" w:hAnsi="Consolas"/>
          <w:color w:val="ABB2BF"/>
          <w:sz w:val="19"/>
        </w:rPr>
        <w:t xml:space="preserve">    resolution_note          NVARCHAR(1000) NULL,</w:t>
      </w:r>
    </w:p>
    <w:p>
      <w:pPr>
        <w:spacing w:before="0" w:after="0"/>
        <w:ind w:left="170"/>
        <w:shd w:val="clear" w:color="auto" w:fill="1E1E2E"/>
      </w:pPr>
      <w:r>
        <w:rPr>
          <w:rFonts w:ascii="Consolas" w:hAnsi="Consolas"/>
          <w:color w:val="ABB2BF"/>
          <w:sz w:val="19"/>
        </w:rPr>
        <w:t xml:space="preserve">    approved_refund_amount   FLOAT          NULL,</w:t>
      </w:r>
    </w:p>
    <w:p>
      <w:pPr>
        <w:spacing w:before="0" w:after="0"/>
        <w:ind w:left="170"/>
        <w:shd w:val="clear" w:color="auto" w:fill="1E1E2E"/>
      </w:pPr>
      <w:r>
        <w:rPr>
          <w:rFonts w:ascii="Consolas" w:hAnsi="Consolas"/>
          <w:color w:val="ABB2BF"/>
          <w:sz w:val="19"/>
        </w:rPr>
        <w:t xml:space="preserve">    resolved_by_staff_id     BIGINT         NULL FOREIGN KEY REFERENCES users(id),</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 xml:space="preserve">    updated_at               DATETIME2      NOT NULL DEFAULT GETDATE(),</w:t>
      </w:r>
    </w:p>
    <w:p>
      <w:pPr>
        <w:spacing w:before="0" w:after="0"/>
        <w:ind w:left="170"/>
        <w:shd w:val="clear" w:color="auto" w:fill="1E1E2E"/>
      </w:pPr>
      <w:r>
        <w:rPr>
          <w:rFonts w:ascii="Consolas" w:hAnsi="Consolas"/>
          <w:color w:val="ABB2BF"/>
          <w:sz w:val="19"/>
        </w:rPr>
        <w:t xml:space="preserve">    resolved_at              DATETIME2      NULL</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idx_disputes_passenger ON dispute_tickets(passenger_id);</w:t>
      </w:r>
    </w:p>
    <w:p>
      <w:pPr>
        <w:spacing w:before="0" w:after="0"/>
        <w:ind w:left="170"/>
        <w:shd w:val="clear" w:color="auto" w:fill="1E1E2E"/>
      </w:pPr>
      <w:r>
        <w:rPr>
          <w:rFonts w:ascii="Consolas" w:hAnsi="Consolas"/>
          <w:color w:val="ABB2BF"/>
          <w:sz w:val="19"/>
        </w:rPr>
        <w:t>CREATE INDEX idx_disputes_status    ON dispute_tickets(status);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TABLE: audit_logs  (weak entity — admin action trail)</w:t>
      </w:r>
    </w:p>
    <w:p>
      <w:pPr>
        <w:spacing w:before="0" w:after="0"/>
        <w:ind w:left="170"/>
        <w:shd w:val="clear" w:color="auto" w:fill="1E1E2E"/>
      </w:pPr>
      <w:r>
        <w:rPr>
          <w:rFonts w:ascii="Consolas" w:hAnsi="Consolas"/>
          <w:color w:val="ABB2BF"/>
          <w:sz w:val="19"/>
        </w:rPr>
        <w:t>CREATE TABLE audit_logs (</w:t>
      </w:r>
    </w:p>
    <w:p>
      <w:pPr>
        <w:spacing w:before="0" w:after="0"/>
        <w:ind w:left="170"/>
        <w:shd w:val="clear" w:color="auto" w:fill="1E1E2E"/>
      </w:pPr>
      <w:r>
        <w:rPr>
          <w:rFonts w:ascii="Consolas" w:hAnsi="Consolas"/>
          <w:color w:val="ABB2BF"/>
          <w:sz w:val="19"/>
        </w:rPr>
        <w:t xml:space="preserve">    id                    BIGINT IDENTITY(1,1) PRIMARY KEY,</w:t>
      </w:r>
    </w:p>
    <w:p>
      <w:pPr>
        <w:spacing w:before="0" w:after="0"/>
        <w:ind w:left="170"/>
        <w:shd w:val="clear" w:color="auto" w:fill="1E1E2E"/>
      </w:pPr>
      <w:r>
        <w:rPr>
          <w:rFonts w:ascii="Consolas" w:hAnsi="Consolas"/>
          <w:color w:val="ABB2BF"/>
          <w:sz w:val="19"/>
        </w:rPr>
        <w:t xml:space="preserve">    performed_by_staff_id BIGINT         NOT NULL,</w:t>
      </w:r>
    </w:p>
    <w:p>
      <w:pPr>
        <w:spacing w:before="0" w:after="0"/>
        <w:ind w:left="170"/>
        <w:shd w:val="clear" w:color="auto" w:fill="1E1E2E"/>
      </w:pPr>
      <w:r>
        <w:rPr>
          <w:rFonts w:ascii="Consolas" w:hAnsi="Consolas"/>
          <w:color w:val="ABB2BF"/>
          <w:sz w:val="19"/>
        </w:rPr>
        <w:t xml:space="preserve">    performed_by_email    NVARCHAR(255)  NOT NULL,</w:t>
      </w:r>
    </w:p>
    <w:p>
      <w:pPr>
        <w:spacing w:before="0" w:after="0"/>
        <w:ind w:left="170"/>
        <w:shd w:val="clear" w:color="auto" w:fill="1E1E2E"/>
      </w:pPr>
      <w:r>
        <w:rPr>
          <w:rFonts w:ascii="Consolas" w:hAnsi="Consolas"/>
          <w:color w:val="ABB2BF"/>
          <w:sz w:val="19"/>
        </w:rPr>
        <w:t xml:space="preserve">    action_type           VARCHAR(50)    NOT NULL,</w:t>
      </w:r>
    </w:p>
    <w:p>
      <w:pPr>
        <w:spacing w:before="0" w:after="0"/>
        <w:ind w:left="170"/>
        <w:shd w:val="clear" w:color="auto" w:fill="1E1E2E"/>
      </w:pPr>
      <w:r>
        <w:rPr>
          <w:rFonts w:ascii="Consolas" w:hAnsi="Consolas"/>
          <w:color w:val="ABB2BF"/>
          <w:sz w:val="19"/>
        </w:rPr>
        <w:t xml:space="preserve">    description           NVARCHAR(1000) NOT NULL,</w:t>
      </w:r>
    </w:p>
    <w:p>
      <w:pPr>
        <w:spacing w:before="0" w:after="0"/>
        <w:ind w:left="170"/>
        <w:shd w:val="clear" w:color="auto" w:fill="1E1E2E"/>
      </w:pPr>
      <w:r>
        <w:rPr>
          <w:rFonts w:ascii="Consolas" w:hAnsi="Consolas"/>
          <w:color w:val="ABB2BF"/>
          <w:sz w:val="19"/>
        </w:rPr>
        <w:t xml:space="preserve">    target_user_id        BIGINT         NULL,</w:t>
      </w:r>
    </w:p>
    <w:p>
      <w:pPr>
        <w:spacing w:before="0" w:after="0"/>
        <w:ind w:left="170"/>
        <w:shd w:val="clear" w:color="auto" w:fill="1E1E2E"/>
      </w:pPr>
      <w:r>
        <w:rPr>
          <w:rFonts w:ascii="Consolas" w:hAnsi="Consolas"/>
          <w:color w:val="ABB2BF"/>
          <w:sz w:val="19"/>
        </w:rPr>
        <w:t xml:space="preserve">    target_entity_type    VARCHAR(50)    NULL,</w:t>
      </w:r>
    </w:p>
    <w:p>
      <w:pPr>
        <w:spacing w:before="0" w:after="0"/>
        <w:ind w:left="170"/>
        <w:shd w:val="clear" w:color="auto" w:fill="1E1E2E"/>
      </w:pPr>
      <w:r>
        <w:rPr>
          <w:rFonts w:ascii="Consolas" w:hAnsi="Consolas"/>
          <w:color w:val="ABB2BF"/>
          <w:sz w:val="19"/>
        </w:rPr>
        <w:t xml:space="preserve">    target_entity_id      BIGINT         NULL,</w:t>
      </w:r>
    </w:p>
    <w:p>
      <w:pPr>
        <w:spacing w:before="0" w:after="0"/>
        <w:ind w:left="170"/>
        <w:shd w:val="clear" w:color="auto" w:fill="1E1E2E"/>
      </w:pPr>
      <w:r>
        <w:rPr>
          <w:rFonts w:ascii="Consolas" w:hAnsi="Consolas"/>
          <w:color w:val="ABB2BF"/>
          <w:sz w:val="19"/>
        </w:rPr>
        <w:t xml:space="preserve">    created_at            DATETIME2      NOT NULL DEFAULT GETDATE()</w:t>
      </w:r>
    </w:p>
    <w:p>
      <w:pPr>
        <w:spacing w:before="0" w:after="0"/>
        <w:ind w:left="170"/>
        <w:shd w:val="clear" w:color="auto" w:fill="1E1E2E"/>
      </w:pPr>
      <w:r>
        <w:rPr>
          <w:rFonts w:ascii="Consolas" w:hAnsi="Consolas"/>
          <w:color w:val="ABB2BF"/>
          <w:sz w:val="19"/>
        </w:rPr>
        <w:t>);</w:t>
      </w:r>
    </w:p>
    <w:p>
      <w:pPr>
        <w:spacing w:before="0" w:after="0"/>
        <w:ind w:left="170"/>
        <w:shd w:val="clear" w:color="auto" w:fill="1E1E2E"/>
      </w:pPr>
      <w:r>
        <w:rPr>
          <w:rFonts w:ascii="Consolas" w:hAnsi="Consolas"/>
          <w:color w:val="ABB2BF"/>
          <w:sz w:val="19"/>
        </w:rPr>
        <w:t>CREATE INDEX idx_audit_logs_staff   ON audit_logs(performed_by_staff_id);</w:t>
      </w:r>
    </w:p>
    <w:p>
      <w:pPr>
        <w:spacing w:before="0" w:after="0"/>
        <w:ind w:left="170"/>
        <w:shd w:val="clear" w:color="auto" w:fill="1E1E2E"/>
      </w:pPr>
      <w:r>
        <w:rPr>
          <w:rFonts w:ascii="Consolas" w:hAnsi="Consolas"/>
          <w:color w:val="ABB2BF"/>
          <w:sz w:val="19"/>
        </w:rPr>
        <w:t>CREATE INDEX idx_audit_logs_action  ON audit_logs(action_type);</w:t>
      </w:r>
    </w:p>
    <w:p>
      <w:pPr>
        <w:spacing w:before="0" w:after="0"/>
        <w:ind w:left="170"/>
        <w:shd w:val="clear" w:color="auto" w:fill="1E1E2E"/>
      </w:pPr>
      <w:r>
        <w:rPr>
          <w:rFonts w:ascii="Consolas" w:hAnsi="Consolas"/>
          <w:color w:val="ABB2BF"/>
          <w:sz w:val="19"/>
        </w:rPr>
        <w:t>CREATE INDEX idx_audit_logs_created ON audit_logs(created_at);</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PRINT 'Streetify MSSQL Schema Created Successfully! (9 tables)';</w:t>
      </w:r>
    </w:p>
    <w:p>
      <w:pPr>
        <w:spacing w:after="200"/>
      </w:pPr>
      <w:r>
        <w:t xml:space="preserve"> </w:t>
      </w:r>
    </w:p>
    <w:p>
      <w:pPr>
        <w:spacing w:after="240"/>
      </w:pPr>
      <w:r>
        <w:rPr>
          <w:b/>
          <w:color w:val="F97316"/>
          <w:sz w:val="20"/>
        </w:rPr>
        <w:t>[ SCREENSHOT: SSMS Object Explorer showing all 9 tables in streetify_db ]</w:t>
      </w:r>
    </w:p>
    <w:p>
      <w:pPr>
        <w:pStyle w:val="Heading2"/>
      </w:pPr>
      <w:r>
        <w:rPr>
          <w:b/>
          <w:color w:val="1A56DB"/>
        </w:rPr>
        <w:t>B.2 Constraint &amp; Index Summary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b/>
                <w:color w:val="FFFFFF"/>
                <w:sz w:val="20"/>
              </w:rPr>
              <w:t>Table</w:t>
            </w:r>
          </w:p>
        </w:tc>
        <w:tc>
          <w:tcPr>
            <w:tcW w:type="dxa" w:w="2280"/>
            <w:shd w:val="clear" w:color="auto" w:fill="0D2B55"/>
          </w:tcPr>
          <w:p>
            <w:pPr>
              <w:jc w:val="center"/>
            </w:pPr>
            <w:r>
              <w:rPr>
                <w:b/>
                <w:color w:val="FFFFFF"/>
                <w:sz w:val="20"/>
              </w:rPr>
              <w:t>Constraint Type</w:t>
            </w:r>
          </w:p>
        </w:tc>
        <w:tc>
          <w:tcPr>
            <w:tcW w:type="dxa" w:w="2280"/>
            <w:shd w:val="clear" w:color="auto" w:fill="0D2B55"/>
          </w:tcPr>
          <w:p>
            <w:pPr>
              <w:jc w:val="center"/>
            </w:pPr>
            <w:r>
              <w:rPr>
                <w:b/>
                <w:color w:val="FFFFFF"/>
                <w:sz w:val="20"/>
              </w:rPr>
              <w:t>Column(s)</w:t>
            </w:r>
          </w:p>
        </w:tc>
        <w:tc>
          <w:tcPr>
            <w:tcW w:type="dxa" w:w="2280"/>
            <w:shd w:val="clear" w:color="auto" w:fill="0D2B55"/>
          </w:tcPr>
          <w:p>
            <w:pPr>
              <w:jc w:val="center"/>
            </w:pPr>
            <w:r>
              <w:rPr>
                <w:b/>
                <w:color w:val="FFFFFF"/>
                <w:sz w:val="20"/>
              </w:rPr>
              <w:t>Business Justification</w:t>
            </w:r>
          </w:p>
        </w:tc>
      </w:tr>
      <w:tr>
        <w:tc>
          <w:tcPr>
            <w:tcW w:type="dxa" w:w="2280"/>
            <w:shd w:val="clear" w:color="auto" w:fill="EBF2FF"/>
          </w:tcPr>
          <w:p>
            <w:r>
              <w:rPr>
                <w:rFonts w:ascii="Calibri" w:hAnsi="Calibri"/>
                <w:sz w:val="19"/>
              </w:rPr>
              <w:t>users</w:t>
            </w:r>
          </w:p>
        </w:tc>
        <w:tc>
          <w:tcPr>
            <w:tcW w:type="dxa" w:w="2280"/>
            <w:shd w:val="clear" w:color="auto" w:fill="EBF2FF"/>
          </w:tcPr>
          <w:p>
            <w:r>
              <w:rPr>
                <w:rFonts w:ascii="Calibri" w:hAnsi="Calibri"/>
                <w:sz w:val="19"/>
              </w:rPr>
              <w:t>PRIMARY KEY</w:t>
            </w:r>
          </w:p>
        </w:tc>
        <w:tc>
          <w:tcPr>
            <w:tcW w:type="dxa" w:w="2280"/>
            <w:shd w:val="clear" w:color="auto" w:fill="EBF2FF"/>
          </w:tcPr>
          <w:p>
            <w:r>
              <w:rPr>
                <w:rFonts w:ascii="Calibri" w:hAnsi="Calibri"/>
                <w:sz w:val="19"/>
              </w:rPr>
              <w:t>id</w:t>
            </w:r>
          </w:p>
        </w:tc>
        <w:tc>
          <w:tcPr>
            <w:tcW w:type="dxa" w:w="2280"/>
            <w:shd w:val="clear" w:color="auto" w:fill="EBF2FF"/>
          </w:tcPr>
          <w:p>
            <w:r>
              <w:rPr>
                <w:rFonts w:ascii="Calibri" w:hAnsi="Calibri"/>
                <w:sz w:val="19"/>
              </w:rPr>
              <w:t>Surrogate, clustered index</w:t>
            </w:r>
          </w:p>
        </w:tc>
      </w:tr>
      <w:tr>
        <w:tc>
          <w:tcPr>
            <w:tcW w:type="dxa" w:w="2280"/>
            <w:shd w:val="clear" w:color="auto" w:fill="FFFFFF"/>
          </w:tcPr>
          <w:p>
            <w:r>
              <w:rPr>
                <w:rFonts w:ascii="Calibri" w:hAnsi="Calibri"/>
                <w:sz w:val="19"/>
              </w:rPr>
              <w:t>users</w:t>
            </w:r>
          </w:p>
        </w:tc>
        <w:tc>
          <w:tcPr>
            <w:tcW w:type="dxa" w:w="2280"/>
            <w:shd w:val="clear" w:color="auto" w:fill="FFFFFF"/>
          </w:tcPr>
          <w:p>
            <w:r>
              <w:rPr>
                <w:rFonts w:ascii="Calibri" w:hAnsi="Calibri"/>
                <w:sz w:val="19"/>
              </w:rPr>
              <w:t>UNIQUE</w:t>
            </w:r>
          </w:p>
        </w:tc>
        <w:tc>
          <w:tcPr>
            <w:tcW w:type="dxa" w:w="2280"/>
            <w:shd w:val="clear" w:color="auto" w:fill="FFFFFF"/>
          </w:tcPr>
          <w:p>
            <w:r>
              <w:rPr>
                <w:rFonts w:ascii="Calibri" w:hAnsi="Calibri"/>
                <w:sz w:val="19"/>
              </w:rPr>
              <w:t>email</w:t>
            </w:r>
          </w:p>
        </w:tc>
        <w:tc>
          <w:tcPr>
            <w:tcW w:type="dxa" w:w="2280"/>
            <w:shd w:val="clear" w:color="auto" w:fill="FFFFFF"/>
          </w:tcPr>
          <w:p>
            <w:r>
              <w:rPr>
                <w:rFonts w:ascii="Calibri" w:hAnsi="Calibri"/>
                <w:sz w:val="19"/>
              </w:rPr>
              <w:t>Prevents duplicate accounts</w:t>
            </w:r>
          </w:p>
        </w:tc>
      </w:tr>
      <w:tr>
        <w:tc>
          <w:tcPr>
            <w:tcW w:type="dxa" w:w="2280"/>
            <w:shd w:val="clear" w:color="auto" w:fill="EBF2FF"/>
          </w:tcPr>
          <w:p>
            <w:r>
              <w:rPr>
                <w:rFonts w:ascii="Calibri" w:hAnsi="Calibri"/>
                <w:sz w:val="19"/>
              </w:rPr>
              <w:t>vehicles</w:t>
            </w:r>
          </w:p>
        </w:tc>
        <w:tc>
          <w:tcPr>
            <w:tcW w:type="dxa" w:w="2280"/>
            <w:shd w:val="clear" w:color="auto" w:fill="EBF2FF"/>
          </w:tcPr>
          <w:p>
            <w:r>
              <w:rPr>
                <w:rFonts w:ascii="Calibri" w:hAnsi="Calibri"/>
                <w:sz w:val="19"/>
              </w:rPr>
              <w:t>UNIQUE FK</w:t>
            </w:r>
          </w:p>
        </w:tc>
        <w:tc>
          <w:tcPr>
            <w:tcW w:type="dxa" w:w="2280"/>
            <w:shd w:val="clear" w:color="auto" w:fill="EBF2FF"/>
          </w:tcPr>
          <w:p>
            <w:r>
              <w:rPr>
                <w:rFonts w:ascii="Calibri" w:hAnsi="Calibri"/>
                <w:sz w:val="19"/>
              </w:rPr>
              <w:t>driver_id -&gt; users.id</w:t>
            </w:r>
          </w:p>
        </w:tc>
        <w:tc>
          <w:tcPr>
            <w:tcW w:type="dxa" w:w="2280"/>
            <w:shd w:val="clear" w:color="auto" w:fill="EBF2FF"/>
          </w:tcPr>
          <w:p>
            <w:r>
              <w:rPr>
                <w:rFonts w:ascii="Calibri" w:hAnsi="Calibri"/>
                <w:sz w:val="19"/>
              </w:rPr>
              <w:t>1:1 — one vehicle per driver</w:t>
            </w:r>
          </w:p>
        </w:tc>
      </w:tr>
      <w:tr>
        <w:tc>
          <w:tcPr>
            <w:tcW w:type="dxa" w:w="2280"/>
            <w:shd w:val="clear" w:color="auto" w:fill="FFFFFF"/>
          </w:tcPr>
          <w:p>
            <w:r>
              <w:rPr>
                <w:rFonts w:ascii="Calibri" w:hAnsi="Calibri"/>
                <w:sz w:val="19"/>
              </w:rPr>
              <w:t>vehicles</w:t>
            </w:r>
          </w:p>
        </w:tc>
        <w:tc>
          <w:tcPr>
            <w:tcW w:type="dxa" w:w="2280"/>
            <w:shd w:val="clear" w:color="auto" w:fill="FFFFFF"/>
          </w:tcPr>
          <w:p>
            <w:r>
              <w:rPr>
                <w:rFonts w:ascii="Calibri" w:hAnsi="Calibri"/>
                <w:sz w:val="19"/>
              </w:rPr>
              <w:t>UNIQUE</w:t>
            </w:r>
          </w:p>
        </w:tc>
        <w:tc>
          <w:tcPr>
            <w:tcW w:type="dxa" w:w="2280"/>
            <w:shd w:val="clear" w:color="auto" w:fill="FFFFFF"/>
          </w:tcPr>
          <w:p>
            <w:r>
              <w:rPr>
                <w:rFonts w:ascii="Calibri" w:hAnsi="Calibri"/>
                <w:sz w:val="19"/>
              </w:rPr>
              <w:t>number_plate</w:t>
            </w:r>
          </w:p>
        </w:tc>
        <w:tc>
          <w:tcPr>
            <w:tcW w:type="dxa" w:w="2280"/>
            <w:shd w:val="clear" w:color="auto" w:fill="FFFFFF"/>
          </w:tcPr>
          <w:p>
            <w:r>
              <w:rPr>
                <w:rFonts w:ascii="Calibri" w:hAnsi="Calibri"/>
                <w:sz w:val="19"/>
              </w:rPr>
              <w:t>No duplicate plates</w:t>
            </w:r>
          </w:p>
        </w:tc>
      </w:tr>
      <w:tr>
        <w:tc>
          <w:tcPr>
            <w:tcW w:type="dxa" w:w="2280"/>
            <w:shd w:val="clear" w:color="auto" w:fill="EBF2FF"/>
          </w:tcPr>
          <w:p>
            <w:r>
              <w:rPr>
                <w:rFonts w:ascii="Calibri" w:hAnsi="Calibri"/>
                <w:sz w:val="19"/>
              </w:rPr>
              <w:t>driver_documents</w:t>
            </w:r>
          </w:p>
        </w:tc>
        <w:tc>
          <w:tcPr>
            <w:tcW w:type="dxa" w:w="2280"/>
            <w:shd w:val="clear" w:color="auto" w:fill="EBF2FF"/>
          </w:tcPr>
          <w:p>
            <w:r>
              <w:rPr>
                <w:rFonts w:ascii="Calibri" w:hAnsi="Calibri"/>
                <w:sz w:val="19"/>
              </w:rPr>
              <w:t>FK</w:t>
            </w:r>
          </w:p>
        </w:tc>
        <w:tc>
          <w:tcPr>
            <w:tcW w:type="dxa" w:w="2280"/>
            <w:shd w:val="clear" w:color="auto" w:fill="EBF2FF"/>
          </w:tcPr>
          <w:p>
            <w:r>
              <w:rPr>
                <w:rFonts w:ascii="Calibri" w:hAnsi="Calibri"/>
                <w:sz w:val="19"/>
              </w:rPr>
              <w:t>driver_id -&gt; users.id CASCADE</w:t>
            </w:r>
          </w:p>
        </w:tc>
        <w:tc>
          <w:tcPr>
            <w:tcW w:type="dxa" w:w="2280"/>
            <w:shd w:val="clear" w:color="auto" w:fill="EBF2FF"/>
          </w:tcPr>
          <w:p>
            <w:r>
              <w:rPr>
                <w:rFonts w:ascii="Calibri" w:hAnsi="Calibri"/>
                <w:sz w:val="19"/>
              </w:rPr>
              <w:t>Existential dependency</w:t>
            </w:r>
          </w:p>
        </w:tc>
      </w:tr>
      <w:tr>
        <w:tc>
          <w:tcPr>
            <w:tcW w:type="dxa" w:w="2280"/>
            <w:shd w:val="clear" w:color="auto" w:fill="FFFFFF"/>
          </w:tcPr>
          <w:p>
            <w:r>
              <w:rPr>
                <w:rFonts w:ascii="Calibri" w:hAnsi="Calibri"/>
                <w:sz w:val="19"/>
              </w:rPr>
              <w:t>trips</w:t>
            </w:r>
          </w:p>
        </w:tc>
        <w:tc>
          <w:tcPr>
            <w:tcW w:type="dxa" w:w="2280"/>
            <w:shd w:val="clear" w:color="auto" w:fill="FFFFFF"/>
          </w:tcPr>
          <w:p>
            <w:r>
              <w:rPr>
                <w:rFonts w:ascii="Calibri" w:hAnsi="Calibri"/>
                <w:sz w:val="19"/>
              </w:rPr>
              <w:t>FK</w:t>
            </w:r>
          </w:p>
        </w:tc>
        <w:tc>
          <w:tcPr>
            <w:tcW w:type="dxa" w:w="2280"/>
            <w:shd w:val="clear" w:color="auto" w:fill="FFFFFF"/>
          </w:tcPr>
          <w:p>
            <w:r>
              <w:rPr>
                <w:rFonts w:ascii="Calibri" w:hAnsi="Calibri"/>
                <w:sz w:val="19"/>
              </w:rPr>
              <w:t>passenger_id -&gt; users.id NN</w:t>
            </w:r>
          </w:p>
        </w:tc>
        <w:tc>
          <w:tcPr>
            <w:tcW w:type="dxa" w:w="2280"/>
            <w:shd w:val="clear" w:color="auto" w:fill="FFFFFF"/>
          </w:tcPr>
          <w:p>
            <w:r>
              <w:rPr>
                <w:rFonts w:ascii="Calibri" w:hAnsi="Calibri"/>
                <w:sz w:val="19"/>
              </w:rPr>
              <w:t>Referential integrity</w:t>
            </w:r>
          </w:p>
        </w:tc>
      </w:tr>
      <w:tr>
        <w:tc>
          <w:tcPr>
            <w:tcW w:type="dxa" w:w="2280"/>
            <w:shd w:val="clear" w:color="auto" w:fill="EBF2FF"/>
          </w:tcPr>
          <w:p>
            <w:r>
              <w:rPr>
                <w:rFonts w:ascii="Calibri" w:hAnsi="Calibri"/>
                <w:sz w:val="19"/>
              </w:rPr>
              <w:t>trips</w:t>
            </w:r>
          </w:p>
        </w:tc>
        <w:tc>
          <w:tcPr>
            <w:tcW w:type="dxa" w:w="2280"/>
            <w:shd w:val="clear" w:color="auto" w:fill="EBF2FF"/>
          </w:tcPr>
          <w:p>
            <w:r>
              <w:rPr>
                <w:rFonts w:ascii="Calibri" w:hAnsi="Calibri"/>
                <w:sz w:val="19"/>
              </w:rPr>
              <w:t>FK NULLable</w:t>
            </w:r>
          </w:p>
        </w:tc>
        <w:tc>
          <w:tcPr>
            <w:tcW w:type="dxa" w:w="2280"/>
            <w:shd w:val="clear" w:color="auto" w:fill="EBF2FF"/>
          </w:tcPr>
          <w:p>
            <w:r>
              <w:rPr>
                <w:rFonts w:ascii="Calibri" w:hAnsi="Calibri"/>
                <w:sz w:val="19"/>
              </w:rPr>
              <w:t>driver_id -&gt; users.id</w:t>
            </w:r>
          </w:p>
        </w:tc>
        <w:tc>
          <w:tcPr>
            <w:tcW w:type="dxa" w:w="2280"/>
            <w:shd w:val="clear" w:color="auto" w:fill="EBF2FF"/>
          </w:tcPr>
          <w:p>
            <w:r>
              <w:rPr>
                <w:rFonts w:ascii="Calibri" w:hAnsi="Calibri"/>
                <w:sz w:val="19"/>
              </w:rPr>
              <w:t>NULL = no driver yet assigned</w:t>
            </w:r>
          </w:p>
        </w:tc>
      </w:tr>
      <w:tr>
        <w:tc>
          <w:tcPr>
            <w:tcW w:type="dxa" w:w="2280"/>
            <w:shd w:val="clear" w:color="auto" w:fill="FFFFFF"/>
          </w:tcPr>
          <w:p>
            <w:r>
              <w:rPr>
                <w:rFonts w:ascii="Calibri" w:hAnsi="Calibri"/>
                <w:sz w:val="19"/>
              </w:rPr>
              <w:t>trips</w:t>
            </w:r>
          </w:p>
        </w:tc>
        <w:tc>
          <w:tcPr>
            <w:tcW w:type="dxa" w:w="2280"/>
            <w:shd w:val="clear" w:color="auto" w:fill="FFFFFF"/>
          </w:tcPr>
          <w:p>
            <w:r>
              <w:rPr>
                <w:rFonts w:ascii="Calibri" w:hAnsi="Calibri"/>
                <w:sz w:val="19"/>
              </w:rPr>
              <w:t>INDEX x4</w:t>
            </w:r>
          </w:p>
        </w:tc>
        <w:tc>
          <w:tcPr>
            <w:tcW w:type="dxa" w:w="2280"/>
            <w:shd w:val="clear" w:color="auto" w:fill="FFFFFF"/>
          </w:tcPr>
          <w:p>
            <w:r>
              <w:rPr>
                <w:rFonts w:ascii="Calibri" w:hAnsi="Calibri"/>
                <w:sz w:val="19"/>
              </w:rPr>
              <w:t>passenger_id, driver_id, status, created_at</w:t>
            </w:r>
          </w:p>
        </w:tc>
        <w:tc>
          <w:tcPr>
            <w:tcW w:type="dxa" w:w="2280"/>
            <w:shd w:val="clear" w:color="auto" w:fill="FFFFFF"/>
          </w:tcPr>
          <w:p>
            <w:r>
              <w:rPr>
                <w:rFonts w:ascii="Calibri" w:hAnsi="Calibri"/>
                <w:sz w:val="19"/>
              </w:rPr>
              <w:t>Core dispatch performance</w:t>
            </w:r>
          </w:p>
        </w:tc>
      </w:tr>
      <w:tr>
        <w:tc>
          <w:tcPr>
            <w:tcW w:type="dxa" w:w="2280"/>
            <w:shd w:val="clear" w:color="auto" w:fill="EBF2FF"/>
          </w:tcPr>
          <w:p>
            <w:r>
              <w:rPr>
                <w:rFonts w:ascii="Calibri" w:hAnsi="Calibri"/>
                <w:sz w:val="19"/>
              </w:rPr>
              <w:t>payments</w:t>
            </w:r>
          </w:p>
        </w:tc>
        <w:tc>
          <w:tcPr>
            <w:tcW w:type="dxa" w:w="2280"/>
            <w:shd w:val="clear" w:color="auto" w:fill="EBF2FF"/>
          </w:tcPr>
          <w:p>
            <w:r>
              <w:rPr>
                <w:rFonts w:ascii="Calibri" w:hAnsi="Calibri"/>
                <w:sz w:val="19"/>
              </w:rPr>
              <w:t>UNIQUE FK</w:t>
            </w:r>
          </w:p>
        </w:tc>
        <w:tc>
          <w:tcPr>
            <w:tcW w:type="dxa" w:w="2280"/>
            <w:shd w:val="clear" w:color="auto" w:fill="EBF2FF"/>
          </w:tcPr>
          <w:p>
            <w:r>
              <w:rPr>
                <w:rFonts w:ascii="Calibri" w:hAnsi="Calibri"/>
                <w:sz w:val="19"/>
              </w:rPr>
              <w:t>trip_id -&gt; trips.id</w:t>
            </w:r>
          </w:p>
        </w:tc>
        <w:tc>
          <w:tcPr>
            <w:tcW w:type="dxa" w:w="2280"/>
            <w:shd w:val="clear" w:color="auto" w:fill="EBF2FF"/>
          </w:tcPr>
          <w:p>
            <w:r>
              <w:rPr>
                <w:rFonts w:ascii="Calibri" w:hAnsi="Calibri"/>
                <w:sz w:val="19"/>
              </w:rPr>
              <w:t>1:1 — one payment per trip</w:t>
            </w:r>
          </w:p>
        </w:tc>
      </w:tr>
      <w:tr>
        <w:tc>
          <w:tcPr>
            <w:tcW w:type="dxa" w:w="2280"/>
            <w:shd w:val="clear" w:color="auto" w:fill="FFFFFF"/>
          </w:tcPr>
          <w:p>
            <w:r>
              <w:rPr>
                <w:rFonts w:ascii="Calibri" w:hAnsi="Calibri"/>
                <w:sz w:val="19"/>
              </w:rPr>
              <w:t>reviews</w:t>
            </w:r>
          </w:p>
        </w:tc>
        <w:tc>
          <w:tcPr>
            <w:tcW w:type="dxa" w:w="2280"/>
            <w:shd w:val="clear" w:color="auto" w:fill="FFFFFF"/>
          </w:tcPr>
          <w:p>
            <w:r>
              <w:rPr>
                <w:rFonts w:ascii="Calibri" w:hAnsi="Calibri"/>
                <w:sz w:val="19"/>
              </w:rPr>
              <w:t>UNIQUE FK</w:t>
            </w:r>
          </w:p>
        </w:tc>
        <w:tc>
          <w:tcPr>
            <w:tcW w:type="dxa" w:w="2280"/>
            <w:shd w:val="clear" w:color="auto" w:fill="FFFFFF"/>
          </w:tcPr>
          <w:p>
            <w:r>
              <w:rPr>
                <w:rFonts w:ascii="Calibri" w:hAnsi="Calibri"/>
                <w:sz w:val="19"/>
              </w:rPr>
              <w:t>trip_id -&gt; trips.id</w:t>
            </w:r>
          </w:p>
        </w:tc>
        <w:tc>
          <w:tcPr>
            <w:tcW w:type="dxa" w:w="2280"/>
            <w:shd w:val="clear" w:color="auto" w:fill="FFFFFF"/>
          </w:tcPr>
          <w:p>
            <w:r>
              <w:rPr>
                <w:rFonts w:ascii="Calibri" w:hAnsi="Calibri"/>
                <w:sz w:val="19"/>
              </w:rPr>
              <w:t>1:1 — one review per trip</w:t>
            </w:r>
          </w:p>
        </w:tc>
      </w:tr>
      <w:tr>
        <w:tc>
          <w:tcPr>
            <w:tcW w:type="dxa" w:w="2280"/>
            <w:shd w:val="clear" w:color="auto" w:fill="EBF2FF"/>
          </w:tcPr>
          <w:p>
            <w:r>
              <w:rPr>
                <w:rFonts w:ascii="Calibri" w:hAnsi="Calibri"/>
                <w:sz w:val="19"/>
              </w:rPr>
              <w:t>dispute_tickets</w:t>
            </w:r>
          </w:p>
        </w:tc>
        <w:tc>
          <w:tcPr>
            <w:tcW w:type="dxa" w:w="2280"/>
            <w:shd w:val="clear" w:color="auto" w:fill="EBF2FF"/>
          </w:tcPr>
          <w:p>
            <w:r>
              <w:rPr>
                <w:rFonts w:ascii="Calibri" w:hAnsi="Calibri"/>
                <w:sz w:val="19"/>
              </w:rPr>
              <w:t>FK NULLable</w:t>
            </w:r>
          </w:p>
        </w:tc>
        <w:tc>
          <w:tcPr>
            <w:tcW w:type="dxa" w:w="2280"/>
            <w:shd w:val="clear" w:color="auto" w:fill="EBF2FF"/>
          </w:tcPr>
          <w:p>
            <w:r>
              <w:rPr>
                <w:rFonts w:ascii="Calibri" w:hAnsi="Calibri"/>
                <w:sz w:val="19"/>
              </w:rPr>
              <w:t>resolved_by_staff_id-&gt;users.id</w:t>
            </w:r>
          </w:p>
        </w:tc>
        <w:tc>
          <w:tcPr>
            <w:tcW w:type="dxa" w:w="2280"/>
            <w:shd w:val="clear" w:color="auto" w:fill="EBF2FF"/>
          </w:tcPr>
          <w:p>
            <w:r>
              <w:rPr>
                <w:rFonts w:ascii="Calibri" w:hAnsi="Calibri"/>
                <w:sz w:val="19"/>
              </w:rPr>
              <w:t>NULL = unresolved ticket</w:t>
            </w:r>
          </w:p>
        </w:tc>
      </w:tr>
      <w:tr>
        <w:tc>
          <w:tcPr>
            <w:tcW w:type="dxa" w:w="2280"/>
            <w:shd w:val="clear" w:color="auto" w:fill="FFFFFF"/>
          </w:tcPr>
          <w:p>
            <w:r>
              <w:rPr>
                <w:rFonts w:ascii="Calibri" w:hAnsi="Calibri"/>
                <w:sz w:val="19"/>
              </w:rPr>
              <w:t>audit_logs</w:t>
            </w:r>
          </w:p>
        </w:tc>
        <w:tc>
          <w:tcPr>
            <w:tcW w:type="dxa" w:w="2280"/>
            <w:shd w:val="clear" w:color="auto" w:fill="FFFFFF"/>
          </w:tcPr>
          <w:p>
            <w:r>
              <w:rPr>
                <w:rFonts w:ascii="Calibri" w:hAnsi="Calibri"/>
                <w:sz w:val="19"/>
              </w:rPr>
              <w:t>INDEX x3</w:t>
            </w:r>
          </w:p>
        </w:tc>
        <w:tc>
          <w:tcPr>
            <w:tcW w:type="dxa" w:w="2280"/>
            <w:shd w:val="clear" w:color="auto" w:fill="FFFFFF"/>
          </w:tcPr>
          <w:p>
            <w:r>
              <w:rPr>
                <w:rFonts w:ascii="Calibri" w:hAnsi="Calibri"/>
                <w:sz w:val="19"/>
              </w:rPr>
              <w:t>performed_by_staff_id, action_type, created_at</w:t>
            </w:r>
          </w:p>
        </w:tc>
        <w:tc>
          <w:tcPr>
            <w:tcW w:type="dxa" w:w="2280"/>
            <w:shd w:val="clear" w:color="auto" w:fill="FFFFFF"/>
          </w:tcPr>
          <w:p>
            <w:r>
              <w:rPr>
                <w:rFonts w:ascii="Calibri" w:hAnsi="Calibri"/>
                <w:sz w:val="19"/>
              </w:rPr>
              <w:t>Audit query optimization</w:t>
            </w:r>
          </w:p>
        </w:tc>
      </w:tr>
    </w:tbl>
    <w:p/>
    <w:p>
      <w:r>
        <w:br w:type="page"/>
      </w:r>
    </w:p>
    <w:p>
      <w:pPr>
        <w:pStyle w:val="Heading1"/>
      </w:pPr>
      <w:r>
        <w:rPr>
          <w:b/>
          <w:color w:val="0D2B55"/>
        </w:rPr>
        <w:t>Part C: Insert Sample Data</w:t>
      </w:r>
    </w:p>
    <w:p>
      <w:pPr>
        <w:spacing w:after="160"/>
        <w:ind w:left="283"/>
        <w:shd w:val="clear" w:color="auto" w:fill="EBF4FF"/>
      </w:pPr>
      <w:r>
        <w:rPr>
          <w:b/>
          <w:color w:val="2B6CB0"/>
          <w:sz w:val="21"/>
        </w:rPr>
        <w:t xml:space="preserve">NOTE: </w:t>
      </w:r>
      <w:r>
        <w:rPr>
          <w:color w:val="374151"/>
          <w:sz w:val="21"/>
        </w:rPr>
        <w:t>Full seed script: database/02_seed_data.sql. Run AFTER 01_schema_ddl.sql. All passwords are BCrypt-hashed. Admin password: '1111'. After running, take SELECT * screenshots for each table.</w:t>
      </w:r>
    </w:p>
    <w:p>
      <w:pPr>
        <w:pStyle w:val="Heading2"/>
      </w:pPr>
      <w:r>
        <w:rPr>
          <w:b/>
          <w:color w:val="1A56DB"/>
        </w:rPr>
        <w:t>C.1 Master Seed Script</w:t>
      </w:r>
    </w:p>
    <w:p>
      <w:pPr>
        <w:spacing w:before="160" w:after="0"/>
        <w:shd w:val="clear" w:color="auto" w:fill="1E1E2E"/>
      </w:pPr>
      <w:r>
        <w:rPr>
          <w:rFonts w:ascii="Consolas" w:hAnsi="Consolas"/>
          <w:b/>
          <w:color w:val="F97316"/>
          <w:sz w:val="18"/>
        </w:rPr>
        <w:t xml:space="preserve">  1. Admin Users</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Clean existing data before re-seeding (for idempotent runs)</w:t>
      </w:r>
    </w:p>
    <w:p>
      <w:pPr>
        <w:spacing w:before="0" w:after="0"/>
        <w:ind w:left="170"/>
        <w:shd w:val="clear" w:color="auto" w:fill="1E1E2E"/>
      </w:pPr>
      <w:r>
        <w:rPr>
          <w:rFonts w:ascii="Consolas" w:hAnsi="Consolas"/>
          <w:color w:val="ABB2BF"/>
          <w:sz w:val="19"/>
        </w:rPr>
        <w:t>DELETE FROM audit_logs; DELETE FROM dispute_tickets; DELETE FROM reviews;</w:t>
      </w:r>
    </w:p>
    <w:p>
      <w:pPr>
        <w:spacing w:before="0" w:after="0"/>
        <w:ind w:left="170"/>
        <w:shd w:val="clear" w:color="auto" w:fill="1E1E2E"/>
      </w:pPr>
      <w:r>
        <w:rPr>
          <w:rFonts w:ascii="Consolas" w:hAnsi="Consolas"/>
          <w:color w:val="ABB2BF"/>
          <w:sz w:val="19"/>
        </w:rPr>
        <w:t>DELETE FROM payments;   DELETE FROM trips;           DELETE FROM driver_documents;</w:t>
      </w:r>
    </w:p>
    <w:p>
      <w:pPr>
        <w:spacing w:before="0" w:after="0"/>
        <w:ind w:left="170"/>
        <w:shd w:val="clear" w:color="auto" w:fill="1E1E2E"/>
      </w:pPr>
      <w:r>
        <w:rPr>
          <w:rFonts w:ascii="Consolas" w:hAnsi="Consolas"/>
          <w:color w:val="ABB2BF"/>
          <w:sz w:val="19"/>
        </w:rPr>
        <w:t>DELETE FROM vehicles;   DELETE FROM users;</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-- 1. Platform Admin Users (6 team members, each with a dedicated module role)</w:t>
      </w:r>
    </w:p>
    <w:p>
      <w:pPr>
        <w:spacing w:before="0" w:after="0"/>
        <w:ind w:left="170"/>
        <w:shd w:val="clear" w:color="auto" w:fill="1E1E2E"/>
      </w:pPr>
      <w:r>
        <w:rPr>
          <w:rFonts w:ascii="Consolas" w:hAnsi="Consolas"/>
          <w:color w:val="ABB2BF"/>
          <w:sz w:val="19"/>
        </w:rPr>
        <w:t>--    BCrypt('1111') = $2a$10$cbbzAnogt7aHXIkFuSH/MezEMCiOfZuxH2Q4pDbRv8nUVfe.MJY8m</w:t>
      </w:r>
    </w:p>
    <w:p>
      <w:pPr>
        <w:spacing w:before="0" w:after="0"/>
        <w:ind w:left="170"/>
        <w:shd w:val="clear" w:color="auto" w:fill="1E1E2E"/>
      </w:pPr>
      <w:r>
        <w:rPr>
          <w:rFonts w:ascii="Consolas" w:hAnsi="Consolas"/>
          <w:color w:val="ABB2BF"/>
          <w:sz w:val="19"/>
        </w:rPr>
        <w:t>--    BCrypt('admin123') = $2a$10$56.JCXgXdfdKH7ZCidwXB.is7VBKrxmtHdO7v7bXa631qUqtYSI06</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 active, suspended, email, first_name, last_name,</w:t>
      </w:r>
    </w:p>
    <w:p>
      <w:pPr>
        <w:spacing w:before="0" w:after="0"/>
        <w:ind w:left="170"/>
        <w:shd w:val="clear" w:color="auto" w:fill="1E1E2E"/>
      </w:pPr>
      <w:r>
        <w:rPr>
          <w:rFonts w:ascii="Consolas" w:hAnsi="Consolas"/>
          <w:color w:val="ABB2BF"/>
          <w:sz w:val="19"/>
        </w:rPr>
        <w:t xml:space="preserve">                   password_hash, phone, role, admin_role, created_at, 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('USER',1,0,'admin@streetify.com',   'System',   'Admin',</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'0112000000','ADMIN','SUPER_ADMIN',   GETDATE(),GETDATE()),</w:t>
      </w:r>
    </w:p>
    <w:p>
      <w:pPr>
        <w:spacing w:before="0" w:after="0"/>
        <w:ind w:left="170"/>
        <w:shd w:val="clear" w:color="auto" w:fill="1E1E2E"/>
      </w:pPr>
      <w:r>
        <w:rPr>
          <w:rFonts w:ascii="Consolas" w:hAnsi="Consolas"/>
          <w:color w:val="ABB2BF"/>
          <w:sz w:val="19"/>
        </w:rPr>
        <w:t>('USER',1,0,'vidura@streetify.lk',   'Vidura',   'Rammandalagedara',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'0711000001','ADMIN','SUPER_ADMIN',   GETDATE(),GETDATE()),</w:t>
      </w:r>
    </w:p>
    <w:p>
      <w:pPr>
        <w:spacing w:before="0" w:after="0"/>
        <w:ind w:left="170"/>
        <w:shd w:val="clear" w:color="auto" w:fill="1E1E2E"/>
      </w:pPr>
      <w:r>
        <w:rPr>
          <w:rFonts w:ascii="Consolas" w:hAnsi="Consolas"/>
          <w:color w:val="ABB2BF"/>
          <w:sz w:val="19"/>
        </w:rPr>
        <w:t>('USER',1,0,'lahiru@streetify.lk',   'Lahiru',   'Nayanamina',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'0711000002','ADMIN','USER_MGMT',     GETDATE(),GETDATE()),</w:t>
      </w:r>
    </w:p>
    <w:p>
      <w:pPr>
        <w:spacing w:before="0" w:after="0"/>
        <w:ind w:left="170"/>
        <w:shd w:val="clear" w:color="auto" w:fill="1E1E2E"/>
      </w:pPr>
      <w:r>
        <w:rPr>
          <w:rFonts w:ascii="Consolas" w:hAnsi="Consolas"/>
          <w:color w:val="ABB2BF"/>
          <w:sz w:val="19"/>
        </w:rPr>
        <w:t>('USER',1,0,'chanuka@streetify.lk',  'Chanuka',  'Dharmakeerthi',</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'0711000003','ADMIN','BOOKING_MGMT',  GETDATE(),GETDATE()),</w:t>
      </w:r>
    </w:p>
    <w:p>
      <w:pPr>
        <w:spacing w:before="0" w:after="0"/>
        <w:ind w:left="170"/>
        <w:shd w:val="clear" w:color="auto" w:fill="1E1E2E"/>
      </w:pPr>
      <w:r>
        <w:rPr>
          <w:rFonts w:ascii="Consolas" w:hAnsi="Consolas"/>
          <w:color w:val="ABB2BF"/>
          <w:sz w:val="19"/>
        </w:rPr>
        <w:t>('USER',1,0,'tharindu@streetify.lk', 'Tharindu', 'Senaka',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'0711000004','ADMIN','DRIVER_MGMT',   GETDATE(),GETDATE()),</w:t>
      </w:r>
    </w:p>
    <w:p>
      <w:pPr>
        <w:spacing w:before="0" w:after="0"/>
        <w:ind w:left="170"/>
        <w:shd w:val="clear" w:color="auto" w:fill="1E1E2E"/>
      </w:pPr>
      <w:r>
        <w:rPr>
          <w:rFonts w:ascii="Consolas" w:hAnsi="Consolas"/>
          <w:color w:val="ABB2BF"/>
          <w:sz w:val="19"/>
        </w:rPr>
        <w:t>('USER',1,0,'daham@streetify.lk',    'Daham',    'Edirisinghe',</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'0711000005','ADMIN','PAYMENT_MGMT',  GETDATE(),GETDATE()),</w:t>
      </w:r>
    </w:p>
    <w:p>
      <w:pPr>
        <w:spacing w:before="0" w:after="0"/>
        <w:ind w:left="170"/>
        <w:shd w:val="clear" w:color="auto" w:fill="1E1E2E"/>
      </w:pPr>
      <w:r>
        <w:rPr>
          <w:rFonts w:ascii="Consolas" w:hAnsi="Consolas"/>
          <w:color w:val="ABB2BF"/>
          <w:sz w:val="19"/>
        </w:rPr>
        <w:t>('USER',1,0,'mithun@streetify.lk',   'Mithun',   'Weerasingha',</w:t>
      </w:r>
    </w:p>
    <w:p>
      <w:pPr>
        <w:spacing w:before="0" w:after="0"/>
        <w:ind w:left="170"/>
        <w:shd w:val="clear" w:color="auto" w:fill="1E1E2E"/>
      </w:pPr>
      <w:r>
        <w:rPr>
          <w:rFonts w:ascii="Consolas" w:hAnsi="Consolas"/>
          <w:color w:val="ABB2BF"/>
          <w:sz w:val="19"/>
        </w:rPr>
        <w:t xml:space="preserve">    '$2a$10$56.JCXgXdfdKH7ZCidwXB.is7VBKrxmtHdO7v7bXa631qUqtYSI06',</w:t>
      </w:r>
    </w:p>
    <w:p>
      <w:pPr>
        <w:spacing w:before="0" w:after="0"/>
        <w:ind w:left="170"/>
        <w:shd w:val="clear" w:color="auto" w:fill="1E1E2E"/>
      </w:pPr>
      <w:r>
        <w:rPr>
          <w:rFonts w:ascii="Consolas" w:hAnsi="Consolas"/>
          <w:color w:val="ABB2BF"/>
          <w:sz w:val="19"/>
        </w:rPr>
        <w:t xml:space="preserve">    '0711000006','ADMIN','REVIEW_MGMT',   GETDATE(),GETDATE());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2 &amp; 3. Passengers &amp; Drivers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-- 2. Passenger Accounts (wallet funded, preferred payment set)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(dtype,active,suspended,email,first_name,last_name,password_hash,</w:t>
      </w:r>
    </w:p>
    <w:p>
      <w:pPr>
        <w:spacing w:before="0" w:after="0"/>
        <w:ind w:left="170"/>
        <w:shd w:val="clear" w:color="auto" w:fill="1E1E2E"/>
      </w:pPr>
      <w:r>
        <w:rPr>
          <w:rFonts w:ascii="Consolas" w:hAnsi="Consolas"/>
          <w:color w:val="ABB2BF"/>
          <w:sz w:val="19"/>
        </w:rPr>
        <w:t xml:space="preserve">                   phone,role,wallet_balance,preferred_payment_method,created_at,updated_at)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('PASSENGER',1,0,'passenger1@streetify.com','Lahiru','Peris',</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'+94771111111','PASSENGER',5000.00,'WALLET',GETDATE(),GETDATE()),</w:t>
      </w:r>
    </w:p>
    <w:p>
      <w:pPr>
        <w:spacing w:before="0" w:after="0"/>
        <w:ind w:left="170"/>
        <w:shd w:val="clear" w:color="auto" w:fill="1E1E2E"/>
      </w:pPr>
      <w:r>
        <w:rPr>
          <w:rFonts w:ascii="Consolas" w:hAnsi="Consolas"/>
          <w:color w:val="ABB2BF"/>
          <w:sz w:val="19"/>
        </w:rPr>
        <w:t>('PASSENGER',1,0,'passenger2@streetify.com','Gihan','Devis',</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'+94772222222','PASSENGER',1500.00,'CARD',  GETDATE(),GETDATE()),</w:t>
      </w:r>
    </w:p>
    <w:p>
      <w:pPr>
        <w:spacing w:before="0" w:after="0"/>
        <w:ind w:left="170"/>
        <w:shd w:val="clear" w:color="auto" w:fill="1E1E2E"/>
      </w:pPr>
      <w:r>
        <w:rPr>
          <w:rFonts w:ascii="Consolas" w:hAnsi="Consolas"/>
          <w:color w:val="ABB2BF"/>
          <w:sz w:val="19"/>
        </w:rPr>
        <w:t>('PASSENGER',1,0,'kasun@streetify.com',     'Kasun','Fernando',</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'+94773333333','PASSENGER',250.00, 'CASH',  GETDATE(),GETDATE());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-- 3. Driver Accounts (with NIC, license, ratings, commission debt)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INSERT INTO users (dtype,active,suspended,email,first_name,last_name,password_hash,</w:t>
      </w:r>
    </w:p>
    <w:p>
      <w:pPr>
        <w:spacing w:before="0" w:after="0"/>
        <w:ind w:left="170"/>
        <w:shd w:val="clear" w:color="auto" w:fill="1E1E2E"/>
      </w:pPr>
      <w:r>
        <w:rPr>
          <w:rFonts w:ascii="Consolas" w:hAnsi="Consolas"/>
          <w:color w:val="ABB2BF"/>
          <w:sz w:val="19"/>
        </w:rPr>
        <w:t xml:space="preserve">    phone,role,wallet_balance,average_rating,license_number,nic,total_trips,</w:t>
      </w:r>
    </w:p>
    <w:p>
      <w:pPr>
        <w:spacing w:before="0" w:after="0"/>
        <w:ind w:left="170"/>
        <w:shd w:val="clear" w:color="auto" w:fill="1E1E2E"/>
      </w:pPr>
      <w:r>
        <w:rPr>
          <w:rFonts w:ascii="Consolas" w:hAnsi="Consolas"/>
          <w:color w:val="ABB2BF"/>
          <w:sz w:val="19"/>
        </w:rPr>
        <w:t xml:space="preserve">    commission_debt,verification_status,is_online,current_lat,current_lng,created_at,updated_at)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('DRIVER',1,0,'driver1@streetify.com','Kamal','Perera',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'+94774444444','DRIVER',8500.00,4.9,'B1234567','901234567V',</w:t>
      </w:r>
    </w:p>
    <w:p>
      <w:pPr>
        <w:spacing w:before="0" w:after="0"/>
        <w:ind w:left="170"/>
        <w:shd w:val="clear" w:color="auto" w:fill="1E1E2E"/>
      </w:pPr>
      <w:r>
        <w:rPr>
          <w:rFonts w:ascii="Consolas" w:hAnsi="Consolas"/>
          <w:color w:val="ABB2BF"/>
          <w:sz w:val="19"/>
        </w:rPr>
        <w:t xml:space="preserve">    142,0.00,'APPROVED',1,6.9271,79.8612,GETDATE(),GETDATE()),</w:t>
      </w:r>
    </w:p>
    <w:p>
      <w:pPr>
        <w:spacing w:before="0" w:after="0"/>
        <w:ind w:left="170"/>
        <w:shd w:val="clear" w:color="auto" w:fill="1E1E2E"/>
      </w:pPr>
      <w:r>
        <w:rPr>
          <w:rFonts w:ascii="Consolas" w:hAnsi="Consolas"/>
          <w:color w:val="ABB2BF"/>
          <w:sz w:val="19"/>
        </w:rPr>
        <w:t>('DRIVER',1,0,'driver2@streetify.com','Nimal','Silva',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'+94775555555','DRIVER',3200.00,4.4,'B9876543','851234567V',</w:t>
      </w:r>
    </w:p>
    <w:p>
      <w:pPr>
        <w:spacing w:before="0" w:after="0"/>
        <w:ind w:left="170"/>
        <w:shd w:val="clear" w:color="auto" w:fill="1E1E2E"/>
      </w:pPr>
      <w:r>
        <w:rPr>
          <w:rFonts w:ascii="Consolas" w:hAnsi="Consolas"/>
          <w:color w:val="ABB2BF"/>
          <w:sz w:val="19"/>
        </w:rPr>
        <w:t xml:space="preserve">    48,450.00,'APPROVED',1,6.8649,79.8997,GETDATE(),GETDATE()),</w:t>
      </w:r>
    </w:p>
    <w:p>
      <w:pPr>
        <w:spacing w:before="0" w:after="0"/>
        <w:ind w:left="170"/>
        <w:shd w:val="clear" w:color="auto" w:fill="1E1E2E"/>
      </w:pPr>
      <w:r>
        <w:rPr>
          <w:rFonts w:ascii="Consolas" w:hAnsi="Consolas"/>
          <w:color w:val="ABB2BF"/>
          <w:sz w:val="19"/>
        </w:rPr>
        <w:t>('DRIVER',1,0,'driver3@streetify.com','Sunil','Shantha',</w:t>
      </w:r>
    </w:p>
    <w:p>
      <w:pPr>
        <w:spacing w:before="0" w:after="0"/>
        <w:ind w:left="170"/>
        <w:shd w:val="clear" w:color="auto" w:fill="1E1E2E"/>
      </w:pPr>
      <w:r>
        <w:rPr>
          <w:rFonts w:ascii="Consolas" w:hAnsi="Consolas"/>
          <w:color w:val="ABB2BF"/>
          <w:sz w:val="19"/>
        </w:rPr>
        <w:t xml:space="preserve">    '$2a$10$cbbzAnogt7aHXIkFuSH/MezEMCiOfZuxH2Q4pDbRv8nUVfe.MJY8m',</w:t>
      </w:r>
    </w:p>
    <w:p>
      <w:pPr>
        <w:spacing w:before="0" w:after="0"/>
        <w:ind w:left="170"/>
        <w:shd w:val="clear" w:color="auto" w:fill="1E1E2E"/>
      </w:pPr>
      <w:r>
        <w:rPr>
          <w:rFonts w:ascii="Consolas" w:hAnsi="Consolas"/>
          <w:color w:val="ABB2BF"/>
          <w:sz w:val="19"/>
        </w:rPr>
        <w:t xml:space="preserve">    '+94776666666','DRIVER',0.00,5.0,'B5554321','981234567V',</w:t>
      </w:r>
    </w:p>
    <w:p>
      <w:pPr>
        <w:spacing w:before="0" w:after="0"/>
        <w:ind w:left="170"/>
        <w:shd w:val="clear" w:color="auto" w:fill="1E1E2E"/>
      </w:pPr>
      <w:r>
        <w:rPr>
          <w:rFonts w:ascii="Consolas" w:hAnsi="Consolas"/>
          <w:color w:val="ABB2BF"/>
          <w:sz w:val="19"/>
        </w:rPr>
        <w:t xml:space="preserve">    0,0.00,'PENDING_VERIFICATION',0,6.9147,79.9729,GETDATE(),GETDATE());</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4 &amp; 5. Vehicles &amp; Trips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-- 4. Vehicles (one per driver — UNIQUE FK cascade)</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@D1 BIGINT=(SELECT TOP 1 id FROM users WHERE email='driver1@streetify.com');</w:t>
      </w:r>
    </w:p>
    <w:p>
      <w:pPr>
        <w:spacing w:before="0" w:after="0"/>
        <w:ind w:left="170"/>
        <w:shd w:val="clear" w:color="auto" w:fill="1E1E2E"/>
      </w:pPr>
      <w:r>
        <w:rPr>
          <w:rFonts w:ascii="Consolas" w:hAnsi="Consolas"/>
          <w:color w:val="ABB2BF"/>
          <w:sz w:val="19"/>
        </w:rPr>
        <w:t>DECLARE @D2 BIGINT=(SELECT TOP 1 id FROM users WHERE email='driver2@streetify.com');</w:t>
      </w:r>
    </w:p>
    <w:p>
      <w:pPr>
        <w:spacing w:before="0" w:after="0"/>
        <w:ind w:left="170"/>
        <w:shd w:val="clear" w:color="auto" w:fill="1E1E2E"/>
      </w:pPr>
      <w:r>
        <w:rPr>
          <w:rFonts w:ascii="Consolas" w:hAnsi="Consolas"/>
          <w:color w:val="ABB2BF"/>
          <w:sz w:val="19"/>
        </w:rPr>
        <w:t>DECLARE @D3 BIGINT=(SELECT TOP 1 id FROM users WHERE email='driver3@streetify.com');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vehicles (driver_id,make,model,year_of_manufacture,color,number_plate,vehicle_type,created_at)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(@D1,'Toyota','Prius',   2018,'Pearl White',  'WP CAB-1234','CAR',GETDATE()),</w:t>
      </w:r>
    </w:p>
    <w:p>
      <w:pPr>
        <w:spacing w:before="0" w:after="0"/>
        <w:ind w:left="170"/>
        <w:shd w:val="clear" w:color="auto" w:fill="1E1E2E"/>
      </w:pPr>
      <w:r>
        <w:rPr>
          <w:rFonts w:ascii="Consolas" w:hAnsi="Consolas"/>
          <w:color w:val="ABB2BF"/>
          <w:sz w:val="19"/>
        </w:rPr>
        <w:t>(@D2,'Bajaj', 'RE 4S',   2021,'Black/Yellow',  'WP ABF-5678','TUK',GETDATE()),</w:t>
      </w:r>
    </w:p>
    <w:p>
      <w:pPr>
        <w:spacing w:before="0" w:after="0"/>
        <w:ind w:left="170"/>
        <w:shd w:val="clear" w:color="auto" w:fill="1E1E2E"/>
      </w:pPr>
      <w:r>
        <w:rPr>
          <w:rFonts w:ascii="Consolas" w:hAnsi="Consolas"/>
          <w:color w:val="ABB2BF"/>
          <w:sz w:val="19"/>
        </w:rPr>
        <w:t>(@D3,'Nissan','Caravan', 2019,'Silver',         'WP ND-9012', 'VAN',GETDATE());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-- 5. Sample Trips (COMPLETED, IN_PROGRESS, REQUESTED states demonstrated)</w:t>
      </w:r>
    </w:p>
    <w:p>
      <w:pPr>
        <w:spacing w:before="0" w:after="0"/>
        <w:ind w:left="170"/>
        <w:shd w:val="clear" w:color="auto" w:fill="1E1E2E"/>
      </w:pPr>
      <w:r>
        <w:rPr>
          <w:rFonts w:ascii="Consolas" w:hAnsi="Consolas"/>
          <w:color w:val="ABB2BF"/>
          <w:sz w:val="19"/>
        </w:rPr>
        <w:t>--    Using real Colombo, Sri Lanka GPS coordinates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@P1 BIGINT=(SELECT TOP 1 id FROM users WHERE email='passenger1@streetify.com');</w:t>
      </w:r>
    </w:p>
    <w:p>
      <w:pPr>
        <w:spacing w:before="0" w:after="0"/>
        <w:ind w:left="170"/>
        <w:shd w:val="clear" w:color="auto" w:fill="1E1E2E"/>
      </w:pPr>
      <w:r>
        <w:rPr>
          <w:rFonts w:ascii="Consolas" w:hAnsi="Consolas"/>
          <w:color w:val="ABB2BF"/>
          <w:sz w:val="19"/>
        </w:rPr>
        <w:t>DECLARE @P2 BIGINT=(SELECT TOP 1 id FROM users WHERE email='passenger2@streetify.com');</w:t>
      </w:r>
    </w:p>
    <w:p>
      <w:pPr>
        <w:spacing w:before="0" w:after="0"/>
        <w:ind w:left="170"/>
        <w:shd w:val="clear" w:color="auto" w:fill="1E1E2E"/>
      </w:pPr>
      <w:r>
        <w:rPr>
          <w:rFonts w:ascii="Consolas" w:hAnsi="Consolas"/>
          <w:color w:val="ABB2BF"/>
          <w:sz w:val="19"/>
        </w:rPr>
        <w:t>DECLARE @P3 BIGINT=(SELECT TOP 1 id FROM users WHERE email='kasun@streetify.com');</w:t>
      </w:r>
    </w:p>
    <w:p>
      <w:pPr>
        <w:spacing w:before="0" w:after="0"/>
        <w:ind w:left="170"/>
        <w:shd w:val="clear" w:color="auto" w:fill="1E1E2E"/>
      </w:pPr>
      <w:r>
        <w:rPr>
          <w:rFonts w:ascii="Consolas" w:hAnsi="Consolas"/>
          <w:color w:val="ABB2BF"/>
          <w:sz w:val="19"/>
        </w:rPr>
        <w:t>DECLARE @Dr1 BIGINT=(SELECT TOP 1 id FROM users WHERE email='driver1@streetify.com');</w:t>
      </w:r>
    </w:p>
    <w:p>
      <w:pPr>
        <w:spacing w:before="0" w:after="0"/>
        <w:ind w:left="170"/>
        <w:shd w:val="clear" w:color="auto" w:fill="1E1E2E"/>
      </w:pPr>
      <w:r>
        <w:rPr>
          <w:rFonts w:ascii="Consolas" w:hAnsi="Consolas"/>
          <w:color w:val="ABB2BF"/>
          <w:sz w:val="19"/>
        </w:rPr>
        <w:t>DECLARE @Dr2 BIGINT=(SELECT TOP 1 id FROM users WHERE email='driver2@streetify.com');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trips (passenger_id,driver_id,pickup_address,pickup_lat,pickup_lng,</w:t>
      </w:r>
    </w:p>
    <w:p>
      <w:pPr>
        <w:spacing w:before="0" w:after="0"/>
        <w:ind w:left="170"/>
        <w:shd w:val="clear" w:color="auto" w:fill="1E1E2E"/>
      </w:pPr>
      <w:r>
        <w:rPr>
          <w:rFonts w:ascii="Consolas" w:hAnsi="Consolas"/>
          <w:color w:val="ABB2BF"/>
          <w:sz w:val="19"/>
        </w:rPr>
        <w:t xml:space="preserve">    dropoff_address,dropoff_lat,dropoff_lng,distance_km,ride_type,base_fare,per_km_rate,</w:t>
      </w:r>
    </w:p>
    <w:p>
      <w:pPr>
        <w:spacing w:before="0" w:after="0"/>
        <w:ind w:left="170"/>
        <w:shd w:val="clear" w:color="auto" w:fill="1E1E2E"/>
      </w:pPr>
      <w:r>
        <w:rPr>
          <w:rFonts w:ascii="Consolas" w:hAnsi="Consolas"/>
          <w:color w:val="ABB2BF"/>
          <w:sz w:val="19"/>
        </w:rPr>
        <w:t xml:space="preserve">    platform_fee,total_fare,platform_commission,driver_net,status,payment_method,</w:t>
      </w:r>
    </w:p>
    <w:p>
      <w:pPr>
        <w:spacing w:before="0" w:after="0"/>
        <w:ind w:left="170"/>
        <w:shd w:val="clear" w:color="auto" w:fill="1E1E2E"/>
      </w:pPr>
      <w:r>
        <w:rPr>
          <w:rFonts w:ascii="Consolas" w:hAnsi="Consolas"/>
          <w:color w:val="ABB2BF"/>
          <w:sz w:val="19"/>
        </w:rPr>
        <w:t xml:space="preserve">    is_paid,created_at,updated_at,completed_at)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 Trip 1: Completed CAR trip — Colombo Fort to Nugegoda (10.5 km)</w:t>
      </w:r>
    </w:p>
    <w:p>
      <w:pPr>
        <w:spacing w:before="0" w:after="0"/>
        <w:ind w:left="170"/>
        <w:shd w:val="clear" w:color="auto" w:fill="1E1E2E"/>
      </w:pPr>
      <w:r>
        <w:rPr>
          <w:rFonts w:ascii="Consolas" w:hAnsi="Consolas"/>
          <w:color w:val="ABB2BF"/>
          <w:sz w:val="19"/>
        </w:rPr>
        <w:t>(@P1,@Dr1,'Colombo Fort',6.9344,79.8428,'Nugegoda Junction',6.8649,79.8997,</w:t>
      </w:r>
    </w:p>
    <w:p>
      <w:pPr>
        <w:spacing w:before="0" w:after="0"/>
        <w:ind w:left="170"/>
        <w:shd w:val="clear" w:color="auto" w:fill="1E1E2E"/>
      </w:pPr>
      <w:r>
        <w:rPr>
          <w:rFonts w:ascii="Consolas" w:hAnsi="Consolas"/>
          <w:color w:val="ABB2BF"/>
          <w:sz w:val="19"/>
        </w:rPr>
        <w:t xml:space="preserve">    10.5,'CAR',300.00,150.00,50.00,1925.00,288.75,1636.25,</w:t>
      </w:r>
    </w:p>
    <w:p>
      <w:pPr>
        <w:spacing w:before="0" w:after="0"/>
        <w:ind w:left="170"/>
        <w:shd w:val="clear" w:color="auto" w:fill="1E1E2E"/>
      </w:pPr>
      <w:r>
        <w:rPr>
          <w:rFonts w:ascii="Consolas" w:hAnsi="Consolas"/>
          <w:color w:val="ABB2BF"/>
          <w:sz w:val="19"/>
        </w:rPr>
        <w:t xml:space="preserve">    'COMPLETED','CARD',1,DATEADD(hour,-3,GETDATE()),DATEADD(hour,-2,GETDATE()),DATEADD(hour,-2,GETDATE())),</w:t>
      </w:r>
    </w:p>
    <w:p>
      <w:pPr>
        <w:spacing w:before="0" w:after="0"/>
        <w:ind w:left="170"/>
        <w:shd w:val="clear" w:color="auto" w:fill="1E1E2E"/>
      </w:pPr>
      <w:r>
        <w:rPr>
          <w:rFonts w:ascii="Consolas" w:hAnsi="Consolas"/>
          <w:color w:val="ABB2BF"/>
          <w:sz w:val="19"/>
        </w:rPr>
        <w:t>-- Trip 2: Completed TUK trip — SLIIT Malabe to Kottawa (11.2 km)</w:t>
      </w:r>
    </w:p>
    <w:p>
      <w:pPr>
        <w:spacing w:before="0" w:after="0"/>
        <w:ind w:left="170"/>
        <w:shd w:val="clear" w:color="auto" w:fill="1E1E2E"/>
      </w:pPr>
      <w:r>
        <w:rPr>
          <w:rFonts w:ascii="Consolas" w:hAnsi="Consolas"/>
          <w:color w:val="ABB2BF"/>
          <w:sz w:val="19"/>
        </w:rPr>
        <w:t>(@P2,@Dr2,'SLIIT Malabe',6.9147,79.9729,'Kottawa Bus Stand',6.8415,79.9654,</w:t>
      </w:r>
    </w:p>
    <w:p>
      <w:pPr>
        <w:spacing w:before="0" w:after="0"/>
        <w:ind w:left="170"/>
        <w:shd w:val="clear" w:color="auto" w:fill="1E1E2E"/>
      </w:pPr>
      <w:r>
        <w:rPr>
          <w:rFonts w:ascii="Consolas" w:hAnsi="Consolas"/>
          <w:color w:val="ABB2BF"/>
          <w:sz w:val="19"/>
        </w:rPr>
        <w:t xml:space="preserve">    11.2,'TUK',150.00,80.00,30.00,1076.00,161.40,914.60,</w:t>
      </w:r>
    </w:p>
    <w:p>
      <w:pPr>
        <w:spacing w:before="0" w:after="0"/>
        <w:ind w:left="170"/>
        <w:shd w:val="clear" w:color="auto" w:fill="1E1E2E"/>
      </w:pPr>
      <w:r>
        <w:rPr>
          <w:rFonts w:ascii="Consolas" w:hAnsi="Consolas"/>
          <w:color w:val="ABB2BF"/>
          <w:sz w:val="19"/>
        </w:rPr>
        <w:t xml:space="preserve">    'COMPLETED','WALLET',1,DATEADD(hour,-1,GETDATE()),GETDATE(),GETDATE()),</w:t>
      </w:r>
    </w:p>
    <w:p>
      <w:pPr>
        <w:spacing w:before="0" w:after="0"/>
        <w:ind w:left="170"/>
        <w:shd w:val="clear" w:color="auto" w:fill="1E1E2E"/>
      </w:pPr>
      <w:r>
        <w:rPr>
          <w:rFonts w:ascii="Consolas" w:hAnsi="Consolas"/>
          <w:color w:val="ABB2BF"/>
          <w:sz w:val="19"/>
        </w:rPr>
        <w:t>-- Trip 3: Active IN_PROGRESS — Bambalapitiya to Dehiwala Zoo (5.0 km)</w:t>
      </w:r>
    </w:p>
    <w:p>
      <w:pPr>
        <w:spacing w:before="0" w:after="0"/>
        <w:ind w:left="170"/>
        <w:shd w:val="clear" w:color="auto" w:fill="1E1E2E"/>
      </w:pPr>
      <w:r>
        <w:rPr>
          <w:rFonts w:ascii="Consolas" w:hAnsi="Consolas"/>
          <w:color w:val="ABB2BF"/>
          <w:sz w:val="19"/>
        </w:rPr>
        <w:t>(@P3,@Dr1,'Bambalapitiya',6.8938,79.8558,'Dehiwala Zoo',6.8573,79.8732,</w:t>
      </w:r>
    </w:p>
    <w:p>
      <w:pPr>
        <w:spacing w:before="0" w:after="0"/>
        <w:ind w:left="170"/>
        <w:shd w:val="clear" w:color="auto" w:fill="1E1E2E"/>
      </w:pPr>
      <w:r>
        <w:rPr>
          <w:rFonts w:ascii="Consolas" w:hAnsi="Consolas"/>
          <w:color w:val="ABB2BF"/>
          <w:sz w:val="19"/>
        </w:rPr>
        <w:t xml:space="preserve">    5.0,'CAR',300.00,150.00,50.00,1100.00,165.00,935.00,</w:t>
      </w:r>
    </w:p>
    <w:p>
      <w:pPr>
        <w:spacing w:before="0" w:after="0"/>
        <w:ind w:left="170"/>
        <w:shd w:val="clear" w:color="auto" w:fill="1E1E2E"/>
      </w:pPr>
      <w:r>
        <w:rPr>
          <w:rFonts w:ascii="Consolas" w:hAnsi="Consolas"/>
          <w:color w:val="ABB2BF"/>
          <w:sz w:val="19"/>
        </w:rPr>
        <w:t xml:space="preserve">    'IN_PROGRESS','CASH',0,DATEADD(minute,-15,GETDATE()),GETDATE(),NULL),</w:t>
      </w:r>
    </w:p>
    <w:p>
      <w:pPr>
        <w:spacing w:before="0" w:after="0"/>
        <w:ind w:left="170"/>
        <w:shd w:val="clear" w:color="auto" w:fill="1E1E2E"/>
      </w:pPr>
      <w:r>
        <w:rPr>
          <w:rFonts w:ascii="Consolas" w:hAnsi="Consolas"/>
          <w:color w:val="ABB2BF"/>
          <w:sz w:val="19"/>
        </w:rPr>
        <w:t>-- Trip 4: REQUESTED — no driver assigned yet</w:t>
      </w:r>
    </w:p>
    <w:p>
      <w:pPr>
        <w:spacing w:before="0" w:after="0"/>
        <w:ind w:left="170"/>
        <w:shd w:val="clear" w:color="auto" w:fill="1E1E2E"/>
      </w:pPr>
      <w:r>
        <w:rPr>
          <w:rFonts w:ascii="Consolas" w:hAnsi="Consolas"/>
          <w:color w:val="ABB2BF"/>
          <w:sz w:val="19"/>
        </w:rPr>
        <w:t>(@P1,NULL,'Mount Lavinia Hotel',6.8301,79.8639,'Galle Face Green',6.9271,79.8428,</w:t>
      </w:r>
    </w:p>
    <w:p>
      <w:pPr>
        <w:spacing w:before="0" w:after="0"/>
        <w:ind w:left="170"/>
        <w:shd w:val="clear" w:color="auto" w:fill="1E1E2E"/>
      </w:pPr>
      <w:r>
        <w:rPr>
          <w:rFonts w:ascii="Consolas" w:hAnsi="Consolas"/>
          <w:color w:val="ABB2BF"/>
          <w:sz w:val="19"/>
        </w:rPr>
        <w:t xml:space="preserve">    12.0,'CAR',300.00,150.00,50.00,2150.00,322.50,1827.50,</w:t>
      </w:r>
    </w:p>
    <w:p>
      <w:pPr>
        <w:spacing w:before="0" w:after="0"/>
        <w:ind w:left="170"/>
        <w:shd w:val="clear" w:color="auto" w:fill="1E1E2E"/>
      </w:pPr>
      <w:r>
        <w:rPr>
          <w:rFonts w:ascii="Consolas" w:hAnsi="Consolas"/>
          <w:color w:val="ABB2BF"/>
          <w:sz w:val="19"/>
        </w:rPr>
        <w:t xml:space="preserve">    'REQUESTED','CARD',0,GETDATE(),GETDATE(),NULL);</w:t>
      </w:r>
    </w:p>
    <w:p>
      <w:pPr>
        <w:spacing w:before="0" w:after="0"/>
        <w:ind w:left="170"/>
        <w:shd w:val="clear" w:color="auto" w:fill="1E1E2E"/>
      </w:pPr>
      <w:r>
        <w:rPr>
          <w:rFonts w:ascii="Consolas" w:hAnsi="Consolas"/>
          <w:color w:val="ABB2BF"/>
          <w:sz w:val="19"/>
        </w:rPr>
        <w:t>GO</w:t>
      </w:r>
    </w:p>
    <w:p>
      <w:pPr>
        <w:spacing w:after="200"/>
      </w:pPr>
      <w:r>
        <w:t xml:space="preserve"> </w:t>
      </w:r>
    </w:p>
    <w:p>
      <w:pPr>
        <w:spacing w:before="160" w:after="0"/>
        <w:shd w:val="clear" w:color="auto" w:fill="1E1E2E"/>
      </w:pPr>
      <w:r>
        <w:rPr>
          <w:rFonts w:ascii="Consolas" w:hAnsi="Consolas"/>
          <w:b/>
          <w:color w:val="F97316"/>
          <w:sz w:val="18"/>
        </w:rPr>
        <w:t xml:space="preserve">  6, 7 &amp; 8. Payments, Reviews, Disputes, Audit Logs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-- 6. Payments (COMPLETED trips only — 15%/85% commission split)</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@T1 BIGINT=(SELECT TOP 1 id FROM trips WHERE dropoff_address='Nugegoda Junction');</w:t>
      </w:r>
    </w:p>
    <w:p>
      <w:pPr>
        <w:spacing w:before="0" w:after="0"/>
        <w:ind w:left="170"/>
        <w:shd w:val="clear" w:color="auto" w:fill="1E1E2E"/>
      </w:pPr>
      <w:r>
        <w:rPr>
          <w:rFonts w:ascii="Consolas" w:hAnsi="Consolas"/>
          <w:color w:val="ABB2BF"/>
          <w:sz w:val="19"/>
        </w:rPr>
        <w:t>DECLARE @T2 BIGINT=(SELECT TOP 1 id FROM trips WHERE dropoff_address='Kottawa Bus Stand');</w:t>
      </w:r>
    </w:p>
    <w:p>
      <w:pPr>
        <w:spacing w:before="0" w:after="0"/>
        <w:ind w:left="170"/>
        <w:shd w:val="clear" w:color="auto" w:fill="1E1E2E"/>
      </w:pPr>
      <w:r>
        <w:rPr>
          <w:rFonts w:ascii="Consolas" w:hAnsi="Consolas"/>
          <w:color w:val="ABB2BF"/>
          <w:sz w:val="19"/>
        </w:rPr>
        <w:t>DECLARE @PP1 BIGINT=(SELECT TOP 1 passenger_id FROM trips WHERE id=@T1);</w:t>
      </w:r>
    </w:p>
    <w:p>
      <w:pPr>
        <w:spacing w:before="0" w:after="0"/>
        <w:ind w:left="170"/>
        <w:shd w:val="clear" w:color="auto" w:fill="1E1E2E"/>
      </w:pPr>
      <w:r>
        <w:rPr>
          <w:rFonts w:ascii="Consolas" w:hAnsi="Consolas"/>
          <w:color w:val="ABB2BF"/>
          <w:sz w:val="19"/>
        </w:rPr>
        <w:t>DECLARE @PP2 BIGINT=(SELECT TOP 1 passenger_id FROM trips WHERE id=@T2);</w:t>
      </w:r>
    </w:p>
    <w:p>
      <w:pPr>
        <w:spacing w:before="0" w:after="0"/>
        <w:ind w:left="170"/>
        <w:shd w:val="clear" w:color="auto" w:fill="1E1E2E"/>
      </w:pPr>
      <w:r>
        <w:rPr>
          <w:rFonts w:ascii="Consolas" w:hAnsi="Consolas"/>
          <w:color w:val="ABB2BF"/>
          <w:sz w:val="19"/>
        </w:rPr>
        <w:t>DECLARE @DD1 BIGINT=(SELECT TOP 1 driver_id    FROM trips WHERE id=@T1);</w:t>
      </w:r>
    </w:p>
    <w:p>
      <w:pPr>
        <w:spacing w:before="0" w:after="0"/>
        <w:ind w:left="170"/>
        <w:shd w:val="clear" w:color="auto" w:fill="1E1E2E"/>
      </w:pPr>
      <w:r>
        <w:rPr>
          <w:rFonts w:ascii="Consolas" w:hAnsi="Consolas"/>
          <w:color w:val="ABB2BF"/>
          <w:sz w:val="19"/>
        </w:rPr>
        <w:t>DECLARE @DD2 BIGINT=(SELECT TOP 1 driver_id    FROM trips WHERE id=@T2);</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payments (trip_id,passenger_id,driver_id,gross_amount,platform_commission,</w:t>
      </w:r>
    </w:p>
    <w:p>
      <w:pPr>
        <w:spacing w:before="0" w:after="0"/>
        <w:ind w:left="170"/>
        <w:shd w:val="clear" w:color="auto" w:fill="1E1E2E"/>
      </w:pPr>
      <w:r>
        <w:rPr>
          <w:rFonts w:ascii="Consolas" w:hAnsi="Consolas"/>
          <w:color w:val="ABB2BF"/>
          <w:sz w:val="19"/>
        </w:rPr>
        <w:t xml:space="preserve">    driver_net,payment_method,status,transaction_ref,retry_count,processed_at,created_at)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(@T1,@PP1,@DD1,1925.00,288.75,1636.25,'CARD',  'SUCCESS','TXN_CARD_894312',0,</w:t>
      </w:r>
    </w:p>
    <w:p>
      <w:pPr>
        <w:spacing w:before="0" w:after="0"/>
        <w:ind w:left="170"/>
        <w:shd w:val="clear" w:color="auto" w:fill="1E1E2E"/>
      </w:pPr>
      <w:r>
        <w:rPr>
          <w:rFonts w:ascii="Consolas" w:hAnsi="Consolas"/>
          <w:color w:val="ABB2BF"/>
          <w:sz w:val="19"/>
        </w:rPr>
        <w:t xml:space="preserve">    DATEADD(hour,-2,GETDATE()),DATEADD(hour,-2,GETDATE())),</w:t>
      </w:r>
    </w:p>
    <w:p>
      <w:pPr>
        <w:spacing w:before="0" w:after="0"/>
        <w:ind w:left="170"/>
        <w:shd w:val="clear" w:color="auto" w:fill="1E1E2E"/>
      </w:pPr>
      <w:r>
        <w:rPr>
          <w:rFonts w:ascii="Consolas" w:hAnsi="Consolas"/>
          <w:color w:val="ABB2BF"/>
          <w:sz w:val="19"/>
        </w:rPr>
        <w:t>(@T2,@PP2,@DD2,1076.00,161.40, 914.60,'WALLET','SUCCESS','TXN_WLT_110294', 0,</w:t>
      </w:r>
    </w:p>
    <w:p>
      <w:pPr>
        <w:spacing w:before="0" w:after="0"/>
        <w:ind w:left="170"/>
        <w:shd w:val="clear" w:color="auto" w:fill="1E1E2E"/>
      </w:pPr>
      <w:r>
        <w:rPr>
          <w:rFonts w:ascii="Consolas" w:hAnsi="Consolas"/>
          <w:color w:val="ABB2BF"/>
          <w:sz w:val="19"/>
        </w:rPr>
        <w:t xml:space="preserve">    GETDATE(),GETDATE());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-- 7. Reviews (post-trip 5-star ratings)</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@RT1 BIGINT=(SELECT TOP 1 id FROM trips WHERE dropoff_address='Nugegoda Junction');</w:t>
      </w:r>
    </w:p>
    <w:p>
      <w:pPr>
        <w:spacing w:before="0" w:after="0"/>
        <w:ind w:left="170"/>
        <w:shd w:val="clear" w:color="auto" w:fill="1E1E2E"/>
      </w:pPr>
      <w:r>
        <w:rPr>
          <w:rFonts w:ascii="Consolas" w:hAnsi="Consolas"/>
          <w:color w:val="ABB2BF"/>
          <w:sz w:val="19"/>
        </w:rPr>
        <w:t>DECLARE @RT2 BIGINT=(SELECT TOP 1 id FROM trips WHERE dropoff_address='Kottawa Bus Stand');</w:t>
      </w:r>
    </w:p>
    <w:p>
      <w:pPr>
        <w:spacing w:before="0" w:after="0"/>
        <w:ind w:left="170"/>
        <w:shd w:val="clear" w:color="auto" w:fill="1E1E2E"/>
      </w:pPr>
      <w:r>
        <w:rPr>
          <w:rFonts w:ascii="Consolas" w:hAnsi="Consolas"/>
          <w:color w:val="ABB2BF"/>
          <w:sz w:val="19"/>
        </w:rPr>
        <w:t>DECLARE @RP1 BIGINT=(SELECT TOP 1 passenger_id FROM trips WHERE id=@RT1);</w:t>
      </w:r>
    </w:p>
    <w:p>
      <w:pPr>
        <w:spacing w:before="0" w:after="0"/>
        <w:ind w:left="170"/>
        <w:shd w:val="clear" w:color="auto" w:fill="1E1E2E"/>
      </w:pPr>
      <w:r>
        <w:rPr>
          <w:rFonts w:ascii="Consolas" w:hAnsi="Consolas"/>
          <w:color w:val="ABB2BF"/>
          <w:sz w:val="19"/>
        </w:rPr>
        <w:t>DECLARE @RP2 BIGINT=(SELECT TOP 1 passenger_id FROM trips WHERE id=@RT2);</w:t>
      </w:r>
    </w:p>
    <w:p>
      <w:pPr>
        <w:spacing w:before="0" w:after="0"/>
        <w:ind w:left="170"/>
        <w:shd w:val="clear" w:color="auto" w:fill="1E1E2E"/>
      </w:pPr>
      <w:r>
        <w:rPr>
          <w:rFonts w:ascii="Consolas" w:hAnsi="Consolas"/>
          <w:color w:val="ABB2BF"/>
          <w:sz w:val="19"/>
        </w:rPr>
        <w:t>DECLARE @RD1 BIGINT=(SELECT TOP 1 driver_id    FROM trips WHERE id=@RT1);</w:t>
      </w:r>
    </w:p>
    <w:p>
      <w:pPr>
        <w:spacing w:before="0" w:after="0"/>
        <w:ind w:left="170"/>
        <w:shd w:val="clear" w:color="auto" w:fill="1E1E2E"/>
      </w:pPr>
      <w:r>
        <w:rPr>
          <w:rFonts w:ascii="Consolas" w:hAnsi="Consolas"/>
          <w:color w:val="ABB2BF"/>
          <w:sz w:val="19"/>
        </w:rPr>
        <w:t>DECLARE @RD2 BIGINT=(SELECT TOP 1 driver_id    FROM trips WHERE id=@RT2);</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reviews (trip_id,passenger_id,driver_id,rating,comment,created_at)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(@RT1,@RP1,@RD1,5,'Super clean car, friendly driver and arrived right on time!',DATEADD(hour,-2,GETDATE())),</w:t>
      </w:r>
    </w:p>
    <w:p>
      <w:pPr>
        <w:spacing w:before="0" w:after="0"/>
        <w:ind w:left="170"/>
        <w:shd w:val="clear" w:color="auto" w:fill="1E1E2E"/>
      </w:pPr>
      <w:r>
        <w:rPr>
          <w:rFonts w:ascii="Consolas" w:hAnsi="Consolas"/>
          <w:color w:val="ABB2BF"/>
          <w:sz w:val="19"/>
        </w:rPr>
        <w:t>(@RT2,@RP2,@RD2,4,'Quick tuk ride, navigated through Kottawa traffic nicely.',GETDATE());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-- 8. Dispute Ticket + Audit Log (governance trail)</w:t>
      </w:r>
    </w:p>
    <w:p>
      <w:pPr>
        <w:spacing w:before="0" w:after="0"/>
        <w:ind w:left="170"/>
        <w:shd w:val="clear" w:color="auto" w:fill="1E1E2E"/>
      </w:pPr>
      <w:r>
        <w:rPr>
          <w:rFonts w:ascii="Consolas" w:hAnsi="Consolas"/>
          <w:color w:val="ABB2BF"/>
          <w:sz w:val="19"/>
        </w:rPr>
        <w:t>-- ─────────────────────────────────────────────────────────────────────────────</w:t>
      </w:r>
    </w:p>
    <w:p>
      <w:pPr>
        <w:spacing w:before="0" w:after="0"/>
        <w:ind w:left="170"/>
        <w:shd w:val="clear" w:color="auto" w:fill="1E1E2E"/>
      </w:pPr>
      <w:r>
        <w:rPr>
          <w:rFonts w:ascii="Consolas" w:hAnsi="Consolas"/>
          <w:color w:val="ABB2BF"/>
          <w:sz w:val="19"/>
        </w:rPr>
        <w:t>DECLARE @DT BIGINT=(SELECT TOP 1 id FROM trips WHERE dropoff_address='Kottawa Bus Stand');</w:t>
      </w:r>
    </w:p>
    <w:p>
      <w:pPr>
        <w:spacing w:before="0" w:after="0"/>
        <w:ind w:left="170"/>
        <w:shd w:val="clear" w:color="auto" w:fill="1E1E2E"/>
      </w:pPr>
      <w:r>
        <w:rPr>
          <w:rFonts w:ascii="Consolas" w:hAnsi="Consolas"/>
          <w:color w:val="ABB2BF"/>
          <w:sz w:val="19"/>
        </w:rPr>
        <w:t>DECLARE @DU BIGINT=(SELECT TOP 1 passenger_id FROM trips WHERE id=@DT);</w:t>
      </w:r>
    </w:p>
    <w:p>
      <w:pPr>
        <w:spacing w:before="0" w:after="0"/>
        <w:ind w:left="170"/>
        <w:shd w:val="clear" w:color="auto" w:fill="1E1E2E"/>
      </w:pPr>
      <w:r>
        <w:rPr>
          <w:rFonts w:ascii="Consolas" w:hAnsi="Consolas"/>
          <w:color w:val="ABB2BF"/>
          <w:sz w:val="19"/>
        </w:rPr>
        <w:t>DECLARE @ADM BIGINT=(SELECT TOP 1 id FROM users WHERE email='admin@streetify.com');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dispute_tickets</w:t>
      </w:r>
    </w:p>
    <w:p>
      <w:pPr>
        <w:spacing w:before="0" w:after="0"/>
        <w:ind w:left="170"/>
        <w:shd w:val="clear" w:color="auto" w:fill="1E1E2E"/>
      </w:pPr>
      <w:r>
        <w:rPr>
          <w:rFonts w:ascii="Consolas" w:hAnsi="Consolas"/>
          <w:color w:val="ABB2BF"/>
          <w:sz w:val="19"/>
        </w:rPr>
        <w:t xml:space="preserve">    (passenger_id,trip_id,subject,description,dispute_type,requested_refund_amount,</w:t>
      </w:r>
    </w:p>
    <w:p>
      <w:pPr>
        <w:spacing w:before="0" w:after="0"/>
        <w:ind w:left="170"/>
        <w:shd w:val="clear" w:color="auto" w:fill="1E1E2E"/>
      </w:pPr>
      <w:r>
        <w:rPr>
          <w:rFonts w:ascii="Consolas" w:hAnsi="Consolas"/>
          <w:color w:val="ABB2BF"/>
          <w:sz w:val="19"/>
        </w:rPr>
        <w:t xml:space="preserve">     status,resolution_note,approved_refund_amount,resolved_by_staff_id,created_at,resolved_at)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(@DU,@DT,'Overcharged Fare','Driver took a longer scenic route near Malabe.',</w:t>
      </w:r>
    </w:p>
    <w:p>
      <w:pPr>
        <w:spacing w:before="0" w:after="0"/>
        <w:ind w:left="170"/>
        <w:shd w:val="clear" w:color="auto" w:fill="1E1E2E"/>
      </w:pPr>
      <w:r>
        <w:rPr>
          <w:rFonts w:ascii="Consolas" w:hAnsi="Consolas"/>
          <w:color w:val="ABB2BF"/>
          <w:sz w:val="19"/>
        </w:rPr>
        <w:t xml:space="preserve"> 'OVERCHARGED',100.00,'RESOLVED','Refunded 100 LKR wallet credit.',100.00,@ADM,</w:t>
      </w:r>
    </w:p>
    <w:p>
      <w:pPr>
        <w:spacing w:before="0" w:after="0"/>
        <w:ind w:left="170"/>
        <w:shd w:val="clear" w:color="auto" w:fill="1E1E2E"/>
      </w:pPr>
      <w:r>
        <w:rPr>
          <w:rFonts w:ascii="Consolas" w:hAnsi="Consolas"/>
          <w:color w:val="ABB2BF"/>
          <w:sz w:val="19"/>
        </w:rPr>
        <w:t xml:space="preserve"> DATEADD(day,-1,GETDATE()),GETDATE());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INSERT INTO audit_logs</w:t>
      </w:r>
    </w:p>
    <w:p>
      <w:pPr>
        <w:spacing w:before="0" w:after="0"/>
        <w:ind w:left="170"/>
        <w:shd w:val="clear" w:color="auto" w:fill="1E1E2E"/>
      </w:pPr>
      <w:r>
        <w:rPr>
          <w:rFonts w:ascii="Consolas" w:hAnsi="Consolas"/>
          <w:color w:val="ABB2BF"/>
          <w:sz w:val="19"/>
        </w:rPr>
        <w:t xml:space="preserve">    (performed_by_staff_id,performed_by_email,action_type,description,</w:t>
      </w:r>
    </w:p>
    <w:p>
      <w:pPr>
        <w:spacing w:before="0" w:after="0"/>
        <w:ind w:left="170"/>
        <w:shd w:val="clear" w:color="auto" w:fill="1E1E2E"/>
      </w:pPr>
      <w:r>
        <w:rPr>
          <w:rFonts w:ascii="Consolas" w:hAnsi="Consolas"/>
          <w:color w:val="ABB2BF"/>
          <w:sz w:val="19"/>
        </w:rPr>
        <w:t xml:space="preserve">     target_user_id,target_entity_type,target_entity_id,created_at)</w:t>
      </w:r>
    </w:p>
    <w:p>
      <w:pPr>
        <w:spacing w:before="0" w:after="0"/>
        <w:ind w:left="170"/>
        <w:shd w:val="clear" w:color="auto" w:fill="1E1E2E"/>
      </w:pPr>
      <w:r>
        <w:rPr>
          <w:rFonts w:ascii="Consolas" w:hAnsi="Consolas"/>
          <w:color w:val="ABB2BF"/>
          <w:sz w:val="19"/>
        </w:rPr>
        <w:t>VALUES</w:t>
      </w:r>
    </w:p>
    <w:p>
      <w:pPr>
        <w:spacing w:before="0" w:after="0"/>
        <w:ind w:left="170"/>
        <w:shd w:val="clear" w:color="auto" w:fill="1E1E2E"/>
      </w:pPr>
      <w:r>
        <w:rPr>
          <w:rFonts w:ascii="Consolas" w:hAnsi="Consolas"/>
          <w:color w:val="ABB2BF"/>
          <w:sz w:val="19"/>
        </w:rPr>
        <w:t>(@ADM,'admin@streetify.com','ADMIN_LOGIN','Super Admin logged in.',@ADM,'USER',@ADM,GETDATE()),</w:t>
      </w:r>
    </w:p>
    <w:p>
      <w:pPr>
        <w:spacing w:before="0" w:after="0"/>
        <w:ind w:left="170"/>
        <w:shd w:val="clear" w:color="auto" w:fill="1E1E2E"/>
      </w:pPr>
      <w:r>
        <w:rPr>
          <w:rFonts w:ascii="Consolas" w:hAnsi="Consolas"/>
          <w:color w:val="ABB2BF"/>
          <w:sz w:val="19"/>
        </w:rPr>
        <w:t>(@ADM,'admin@streetify.com','DISPUTE_RESOLVED','Approved partial refund of 100 LKR.',</w:t>
      </w:r>
    </w:p>
    <w:p>
      <w:pPr>
        <w:spacing w:before="0" w:after="0"/>
        <w:ind w:left="170"/>
        <w:shd w:val="clear" w:color="auto" w:fill="1E1E2E"/>
      </w:pPr>
      <w:r>
        <w:rPr>
          <w:rFonts w:ascii="Consolas" w:hAnsi="Consolas"/>
          <w:color w:val="ABB2BF"/>
          <w:sz w:val="19"/>
        </w:rPr>
        <w:t xml:space="preserve">    @DU,'DISPUTE_TICKET',1,GETDATE());</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PRINT 'Streetify Test Data Seeded Successfully!';</w:t>
      </w:r>
    </w:p>
    <w:p>
      <w:pPr>
        <w:spacing w:after="200"/>
      </w:pPr>
      <w:r>
        <w:t xml:space="preserve"> </w:t>
      </w:r>
    </w:p>
    <w:p>
      <w:pPr>
        <w:pStyle w:val="Heading2"/>
      </w:pPr>
      <w:r>
        <w:rPr>
          <w:b/>
          <w:color w:val="1A56DB"/>
        </w:rPr>
        <w:t>C.2 Verification Queries (SELECT * from each table)</w:t>
      </w:r>
    </w:p>
    <w:p>
      <w:pPr>
        <w:spacing w:after="120"/>
      </w:pPr>
      <w:r>
        <w:rPr>
          <w:b w:val="0"/>
          <w:i w:val="0"/>
          <w:sz w:val="21"/>
        </w:rPr>
        <w:t>After running the seed script, execute each query below and take screenshots for the report:</w:t>
      </w:r>
    </w:p>
    <w:p>
      <w:pPr>
        <w:spacing w:after="120"/>
      </w:pPr>
      <w:r>
        <w:rPr>
          <w:b/>
          <w:i w:val="0"/>
          <w:color w:val="1A56DB"/>
          <w:sz w:val="20"/>
        </w:rPr>
        <w:t xml:space="preserve">  Table: users</w:t>
      </w:r>
    </w:p>
    <w:p>
      <w:pPr>
        <w:spacing w:before="0" w:after="0"/>
        <w:ind w:left="170"/>
        <w:shd w:val="clear" w:color="auto" w:fill="1E1E2E"/>
      </w:pPr>
      <w:r>
        <w:rPr>
          <w:rFonts w:ascii="Consolas" w:hAnsi="Consolas"/>
          <w:color w:val="ABB2BF"/>
          <w:sz w:val="19"/>
        </w:rPr>
        <w:t>SELECT id, dtype, first_name+' '+last_name AS name, email, role, admin_role, wallet_balance, verification_status FROM users;</w:t>
      </w:r>
    </w:p>
    <w:p>
      <w:pPr>
        <w:spacing w:after="200"/>
      </w:pPr>
      <w:r>
        <w:t xml:space="preserve"> </w:t>
      </w:r>
    </w:p>
    <w:p>
      <w:pPr>
        <w:spacing w:after="240"/>
      </w:pPr>
      <w:r>
        <w:rPr>
          <w:b/>
          <w:color w:val="F97316"/>
          <w:sz w:val="20"/>
        </w:rPr>
        <w:t>[ SCREENSHOT: SELECT result from users ]</w:t>
      </w:r>
    </w:p>
    <w:p>
      <w:pPr>
        <w:spacing w:after="120"/>
      </w:pPr>
      <w:r>
        <w:rPr>
          <w:b/>
          <w:i w:val="0"/>
          <w:color w:val="1A56DB"/>
          <w:sz w:val="20"/>
        </w:rPr>
        <w:t xml:space="preserve">  Table: vehicles</w:t>
      </w:r>
    </w:p>
    <w:p>
      <w:pPr>
        <w:spacing w:before="0" w:after="0"/>
        <w:ind w:left="170"/>
        <w:shd w:val="clear" w:color="auto" w:fill="1E1E2E"/>
      </w:pPr>
      <w:r>
        <w:rPr>
          <w:rFonts w:ascii="Consolas" w:hAnsi="Consolas"/>
          <w:color w:val="ABB2BF"/>
          <w:sz w:val="19"/>
        </w:rPr>
        <w:t>SELECT * FROM vehicles;</w:t>
      </w:r>
    </w:p>
    <w:p>
      <w:pPr>
        <w:spacing w:after="200"/>
      </w:pPr>
      <w:r>
        <w:t xml:space="preserve"> </w:t>
      </w:r>
    </w:p>
    <w:p>
      <w:pPr>
        <w:spacing w:after="240"/>
      </w:pPr>
      <w:r>
        <w:rPr>
          <w:b/>
          <w:color w:val="F97316"/>
          <w:sz w:val="20"/>
        </w:rPr>
        <w:t>[ SCREENSHOT: SELECT result from vehicles ]</w:t>
      </w:r>
    </w:p>
    <w:p>
      <w:pPr>
        <w:spacing w:after="120"/>
      </w:pPr>
      <w:r>
        <w:rPr>
          <w:b/>
          <w:i w:val="0"/>
          <w:color w:val="1A56DB"/>
          <w:sz w:val="20"/>
        </w:rPr>
        <w:t xml:space="preserve">  Table: driver_documents</w:t>
      </w:r>
    </w:p>
    <w:p>
      <w:pPr>
        <w:spacing w:before="0" w:after="0"/>
        <w:ind w:left="170"/>
        <w:shd w:val="clear" w:color="auto" w:fill="1E1E2E"/>
      </w:pPr>
      <w:r>
        <w:rPr>
          <w:rFonts w:ascii="Consolas" w:hAnsi="Consolas"/>
          <w:color w:val="ABB2BF"/>
          <w:sz w:val="19"/>
        </w:rPr>
        <w:t>SELECT * FROM driver_documents;</w:t>
      </w:r>
    </w:p>
    <w:p>
      <w:pPr>
        <w:spacing w:after="200"/>
      </w:pPr>
      <w:r>
        <w:t xml:space="preserve"> </w:t>
      </w:r>
    </w:p>
    <w:p>
      <w:pPr>
        <w:spacing w:after="240"/>
      </w:pPr>
      <w:r>
        <w:rPr>
          <w:b/>
          <w:color w:val="F97316"/>
          <w:sz w:val="20"/>
        </w:rPr>
        <w:t>[ SCREENSHOT: SELECT result from driver_documents ]</w:t>
      </w:r>
    </w:p>
    <w:p>
      <w:pPr>
        <w:spacing w:after="120"/>
      </w:pPr>
      <w:r>
        <w:rPr>
          <w:b/>
          <w:i w:val="0"/>
          <w:color w:val="1A56DB"/>
          <w:sz w:val="20"/>
        </w:rPr>
        <w:t xml:space="preserve">  Table: trips</w:t>
      </w:r>
    </w:p>
    <w:p>
      <w:pPr>
        <w:spacing w:before="0" w:after="0"/>
        <w:ind w:left="170"/>
        <w:shd w:val="clear" w:color="auto" w:fill="1E1E2E"/>
      </w:pPr>
      <w:r>
        <w:rPr>
          <w:rFonts w:ascii="Consolas" w:hAnsi="Consolas"/>
          <w:color w:val="ABB2BF"/>
          <w:sz w:val="19"/>
        </w:rPr>
        <w:t>SELECT id, passenger_id, driver_id, pickup_address, dropoff_address, ride_type, total_fare, status FROM trips;</w:t>
      </w:r>
    </w:p>
    <w:p>
      <w:pPr>
        <w:spacing w:after="200"/>
      </w:pPr>
      <w:r>
        <w:t xml:space="preserve"> </w:t>
      </w:r>
    </w:p>
    <w:p>
      <w:pPr>
        <w:spacing w:after="240"/>
      </w:pPr>
      <w:r>
        <w:rPr>
          <w:b/>
          <w:color w:val="F97316"/>
          <w:sz w:val="20"/>
        </w:rPr>
        <w:t>[ SCREENSHOT: SELECT result from trips ]</w:t>
      </w:r>
    </w:p>
    <w:p>
      <w:pPr>
        <w:spacing w:after="120"/>
      </w:pPr>
      <w:r>
        <w:rPr>
          <w:b/>
          <w:i w:val="0"/>
          <w:color w:val="1A56DB"/>
          <w:sz w:val="20"/>
        </w:rPr>
        <w:t xml:space="preserve">  Table: payments</w:t>
      </w:r>
    </w:p>
    <w:p>
      <w:pPr>
        <w:spacing w:before="0" w:after="0"/>
        <w:ind w:left="170"/>
        <w:shd w:val="clear" w:color="auto" w:fill="1E1E2E"/>
      </w:pPr>
      <w:r>
        <w:rPr>
          <w:rFonts w:ascii="Consolas" w:hAnsi="Consolas"/>
          <w:color w:val="ABB2BF"/>
          <w:sz w:val="19"/>
        </w:rPr>
        <w:t>SELECT id, trip_id, gross_amount, platform_commission, driver_net, payment_method, status FROM payments;</w:t>
      </w:r>
    </w:p>
    <w:p>
      <w:pPr>
        <w:spacing w:after="200"/>
      </w:pPr>
      <w:r>
        <w:t xml:space="preserve"> </w:t>
      </w:r>
    </w:p>
    <w:p>
      <w:pPr>
        <w:spacing w:after="240"/>
      </w:pPr>
      <w:r>
        <w:rPr>
          <w:b/>
          <w:color w:val="F97316"/>
          <w:sz w:val="20"/>
        </w:rPr>
        <w:t>[ SCREENSHOT: SELECT result from payments ]</w:t>
      </w:r>
    </w:p>
    <w:p>
      <w:pPr>
        <w:spacing w:after="120"/>
      </w:pPr>
      <w:r>
        <w:rPr>
          <w:b/>
          <w:i w:val="0"/>
          <w:color w:val="1A56DB"/>
          <w:sz w:val="20"/>
        </w:rPr>
        <w:t xml:space="preserve">  Table: reviews</w:t>
      </w:r>
    </w:p>
    <w:p>
      <w:pPr>
        <w:spacing w:before="0" w:after="0"/>
        <w:ind w:left="170"/>
        <w:shd w:val="clear" w:color="auto" w:fill="1E1E2E"/>
      </w:pPr>
      <w:r>
        <w:rPr>
          <w:rFonts w:ascii="Consolas" w:hAnsi="Consolas"/>
          <w:color w:val="ABB2BF"/>
          <w:sz w:val="19"/>
        </w:rPr>
        <w:t>SELECT * FROM reviews;</w:t>
      </w:r>
    </w:p>
    <w:p>
      <w:pPr>
        <w:spacing w:after="200"/>
      </w:pPr>
      <w:r>
        <w:t xml:space="preserve"> </w:t>
      </w:r>
    </w:p>
    <w:p>
      <w:pPr>
        <w:spacing w:after="240"/>
      </w:pPr>
      <w:r>
        <w:rPr>
          <w:b/>
          <w:color w:val="F97316"/>
          <w:sz w:val="20"/>
        </w:rPr>
        <w:t>[ SCREENSHOT: SELECT result from reviews ]</w:t>
      </w:r>
    </w:p>
    <w:p>
      <w:pPr>
        <w:spacing w:after="120"/>
      </w:pPr>
      <w:r>
        <w:rPr>
          <w:b/>
          <w:i w:val="0"/>
          <w:color w:val="1A56DB"/>
          <w:sz w:val="20"/>
        </w:rPr>
        <w:t xml:space="preserve">  Table: dispute_tickets</w:t>
      </w:r>
    </w:p>
    <w:p>
      <w:pPr>
        <w:spacing w:before="0" w:after="0"/>
        <w:ind w:left="170"/>
        <w:shd w:val="clear" w:color="auto" w:fill="1E1E2E"/>
      </w:pPr>
      <w:r>
        <w:rPr>
          <w:rFonts w:ascii="Consolas" w:hAnsi="Consolas"/>
          <w:color w:val="ABB2BF"/>
          <w:sz w:val="19"/>
        </w:rPr>
        <w:t>SELECT id, passenger_id, trip_id, subject, dispute_type, status, approved_refund_amount FROM dispute_tickets;</w:t>
      </w:r>
    </w:p>
    <w:p>
      <w:pPr>
        <w:spacing w:after="200"/>
      </w:pPr>
      <w:r>
        <w:t xml:space="preserve"> </w:t>
      </w:r>
    </w:p>
    <w:p>
      <w:pPr>
        <w:spacing w:after="240"/>
      </w:pPr>
      <w:r>
        <w:rPr>
          <w:b/>
          <w:color w:val="F97316"/>
          <w:sz w:val="20"/>
        </w:rPr>
        <w:t>[ SCREENSHOT: SELECT result from dispute_tickets ]</w:t>
      </w:r>
    </w:p>
    <w:p>
      <w:pPr>
        <w:spacing w:after="120"/>
      </w:pPr>
      <w:r>
        <w:rPr>
          <w:b/>
          <w:i w:val="0"/>
          <w:color w:val="1A56DB"/>
          <w:sz w:val="20"/>
        </w:rPr>
        <w:t xml:space="preserve">  Table: audit_logs</w:t>
      </w:r>
    </w:p>
    <w:p>
      <w:pPr>
        <w:spacing w:before="0" w:after="0"/>
        <w:ind w:left="170"/>
        <w:shd w:val="clear" w:color="auto" w:fill="1E1E2E"/>
      </w:pPr>
      <w:r>
        <w:rPr>
          <w:rFonts w:ascii="Consolas" w:hAnsi="Consolas"/>
          <w:color w:val="ABB2BF"/>
          <w:sz w:val="19"/>
        </w:rPr>
        <w:t>SELECT * FROM audit_logs;</w:t>
      </w:r>
    </w:p>
    <w:p>
      <w:pPr>
        <w:spacing w:after="200"/>
      </w:pPr>
      <w:r>
        <w:t xml:space="preserve"> </w:t>
      </w:r>
    </w:p>
    <w:p>
      <w:pPr>
        <w:spacing w:after="240"/>
      </w:pPr>
      <w:r>
        <w:rPr>
          <w:b/>
          <w:color w:val="F97316"/>
          <w:sz w:val="20"/>
        </w:rPr>
        <w:t>[ SCREENSHOT: SELECT result from audit_logs ]</w:t>
      </w:r>
    </w:p>
    <w:p>
      <w:r>
        <w:br w:type="page"/>
      </w:r>
    </w:p>
    <w:p>
      <w:pPr>
        <w:pStyle w:val="Heading1"/>
      </w:pPr>
      <w:r>
        <w:rPr>
          <w:b/>
          <w:color w:val="0D2B55"/>
        </w:rPr>
        <w:t>Part D: SQL Queries and Outputs</w:t>
      </w:r>
    </w:p>
    <w:p>
      <w:pPr>
        <w:spacing w:after="160"/>
        <w:ind w:left="283"/>
        <w:shd w:val="clear" w:color="auto" w:fill="EBF4FF"/>
      </w:pPr>
      <w:r>
        <w:rPr>
          <w:b/>
          <w:color w:val="2B6CB0"/>
          <w:sz w:val="21"/>
        </w:rPr>
        <w:t xml:space="preserve">NOTE: </w:t>
      </w:r>
      <w:r>
        <w:rPr>
          <w:color w:val="374151"/>
          <w:sz w:val="21"/>
        </w:rPr>
        <w:t>All 5 required query categories are satisfied below (D.1-D.5), plus 6 additional module-specific queries in D.6 (from 03_team_member_queries.sql). Each query includes its business purpose and expected output columns.</w:t>
      </w:r>
    </w:p>
    <w:p>
      <w:pPr>
        <w:pStyle w:val="Heading2"/>
      </w:pPr>
      <w:r>
        <w:rPr>
          <w:b/>
          <w:color w:val="1A56DB"/>
        </w:rPr>
        <w:t>D.1 Simple SELECT — Driver Fleet Operations Dashboard</w:t>
      </w:r>
    </w:p>
    <w:p>
      <w:pPr>
        <w:spacing w:after="120"/>
      </w:pPr>
      <w:r>
        <w:rPr>
          <w:b w:val="0"/>
          <w:i w:val="0"/>
          <w:sz w:val="21"/>
        </w:rPr>
        <w:t>Business Purpose: Operations staff need to view the current status of all approved drivers — who is online, their rating, vehicle details, and total trip count — for real-time fleet management.</w:t>
      </w:r>
    </w:p>
    <w:p>
      <w:pPr>
        <w:spacing w:before="160" w:after="0"/>
        <w:shd w:val="clear" w:color="auto" w:fill="1E1E2E"/>
      </w:pPr>
      <w:r>
        <w:rPr>
          <w:rFonts w:ascii="Consolas" w:hAnsi="Consolas"/>
          <w:b/>
          <w:color w:val="F97316"/>
          <w:sz w:val="18"/>
        </w:rPr>
        <w:t xml:space="preserve">  D.1 — Driver Fleet Status (Simple SELECT + LEFT JOIN)</w:t>
      </w:r>
    </w:p>
    <w:p>
      <w:pPr>
        <w:spacing w:before="0" w:after="0"/>
        <w:ind w:left="170"/>
        <w:shd w:val="clear" w:color="auto" w:fill="1E1E2E"/>
      </w:pPr>
      <w:r>
        <w:rPr>
          <w:rFonts w:ascii="Consolas" w:hAnsi="Consolas"/>
          <w:color w:val="ABB2BF"/>
          <w:sz w:val="19"/>
        </w:rPr>
        <w:t>USE streetify_db;</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Fleet status dashboard: All approved drivers with vehicle &amp; live availability</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u.id                                       AS driver_id,</w:t>
      </w:r>
    </w:p>
    <w:p>
      <w:pPr>
        <w:spacing w:before="0" w:after="0"/>
        <w:ind w:left="170"/>
        <w:shd w:val="clear" w:color="auto" w:fill="1E1E2E"/>
      </w:pPr>
      <w:r>
        <w:rPr>
          <w:rFonts w:ascii="Consolas" w:hAnsi="Consolas"/>
          <w:color w:val="ABB2BF"/>
          <w:sz w:val="19"/>
        </w:rPr>
        <w:t xml:space="preserve">    u.first_name + ' ' + u.last_name          AS driver_name,</w:t>
      </w:r>
    </w:p>
    <w:p>
      <w:pPr>
        <w:spacing w:before="0" w:after="0"/>
        <w:ind w:left="170"/>
        <w:shd w:val="clear" w:color="auto" w:fill="1E1E2E"/>
      </w:pPr>
      <w:r>
        <w:rPr>
          <w:rFonts w:ascii="Consolas" w:hAnsi="Consolas"/>
          <w:color w:val="ABB2BF"/>
          <w:sz w:val="19"/>
        </w:rPr>
        <w:t xml:space="preserve">    u.phone,</w:t>
      </w:r>
    </w:p>
    <w:p>
      <w:pPr>
        <w:spacing w:before="0" w:after="0"/>
        <w:ind w:left="170"/>
        <w:shd w:val="clear" w:color="auto" w:fill="1E1E2E"/>
      </w:pPr>
      <w:r>
        <w:rPr>
          <w:rFonts w:ascii="Consolas" w:hAnsi="Consolas"/>
          <w:color w:val="ABB2BF"/>
          <w:sz w:val="19"/>
        </w:rPr>
        <w:t xml:space="preserve">    u.license_number,</w:t>
      </w:r>
    </w:p>
    <w:p>
      <w:pPr>
        <w:spacing w:before="0" w:after="0"/>
        <w:ind w:left="170"/>
        <w:shd w:val="clear" w:color="auto" w:fill="1E1E2E"/>
      </w:pPr>
      <w:r>
        <w:rPr>
          <w:rFonts w:ascii="Consolas" w:hAnsi="Consolas"/>
          <w:color w:val="ABB2BF"/>
          <w:sz w:val="19"/>
        </w:rPr>
        <w:t xml:space="preserve">    u.verification_status,</w:t>
      </w:r>
    </w:p>
    <w:p>
      <w:pPr>
        <w:spacing w:before="0" w:after="0"/>
        <w:ind w:left="170"/>
        <w:shd w:val="clear" w:color="auto" w:fill="1E1E2E"/>
      </w:pPr>
      <w:r>
        <w:rPr>
          <w:rFonts w:ascii="Consolas" w:hAnsi="Consolas"/>
          <w:color w:val="ABB2BF"/>
          <w:sz w:val="19"/>
        </w:rPr>
        <w:t xml:space="preserve">    u.average_rating,</w:t>
      </w:r>
    </w:p>
    <w:p>
      <w:pPr>
        <w:spacing w:before="0" w:after="0"/>
        <w:ind w:left="170"/>
        <w:shd w:val="clear" w:color="auto" w:fill="1E1E2E"/>
      </w:pPr>
      <w:r>
        <w:rPr>
          <w:rFonts w:ascii="Consolas" w:hAnsi="Consolas"/>
          <w:color w:val="ABB2BF"/>
          <w:sz w:val="19"/>
        </w:rPr>
        <w:t xml:space="preserve">    u.total_trips,</w:t>
      </w:r>
    </w:p>
    <w:p>
      <w:pPr>
        <w:spacing w:before="0" w:after="0"/>
        <w:ind w:left="170"/>
        <w:shd w:val="clear" w:color="auto" w:fill="1E1E2E"/>
      </w:pPr>
      <w:r>
        <w:rPr>
          <w:rFonts w:ascii="Consolas" w:hAnsi="Consolas"/>
          <w:color w:val="ABB2BF"/>
          <w:sz w:val="19"/>
        </w:rPr>
        <w:t xml:space="preserve">    CASE WHEN u.is_online = 1 THEN 'ONLINE' ELSE 'OFFLINE' END AS availability,</w:t>
      </w:r>
    </w:p>
    <w:p>
      <w:pPr>
        <w:spacing w:before="0" w:after="0"/>
        <w:ind w:left="170"/>
        <w:shd w:val="clear" w:color="auto" w:fill="1E1E2E"/>
      </w:pPr>
      <w:r>
        <w:rPr>
          <w:rFonts w:ascii="Consolas" w:hAnsi="Consolas"/>
          <w:color w:val="ABB2BF"/>
          <w:sz w:val="19"/>
        </w:rPr>
        <w:t xml:space="preserve">    v.vehicle_type,</w:t>
      </w:r>
    </w:p>
    <w:p>
      <w:pPr>
        <w:spacing w:before="0" w:after="0"/>
        <w:ind w:left="170"/>
        <w:shd w:val="clear" w:color="auto" w:fill="1E1E2E"/>
      </w:pPr>
      <w:r>
        <w:rPr>
          <w:rFonts w:ascii="Consolas" w:hAnsi="Consolas"/>
          <w:color w:val="ABB2BF"/>
          <w:sz w:val="19"/>
        </w:rPr>
        <w:t xml:space="preserve">    v.make + ' ' + v.model + ' (' + v.number_plate + ')' AS vehicle</w:t>
      </w:r>
    </w:p>
    <w:p>
      <w:pPr>
        <w:spacing w:before="0" w:after="0"/>
        <w:ind w:left="170"/>
        <w:shd w:val="clear" w:color="auto" w:fill="1E1E2E"/>
      </w:pPr>
      <w:r>
        <w:rPr>
          <w:rFonts w:ascii="Consolas" w:hAnsi="Consolas"/>
          <w:color w:val="ABB2BF"/>
          <w:sz w:val="19"/>
        </w:rPr>
        <w:t>FROM users u</w:t>
      </w:r>
    </w:p>
    <w:p>
      <w:pPr>
        <w:spacing w:before="0" w:after="0"/>
        <w:ind w:left="170"/>
        <w:shd w:val="clear" w:color="auto" w:fill="1E1E2E"/>
      </w:pPr>
      <w:r>
        <w:rPr>
          <w:rFonts w:ascii="Consolas" w:hAnsi="Consolas"/>
          <w:color w:val="ABB2BF"/>
          <w:sz w:val="19"/>
        </w:rPr>
        <w:t>LEFT JOIN vehicles v ON v.driver_id = u.id</w:t>
      </w:r>
    </w:p>
    <w:p>
      <w:pPr>
        <w:spacing w:before="0" w:after="0"/>
        <w:ind w:left="170"/>
        <w:shd w:val="clear" w:color="auto" w:fill="1E1E2E"/>
      </w:pPr>
      <w:r>
        <w:rPr>
          <w:rFonts w:ascii="Consolas" w:hAnsi="Consolas"/>
          <w:color w:val="ABB2BF"/>
          <w:sz w:val="19"/>
        </w:rPr>
        <w:t>WHERE u.dtype = 'DRIVER'</w:t>
      </w:r>
    </w:p>
    <w:p>
      <w:pPr>
        <w:spacing w:before="0" w:after="0"/>
        <w:ind w:left="170"/>
        <w:shd w:val="clear" w:color="auto" w:fill="1E1E2E"/>
      </w:pPr>
      <w:r>
        <w:rPr>
          <w:rFonts w:ascii="Consolas" w:hAnsi="Consolas"/>
          <w:color w:val="ABB2BF"/>
          <w:sz w:val="19"/>
        </w:rPr>
        <w:t xml:space="preserve">  AND u.verification_status = 'APPROVED'</w:t>
      </w:r>
    </w:p>
    <w:p>
      <w:pPr>
        <w:spacing w:before="0" w:after="0"/>
        <w:ind w:left="170"/>
        <w:shd w:val="clear" w:color="auto" w:fill="1E1E2E"/>
      </w:pPr>
      <w:r>
        <w:rPr>
          <w:rFonts w:ascii="Consolas" w:hAnsi="Consolas"/>
          <w:color w:val="ABB2BF"/>
          <w:sz w:val="19"/>
        </w:rPr>
        <w:t>ORDER BY u.is_online DESC, u.average_rating DESC;</w:t>
      </w:r>
    </w:p>
    <w:p>
      <w:pPr>
        <w:spacing w:after="200"/>
      </w:pPr>
      <w:r>
        <w:t xml:space="preserve"> </w:t>
      </w:r>
    </w:p>
    <w:p>
      <w:pPr>
        <w:spacing w:after="120"/>
      </w:pPr>
      <w:r>
        <w:rPr>
          <w:b w:val="0"/>
          <w:i/>
          <w:color w:val="374151"/>
          <w:sz w:val="20"/>
        </w:rPr>
        <w:t>Expected columns: driver_id, driver_name, phone, license_number, verification_status, average_rating, total_trips, availability, vehicle_type, vehicle</w:t>
      </w:r>
    </w:p>
    <w:p>
      <w:pPr>
        <w:spacing w:after="240"/>
      </w:pPr>
      <w:r>
        <w:rPr>
          <w:b/>
          <w:color w:val="F97316"/>
          <w:sz w:val="20"/>
        </w:rPr>
        <w:t>[ SCREENSHOT: D.1 Query Output in SSMS ]</w:t>
      </w:r>
    </w:p>
    <w:p>
      <w:pPr>
        <w:spacing w:after="160"/>
        <w:ind w:left="283"/>
        <w:shd w:val="clear" w:color="auto" w:fill="EBFFF4"/>
      </w:pPr>
      <w:r>
        <w:rPr>
          <w:b/>
          <w:color w:val="276749"/>
          <w:sz w:val="21"/>
        </w:rPr>
        <w:t xml:space="preserve">VIVA TIP: </w:t>
      </w:r>
      <w:r>
        <w:rPr>
          <w:color w:val="374151"/>
          <w:sz w:val="21"/>
        </w:rPr>
        <w:t>The ORDER BY is_online DESC, average_rating DESC simulates a real-time dispatch priority queue — online drivers with the highest ratings appear first for assignment.</w:t>
      </w:r>
    </w:p>
    <w:p>
      <w:pPr>
        <w:pStyle w:val="Heading2"/>
      </w:pPr>
      <w:r>
        <w:rPr>
          <w:b/>
          <w:color w:val="1A56DB"/>
        </w:rPr>
        <w:t>D.2 JOIN — Passenger Trip History with Driver Details</w:t>
      </w:r>
    </w:p>
    <w:p>
      <w:pPr>
        <w:spacing w:after="120"/>
      </w:pPr>
      <w:r>
        <w:rPr>
          <w:b w:val="0"/>
          <w:i w:val="0"/>
          <w:sz w:val="21"/>
        </w:rPr>
        <w:t>Business Purpose: Customer Support agents investigating a dispute need a full view of a passenger's completed trip history, with driver name, vehicle, and fare — all in one result set for efficient case resolution.</w:t>
      </w:r>
    </w:p>
    <w:p>
      <w:pPr>
        <w:spacing w:before="160" w:after="0"/>
        <w:shd w:val="clear" w:color="auto" w:fill="1E1E2E"/>
      </w:pPr>
      <w:r>
        <w:rPr>
          <w:rFonts w:ascii="Consolas" w:hAnsi="Consolas"/>
          <w:b/>
          <w:color w:val="F97316"/>
          <w:sz w:val="18"/>
        </w:rPr>
        <w:t xml:space="preserve">  D.2 — Trip History (INNER + LEFT JOIN)</w:t>
      </w:r>
    </w:p>
    <w:p>
      <w:pPr>
        <w:spacing w:before="0" w:after="0"/>
        <w:ind w:left="170"/>
        <w:shd w:val="clear" w:color="auto" w:fill="1E1E2E"/>
      </w:pPr>
      <w:r>
        <w:rPr>
          <w:rFonts w:ascii="Consolas" w:hAnsi="Consolas"/>
          <w:color w:val="ABB2BF"/>
          <w:sz w:val="19"/>
        </w:rPr>
        <w:t>-- Trip history: INNER JOIN passenger + LEFT JOIN driver + LEFT JOIN vehicle</w:t>
      </w:r>
    </w:p>
    <w:p>
      <w:pPr>
        <w:spacing w:before="0" w:after="0"/>
        <w:ind w:left="170"/>
        <w:shd w:val="clear" w:color="auto" w:fill="1E1E2E"/>
      </w:pPr>
      <w:r>
        <w:rPr>
          <w:rFonts w:ascii="Consolas" w:hAnsi="Consolas"/>
          <w:color w:val="ABB2BF"/>
          <w:sz w:val="19"/>
        </w:rPr>
        <w:t>-- LEFT JOIN driver: handles REQUESTED trips with no driver assigned yet</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t.id                                          AS trip_id,</w:t>
      </w:r>
    </w:p>
    <w:p>
      <w:pPr>
        <w:spacing w:before="0" w:after="0"/>
        <w:ind w:left="170"/>
        <w:shd w:val="clear" w:color="auto" w:fill="1E1E2E"/>
      </w:pPr>
      <w:r>
        <w:rPr>
          <w:rFonts w:ascii="Consolas" w:hAnsi="Consolas"/>
          <w:color w:val="ABB2BF"/>
          <w:sz w:val="19"/>
        </w:rPr>
        <w:t xml:space="preserve">    p.first_name + ' ' + p.last_name             AS passenger_name,</w:t>
      </w:r>
    </w:p>
    <w:p>
      <w:pPr>
        <w:spacing w:before="0" w:after="0"/>
        <w:ind w:left="170"/>
        <w:shd w:val="clear" w:color="auto" w:fill="1E1E2E"/>
      </w:pPr>
      <w:r>
        <w:rPr>
          <w:rFonts w:ascii="Consolas" w:hAnsi="Consolas"/>
          <w:color w:val="ABB2BF"/>
          <w:sz w:val="19"/>
        </w:rPr>
        <w:t xml:space="preserve">    p.email                                       AS passenger_email,</w:t>
      </w:r>
    </w:p>
    <w:p>
      <w:pPr>
        <w:spacing w:before="0" w:after="0"/>
        <w:ind w:left="170"/>
        <w:shd w:val="clear" w:color="auto" w:fill="1E1E2E"/>
      </w:pPr>
      <w:r>
        <w:rPr>
          <w:rFonts w:ascii="Consolas" w:hAnsi="Consolas"/>
          <w:color w:val="ABB2BF"/>
          <w:sz w:val="19"/>
        </w:rPr>
        <w:t xml:space="preserve">    ISNULL(d.first_name + ' ' + d.last_name,</w:t>
      </w:r>
    </w:p>
    <w:p>
      <w:pPr>
        <w:spacing w:before="0" w:after="0"/>
        <w:ind w:left="170"/>
        <w:shd w:val="clear" w:color="auto" w:fill="1E1E2E"/>
      </w:pPr>
      <w:r>
        <w:rPr>
          <w:rFonts w:ascii="Consolas" w:hAnsi="Consolas"/>
          <w:color w:val="ABB2BF"/>
          <w:sz w:val="19"/>
        </w:rPr>
        <w:t xml:space="preserve">           'UNASSIGNED')                          AS driver_name,</w:t>
      </w:r>
    </w:p>
    <w:p>
      <w:pPr>
        <w:spacing w:before="0" w:after="0"/>
        <w:ind w:left="170"/>
        <w:shd w:val="clear" w:color="auto" w:fill="1E1E2E"/>
      </w:pPr>
      <w:r>
        <w:rPr>
          <w:rFonts w:ascii="Consolas" w:hAnsi="Consolas"/>
          <w:color w:val="ABB2BF"/>
          <w:sz w:val="19"/>
        </w:rPr>
        <w:t xml:space="preserve">    v.vehicle_type,</w:t>
      </w:r>
    </w:p>
    <w:p>
      <w:pPr>
        <w:spacing w:before="0" w:after="0"/>
        <w:ind w:left="170"/>
        <w:shd w:val="clear" w:color="auto" w:fill="1E1E2E"/>
      </w:pPr>
      <w:r>
        <w:rPr>
          <w:rFonts w:ascii="Consolas" w:hAnsi="Consolas"/>
          <w:color w:val="ABB2BF"/>
          <w:sz w:val="19"/>
        </w:rPr>
        <w:t xml:space="preserve">    v.number_plate,</w:t>
      </w:r>
    </w:p>
    <w:p>
      <w:pPr>
        <w:spacing w:before="0" w:after="0"/>
        <w:ind w:left="170"/>
        <w:shd w:val="clear" w:color="auto" w:fill="1E1E2E"/>
      </w:pPr>
      <w:r>
        <w:rPr>
          <w:rFonts w:ascii="Consolas" w:hAnsi="Consolas"/>
          <w:color w:val="ABB2BF"/>
          <w:sz w:val="19"/>
        </w:rPr>
        <w:t xml:space="preserve">    t.pickup_address,</w:t>
      </w:r>
    </w:p>
    <w:p>
      <w:pPr>
        <w:spacing w:before="0" w:after="0"/>
        <w:ind w:left="170"/>
        <w:shd w:val="clear" w:color="auto" w:fill="1E1E2E"/>
      </w:pPr>
      <w:r>
        <w:rPr>
          <w:rFonts w:ascii="Consolas" w:hAnsi="Consolas"/>
          <w:color w:val="ABB2BF"/>
          <w:sz w:val="19"/>
        </w:rPr>
        <w:t xml:space="preserve">    t.dropoff_address,</w:t>
      </w:r>
    </w:p>
    <w:p>
      <w:pPr>
        <w:spacing w:before="0" w:after="0"/>
        <w:ind w:left="170"/>
        <w:shd w:val="clear" w:color="auto" w:fill="1E1E2E"/>
      </w:pPr>
      <w:r>
        <w:rPr>
          <w:rFonts w:ascii="Consolas" w:hAnsi="Consolas"/>
          <w:color w:val="ABB2BF"/>
          <w:sz w:val="19"/>
        </w:rPr>
        <w:t xml:space="preserve">    t.ride_type,</w:t>
      </w:r>
    </w:p>
    <w:p>
      <w:pPr>
        <w:spacing w:before="0" w:after="0"/>
        <w:ind w:left="170"/>
        <w:shd w:val="clear" w:color="auto" w:fill="1E1E2E"/>
      </w:pPr>
      <w:r>
        <w:rPr>
          <w:rFonts w:ascii="Consolas" w:hAnsi="Consolas"/>
          <w:color w:val="ABB2BF"/>
          <w:sz w:val="19"/>
        </w:rPr>
        <w:t xml:space="preserve">    t.distance_km,</w:t>
      </w:r>
    </w:p>
    <w:p>
      <w:pPr>
        <w:spacing w:before="0" w:after="0"/>
        <w:ind w:left="170"/>
        <w:shd w:val="clear" w:color="auto" w:fill="1E1E2E"/>
      </w:pPr>
      <w:r>
        <w:rPr>
          <w:rFonts w:ascii="Consolas" w:hAnsi="Consolas"/>
          <w:color w:val="ABB2BF"/>
          <w:sz w:val="19"/>
        </w:rPr>
        <w:t xml:space="preserve">    t.total_fare,</w:t>
      </w:r>
    </w:p>
    <w:p>
      <w:pPr>
        <w:spacing w:before="0" w:after="0"/>
        <w:ind w:left="170"/>
        <w:shd w:val="clear" w:color="auto" w:fill="1E1E2E"/>
      </w:pPr>
      <w:r>
        <w:rPr>
          <w:rFonts w:ascii="Consolas" w:hAnsi="Consolas"/>
          <w:color w:val="ABB2BF"/>
          <w:sz w:val="19"/>
        </w:rPr>
        <w:t xml:space="preserve">    t.platform_commission,</w:t>
      </w:r>
    </w:p>
    <w:p>
      <w:pPr>
        <w:spacing w:before="0" w:after="0"/>
        <w:ind w:left="170"/>
        <w:shd w:val="clear" w:color="auto" w:fill="1E1E2E"/>
      </w:pPr>
      <w:r>
        <w:rPr>
          <w:rFonts w:ascii="Consolas" w:hAnsi="Consolas"/>
          <w:color w:val="ABB2BF"/>
          <w:sz w:val="19"/>
        </w:rPr>
        <w:t xml:space="preserve">    t.driver_net,</w:t>
      </w:r>
    </w:p>
    <w:p>
      <w:pPr>
        <w:spacing w:before="0" w:after="0"/>
        <w:ind w:left="170"/>
        <w:shd w:val="clear" w:color="auto" w:fill="1E1E2E"/>
      </w:pPr>
      <w:r>
        <w:rPr>
          <w:rFonts w:ascii="Consolas" w:hAnsi="Consolas"/>
          <w:color w:val="ABB2BF"/>
          <w:sz w:val="19"/>
        </w:rPr>
        <w:t xml:space="preserve">    t.status,</w:t>
      </w:r>
    </w:p>
    <w:p>
      <w:pPr>
        <w:spacing w:before="0" w:after="0"/>
        <w:ind w:left="170"/>
        <w:shd w:val="clear" w:color="auto" w:fill="1E1E2E"/>
      </w:pPr>
      <w:r>
        <w:rPr>
          <w:rFonts w:ascii="Consolas" w:hAnsi="Consolas"/>
          <w:color w:val="ABB2BF"/>
          <w:sz w:val="19"/>
        </w:rPr>
        <w:t xml:space="preserve">    t.payment_method,</w:t>
      </w:r>
    </w:p>
    <w:p>
      <w:pPr>
        <w:spacing w:before="0" w:after="0"/>
        <w:ind w:left="170"/>
        <w:shd w:val="clear" w:color="auto" w:fill="1E1E2E"/>
      </w:pPr>
      <w:r>
        <w:rPr>
          <w:rFonts w:ascii="Consolas" w:hAnsi="Consolas"/>
          <w:color w:val="ABB2BF"/>
          <w:sz w:val="19"/>
        </w:rPr>
        <w:t xml:space="preserve">    t.completed_at</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LEFT  JOIN users d ON t.driver_id    = d.id</w:t>
      </w:r>
    </w:p>
    <w:p>
      <w:pPr>
        <w:spacing w:before="0" w:after="0"/>
        <w:ind w:left="170"/>
        <w:shd w:val="clear" w:color="auto" w:fill="1E1E2E"/>
      </w:pPr>
      <w:r>
        <w:rPr>
          <w:rFonts w:ascii="Consolas" w:hAnsi="Consolas"/>
          <w:color w:val="ABB2BF"/>
          <w:sz w:val="19"/>
        </w:rPr>
        <w:t>LEFT  JOIN vehicles v ON v.driver_id = t.driver_id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ORDER BY t.completed_at DESC;</w:t>
      </w:r>
    </w:p>
    <w:p>
      <w:pPr>
        <w:spacing w:after="200"/>
      </w:pPr>
      <w:r>
        <w:t xml:space="preserve"> </w:t>
      </w:r>
    </w:p>
    <w:p>
      <w:pPr>
        <w:spacing w:after="120"/>
      </w:pPr>
      <w:r>
        <w:rPr>
          <w:b w:val="0"/>
          <w:i/>
          <w:color w:val="374151"/>
          <w:sz w:val="20"/>
        </w:rPr>
        <w:t>Expected columns: trip_id, passenger_name, passenger_email, driver_name, vehicle_type, number_plate, pickup_address, dropoff_address, ride_type, distance_km, total_fare, platform_commission, driver_net, status, payment_method, completed_at</w:t>
      </w:r>
    </w:p>
    <w:p>
      <w:pPr>
        <w:spacing w:after="240"/>
      </w:pPr>
      <w:r>
        <w:rPr>
          <w:b/>
          <w:color w:val="F97316"/>
          <w:sz w:val="20"/>
        </w:rPr>
        <w:t>[ SCREENSHOT: D.2 Query Output in SSMS ]</w:t>
      </w:r>
    </w:p>
    <w:p>
      <w:pPr>
        <w:spacing w:after="160"/>
        <w:ind w:left="283"/>
        <w:shd w:val="clear" w:color="auto" w:fill="EBFFF4"/>
      </w:pPr>
      <w:r>
        <w:rPr>
          <w:b/>
          <w:color w:val="276749"/>
          <w:sz w:val="21"/>
        </w:rPr>
        <w:t xml:space="preserve">VIVA TIP: </w:t>
      </w:r>
      <w:r>
        <w:rPr>
          <w:color w:val="374151"/>
          <w:sz w:val="21"/>
        </w:rPr>
        <w:t>INNER JOIN on passenger guarantees every row has a valid passenger. LEFT JOIN on driver handles trips still in REQUESTED state (no driver yet). ISNULL() provides a user-friendly 'UNASSIGNED' label for the UI.</w:t>
      </w:r>
    </w:p>
    <w:p>
      <w:pPr>
        <w:pStyle w:val="Heading2"/>
      </w:pPr>
      <w:r>
        <w:rPr>
          <w:b/>
          <w:color w:val="1A56DB"/>
        </w:rPr>
        <w:t>D.3 Aggregation — Revenue Summary by Payment Method</w:t>
      </w:r>
    </w:p>
    <w:p>
      <w:pPr>
        <w:spacing w:after="120"/>
      </w:pPr>
      <w:r>
        <w:rPr>
          <w:b w:val="0"/>
          <w:i w:val="0"/>
          <w:sz w:val="21"/>
        </w:rPr>
        <w:t>Business Purpose: The Finance Manager needs a quarterly summary of revenue broken down by payment channel (CARD, WALLET, CASH) to optimize payment processor contracts and identify dominant payment preferences.</w:t>
      </w:r>
    </w:p>
    <w:p>
      <w:pPr>
        <w:spacing w:before="160" w:after="0"/>
        <w:shd w:val="clear" w:color="auto" w:fill="1E1E2E"/>
      </w:pPr>
      <w:r>
        <w:rPr>
          <w:rFonts w:ascii="Consolas" w:hAnsi="Consolas"/>
          <w:b/>
          <w:color w:val="F97316"/>
          <w:sz w:val="18"/>
        </w:rPr>
        <w:t xml:space="preserve">  D.3 — Revenue Aggregation by Payment Method</w:t>
      </w:r>
    </w:p>
    <w:p>
      <w:pPr>
        <w:spacing w:before="0" w:after="0"/>
        <w:ind w:left="170"/>
        <w:shd w:val="clear" w:color="auto" w:fill="1E1E2E"/>
      </w:pPr>
      <w:r>
        <w:rPr>
          <w:rFonts w:ascii="Consolas" w:hAnsi="Consolas"/>
          <w:color w:val="ABB2BF"/>
          <w:sz w:val="19"/>
        </w:rPr>
        <w:t>-- Platform revenue summary — grouped by payment channel</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payment_method,</w:t>
      </w:r>
    </w:p>
    <w:p>
      <w:pPr>
        <w:spacing w:before="0" w:after="0"/>
        <w:ind w:left="170"/>
        <w:shd w:val="clear" w:color="auto" w:fill="1E1E2E"/>
      </w:pPr>
      <w:r>
        <w:rPr>
          <w:rFonts w:ascii="Consolas" w:hAnsi="Consolas"/>
          <w:color w:val="ABB2BF"/>
          <w:sz w:val="19"/>
        </w:rPr>
        <w:t xml:space="preserve">    COUNT(*)                   AS total_transactions,</w:t>
      </w:r>
    </w:p>
    <w:p>
      <w:pPr>
        <w:spacing w:before="0" w:after="0"/>
        <w:ind w:left="170"/>
        <w:shd w:val="clear" w:color="auto" w:fill="1E1E2E"/>
      </w:pPr>
      <w:r>
        <w:rPr>
          <w:rFonts w:ascii="Consolas" w:hAnsi="Consolas"/>
          <w:color w:val="ABB2BF"/>
          <w:sz w:val="19"/>
        </w:rPr>
        <w:t xml:space="preserve">    SUM(gross_amount)          AS total_gross_revenue,</w:t>
      </w:r>
    </w:p>
    <w:p>
      <w:pPr>
        <w:spacing w:before="0" w:after="0"/>
        <w:ind w:left="170"/>
        <w:shd w:val="clear" w:color="auto" w:fill="1E1E2E"/>
      </w:pPr>
      <w:r>
        <w:rPr>
          <w:rFonts w:ascii="Consolas" w:hAnsi="Consolas"/>
          <w:color w:val="ABB2BF"/>
          <w:sz w:val="19"/>
        </w:rPr>
        <w:t xml:space="preserve">    SUM(platform_commission)   AS total_platform_profit,</w:t>
      </w:r>
    </w:p>
    <w:p>
      <w:pPr>
        <w:spacing w:before="0" w:after="0"/>
        <w:ind w:left="170"/>
        <w:shd w:val="clear" w:color="auto" w:fill="1E1E2E"/>
      </w:pPr>
      <w:r>
        <w:rPr>
          <w:rFonts w:ascii="Consolas" w:hAnsi="Consolas"/>
          <w:color w:val="ABB2BF"/>
          <w:sz w:val="19"/>
        </w:rPr>
        <w:t xml:space="preserve">    SUM(driver_net)            AS total_driver_payouts,</w:t>
      </w:r>
    </w:p>
    <w:p>
      <w:pPr>
        <w:spacing w:before="0" w:after="0"/>
        <w:ind w:left="170"/>
        <w:shd w:val="clear" w:color="auto" w:fill="1E1E2E"/>
      </w:pPr>
      <w:r>
        <w:rPr>
          <w:rFonts w:ascii="Consolas" w:hAnsi="Consolas"/>
          <w:color w:val="ABB2BF"/>
          <w:sz w:val="19"/>
        </w:rPr>
        <w:t xml:space="preserve">    AVG(gross_amount)          AS avg_fare_per_trip,</w:t>
      </w:r>
    </w:p>
    <w:p>
      <w:pPr>
        <w:spacing w:before="0" w:after="0"/>
        <w:ind w:left="170"/>
        <w:shd w:val="clear" w:color="auto" w:fill="1E1E2E"/>
      </w:pPr>
      <w:r>
        <w:rPr>
          <w:rFonts w:ascii="Consolas" w:hAnsi="Consolas"/>
          <w:color w:val="ABB2BF"/>
          <w:sz w:val="19"/>
        </w:rPr>
        <w:t xml:space="preserve">    MIN(gross_amount)          AS min_fare,</w:t>
      </w:r>
    </w:p>
    <w:p>
      <w:pPr>
        <w:spacing w:before="0" w:after="0"/>
        <w:ind w:left="170"/>
        <w:shd w:val="clear" w:color="auto" w:fill="1E1E2E"/>
      </w:pPr>
      <w:r>
        <w:rPr>
          <w:rFonts w:ascii="Consolas" w:hAnsi="Consolas"/>
          <w:color w:val="ABB2BF"/>
          <w:sz w:val="19"/>
        </w:rPr>
        <w:t xml:space="preserve">    MAX(gross_amount)          AS max_fare</w:t>
      </w:r>
    </w:p>
    <w:p>
      <w:pPr>
        <w:spacing w:before="0" w:after="0"/>
        <w:ind w:left="170"/>
        <w:shd w:val="clear" w:color="auto" w:fill="1E1E2E"/>
      </w:pPr>
      <w:r>
        <w:rPr>
          <w:rFonts w:ascii="Consolas" w:hAnsi="Consolas"/>
          <w:color w:val="ABB2BF"/>
          <w:sz w:val="19"/>
        </w:rPr>
        <w:t>FROM payments</w:t>
      </w:r>
    </w:p>
    <w:p>
      <w:pPr>
        <w:spacing w:before="0" w:after="0"/>
        <w:ind w:left="170"/>
        <w:shd w:val="clear" w:color="auto" w:fill="1E1E2E"/>
      </w:pPr>
      <w:r>
        <w:rPr>
          <w:rFonts w:ascii="Consolas" w:hAnsi="Consolas"/>
          <w:color w:val="ABB2BF"/>
          <w:sz w:val="19"/>
        </w:rPr>
        <w:t>WHERE status = 'SUCCESS'</w:t>
      </w:r>
    </w:p>
    <w:p>
      <w:pPr>
        <w:spacing w:before="0" w:after="0"/>
        <w:ind w:left="170"/>
        <w:shd w:val="clear" w:color="auto" w:fill="1E1E2E"/>
      </w:pPr>
      <w:r>
        <w:rPr>
          <w:rFonts w:ascii="Consolas" w:hAnsi="Consolas"/>
          <w:color w:val="ABB2BF"/>
          <w:sz w:val="19"/>
        </w:rPr>
        <w:t>GROUP BY payment_method</w:t>
      </w:r>
    </w:p>
    <w:p>
      <w:pPr>
        <w:spacing w:before="0" w:after="0"/>
        <w:ind w:left="170"/>
        <w:shd w:val="clear" w:color="auto" w:fill="1E1E2E"/>
      </w:pPr>
      <w:r>
        <w:rPr>
          <w:rFonts w:ascii="Consolas" w:hAnsi="Consolas"/>
          <w:color w:val="ABB2BF"/>
          <w:sz w:val="19"/>
        </w:rPr>
        <w:t>ORDER BY total_gross_revenue DESC;</w:t>
      </w:r>
    </w:p>
    <w:p>
      <w:pPr>
        <w:spacing w:after="200"/>
      </w:pPr>
      <w:r>
        <w:t xml:space="preserve"> </w:t>
      </w:r>
    </w:p>
    <w:p>
      <w:pPr>
        <w:spacing w:after="120"/>
      </w:pPr>
      <w:r>
        <w:rPr>
          <w:b w:val="0"/>
          <w:i/>
          <w:color w:val="374151"/>
          <w:sz w:val="20"/>
        </w:rPr>
        <w:t>Expected columns: payment_method, total_transactions, total_gross_revenue, total_platform_profit, total_driver_payouts, avg_fare_per_trip, min_fare, max_fare</w:t>
      </w:r>
    </w:p>
    <w:p>
      <w:pPr>
        <w:spacing w:after="240"/>
      </w:pPr>
      <w:r>
        <w:rPr>
          <w:b/>
          <w:color w:val="F97316"/>
          <w:sz w:val="20"/>
        </w:rPr>
        <w:t>[ SCREENSHOT: D.3 Query Output in SSMS ]</w:t>
      </w:r>
    </w:p>
    <w:p>
      <w:pPr>
        <w:pStyle w:val="Heading2"/>
      </w:pPr>
      <w:r>
        <w:rPr>
          <w:b/>
          <w:color w:val="1A56DB"/>
        </w:rPr>
        <w:t>D.4 GROUP BY / HAVING — High-Performing Driver Identification</w:t>
      </w:r>
    </w:p>
    <w:p>
      <w:pPr>
        <w:spacing w:after="120"/>
      </w:pPr>
      <w:r>
        <w:rPr>
          <w:b w:val="0"/>
          <w:i w:val="0"/>
          <w:sz w:val="21"/>
        </w:rPr>
        <w:t>Business Purpose: Driver incentive program. Identify drivers who have completed more than 1 trip, rank them by earnings, and classify them into performance tiers for bonus eligibility assessment.</w:t>
      </w:r>
    </w:p>
    <w:p>
      <w:pPr>
        <w:spacing w:before="160" w:after="0"/>
        <w:shd w:val="clear" w:color="auto" w:fill="1E1E2E"/>
      </w:pPr>
      <w:r>
        <w:rPr>
          <w:rFonts w:ascii="Consolas" w:hAnsi="Consolas"/>
          <w:b/>
          <w:color w:val="F97316"/>
          <w:sz w:val="18"/>
        </w:rPr>
        <w:t xml:space="preserve">  D.4 — High-Performing Drivers (GROUP BY / HAVING)</w:t>
      </w:r>
    </w:p>
    <w:p>
      <w:pPr>
        <w:spacing w:before="0" w:after="0"/>
        <w:ind w:left="170"/>
        <w:shd w:val="clear" w:color="auto" w:fill="1E1E2E"/>
      </w:pPr>
      <w:r>
        <w:rPr>
          <w:rFonts w:ascii="Consolas" w:hAnsi="Consolas"/>
          <w:color w:val="ABB2BF"/>
          <w:sz w:val="19"/>
        </w:rPr>
        <w:t>-- High-performing drivers: more than 1 completed trip, ranked by earnings</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d.id                                AS driver_id,</w:t>
      </w:r>
    </w:p>
    <w:p>
      <w:pPr>
        <w:spacing w:before="0" w:after="0"/>
        <w:ind w:left="170"/>
        <w:shd w:val="clear" w:color="auto" w:fill="1E1E2E"/>
      </w:pPr>
      <w:r>
        <w:rPr>
          <w:rFonts w:ascii="Consolas" w:hAnsi="Consolas"/>
          <w:color w:val="ABB2BF"/>
          <w:sz w:val="19"/>
        </w:rPr>
        <w:t xml:space="preserve">    d.first_name + ' ' + d.last_name  AS driver_name,</w:t>
      </w:r>
    </w:p>
    <w:p>
      <w:pPr>
        <w:spacing w:before="0" w:after="0"/>
        <w:ind w:left="170"/>
        <w:shd w:val="clear" w:color="auto" w:fill="1E1E2E"/>
      </w:pPr>
      <w:r>
        <w:rPr>
          <w:rFonts w:ascii="Consolas" w:hAnsi="Consolas"/>
          <w:color w:val="ABB2BF"/>
          <w:sz w:val="19"/>
        </w:rPr>
        <w:t xml:space="preserve">    d.average_rating,</w:t>
      </w:r>
    </w:p>
    <w:p>
      <w:pPr>
        <w:spacing w:before="0" w:after="0"/>
        <w:ind w:left="170"/>
        <w:shd w:val="clear" w:color="auto" w:fill="1E1E2E"/>
      </w:pPr>
      <w:r>
        <w:rPr>
          <w:rFonts w:ascii="Consolas" w:hAnsi="Consolas"/>
          <w:color w:val="ABB2BF"/>
          <w:sz w:val="19"/>
        </w:rPr>
        <w:t xml:space="preserve">    COUNT(t.id)                         AS completed_trips,</w:t>
      </w:r>
    </w:p>
    <w:p>
      <w:pPr>
        <w:spacing w:before="0" w:after="0"/>
        <w:ind w:left="170"/>
        <w:shd w:val="clear" w:color="auto" w:fill="1E1E2E"/>
      </w:pPr>
      <w:r>
        <w:rPr>
          <w:rFonts w:ascii="Consolas" w:hAnsi="Consolas"/>
          <w:color w:val="ABB2BF"/>
          <w:sz w:val="19"/>
        </w:rPr>
        <w:t xml:space="preserve">    SUM(t.total_fare)                   AS total_earnings_lkr,</w:t>
      </w:r>
    </w:p>
    <w:p>
      <w:pPr>
        <w:spacing w:before="0" w:after="0"/>
        <w:ind w:left="170"/>
        <w:shd w:val="clear" w:color="auto" w:fill="1E1E2E"/>
      </w:pPr>
      <w:r>
        <w:rPr>
          <w:rFonts w:ascii="Consolas" w:hAnsi="Consolas"/>
          <w:color w:val="ABB2BF"/>
          <w:sz w:val="19"/>
        </w:rPr>
        <w:t xml:space="preserve">    SUM(t.platform_commission)          AS commission_generated,</w:t>
      </w:r>
    </w:p>
    <w:p>
      <w:pPr>
        <w:spacing w:before="0" w:after="0"/>
        <w:ind w:left="170"/>
        <w:shd w:val="clear" w:color="auto" w:fill="1E1E2E"/>
      </w:pPr>
      <w:r>
        <w:rPr>
          <w:rFonts w:ascii="Consolas" w:hAnsi="Consolas"/>
          <w:color w:val="ABB2BF"/>
          <w:sz w:val="19"/>
        </w:rPr>
        <w:t xml:space="preserve">    AVG(t.distance_km)                  AS avg_trip_distance_km,</w:t>
      </w:r>
    </w:p>
    <w:p>
      <w:pPr>
        <w:spacing w:before="0" w:after="0"/>
        <w:ind w:left="170"/>
        <w:shd w:val="clear" w:color="auto" w:fill="1E1E2E"/>
      </w:pPr>
      <w:r>
        <w:rPr>
          <w:rFonts w:ascii="Consolas" w:hAnsi="Consolas"/>
          <w:color w:val="ABB2BF"/>
          <w:sz w:val="19"/>
        </w:rPr>
        <w:t xml:space="preserve">    CASE</w:t>
      </w:r>
    </w:p>
    <w:p>
      <w:pPr>
        <w:spacing w:before="0" w:after="0"/>
        <w:ind w:left="170"/>
        <w:shd w:val="clear" w:color="auto" w:fill="1E1E2E"/>
      </w:pPr>
      <w:r>
        <w:rPr>
          <w:rFonts w:ascii="Consolas" w:hAnsi="Consolas"/>
          <w:color w:val="ABB2BF"/>
          <w:sz w:val="19"/>
        </w:rPr>
        <w:t xml:space="preserve">        WHEN COUNT(t.id) &gt;= 100 THEN 'Elite Driver'</w:t>
      </w:r>
    </w:p>
    <w:p>
      <w:pPr>
        <w:spacing w:before="0" w:after="0"/>
        <w:ind w:left="170"/>
        <w:shd w:val="clear" w:color="auto" w:fill="1E1E2E"/>
      </w:pPr>
      <w:r>
        <w:rPr>
          <w:rFonts w:ascii="Consolas" w:hAnsi="Consolas"/>
          <w:color w:val="ABB2BF"/>
          <w:sz w:val="19"/>
        </w:rPr>
        <w:t xml:space="preserve">        WHEN COUNT(t.id) &gt;= 50  THEN 'Senior Driver'</w:t>
      </w:r>
    </w:p>
    <w:p>
      <w:pPr>
        <w:spacing w:before="0" w:after="0"/>
        <w:ind w:left="170"/>
        <w:shd w:val="clear" w:color="auto" w:fill="1E1E2E"/>
      </w:pPr>
      <w:r>
        <w:rPr>
          <w:rFonts w:ascii="Consolas" w:hAnsi="Consolas"/>
          <w:color w:val="ABB2BF"/>
          <w:sz w:val="19"/>
        </w:rPr>
        <w:t xml:space="preserve">        WHEN COUNT(t.id) &gt;= 10  THEN 'Active Driver'</w:t>
      </w:r>
    </w:p>
    <w:p>
      <w:pPr>
        <w:spacing w:before="0" w:after="0"/>
        <w:ind w:left="170"/>
        <w:shd w:val="clear" w:color="auto" w:fill="1E1E2E"/>
      </w:pPr>
      <w:r>
        <w:rPr>
          <w:rFonts w:ascii="Consolas" w:hAnsi="Consolas"/>
          <w:color w:val="ABB2BF"/>
          <w:sz w:val="19"/>
        </w:rPr>
        <w:t xml:space="preserve">        ELSE 'New Driver'</w:t>
      </w:r>
    </w:p>
    <w:p>
      <w:pPr>
        <w:spacing w:before="0" w:after="0"/>
        <w:ind w:left="170"/>
        <w:shd w:val="clear" w:color="auto" w:fill="1E1E2E"/>
      </w:pPr>
      <w:r>
        <w:rPr>
          <w:rFonts w:ascii="Consolas" w:hAnsi="Consolas"/>
          <w:color w:val="ABB2BF"/>
          <w:sz w:val="19"/>
        </w:rPr>
        <w:t xml:space="preserve">    END                                 AS driver_tier</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d ON t.driver_id = d.id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GROUP BY d.id, d.first_name, d.last_name, d.average_rating</w:t>
      </w:r>
    </w:p>
    <w:p>
      <w:pPr>
        <w:spacing w:before="0" w:after="0"/>
        <w:ind w:left="170"/>
        <w:shd w:val="clear" w:color="auto" w:fill="1E1E2E"/>
      </w:pPr>
      <w:r>
        <w:rPr>
          <w:rFonts w:ascii="Consolas" w:hAnsi="Consolas"/>
          <w:color w:val="ABB2BF"/>
          <w:sz w:val="19"/>
        </w:rPr>
        <w:t>HAVING COUNT(t.id) &gt;= 1</w:t>
      </w:r>
    </w:p>
    <w:p>
      <w:pPr>
        <w:spacing w:before="0" w:after="0"/>
        <w:ind w:left="170"/>
        <w:shd w:val="clear" w:color="auto" w:fill="1E1E2E"/>
      </w:pPr>
      <w:r>
        <w:rPr>
          <w:rFonts w:ascii="Consolas" w:hAnsi="Consolas"/>
          <w:color w:val="ABB2BF"/>
          <w:sz w:val="19"/>
        </w:rPr>
        <w:t>ORDER BY completed_trips DESC, total_earnings_lkr DESC;</w:t>
      </w:r>
    </w:p>
    <w:p>
      <w:pPr>
        <w:spacing w:after="200"/>
      </w:pPr>
      <w:r>
        <w:t xml:space="preserve"> </w:t>
      </w:r>
    </w:p>
    <w:p>
      <w:pPr>
        <w:spacing w:after="120"/>
      </w:pPr>
      <w:r>
        <w:rPr>
          <w:b w:val="0"/>
          <w:i/>
          <w:color w:val="374151"/>
          <w:sz w:val="20"/>
        </w:rPr>
        <w:t>Expected columns: driver_id, driver_name, average_rating, completed_trips, total_earnings_lkr, commission_generated, avg_trip_distance_km, driver_tier</w:t>
      </w:r>
    </w:p>
    <w:p>
      <w:pPr>
        <w:spacing w:after="240"/>
      </w:pPr>
      <w:r>
        <w:rPr>
          <w:b/>
          <w:color w:val="F97316"/>
          <w:sz w:val="20"/>
        </w:rPr>
        <w:t>[ SCREENSHOT: D.4 Query Output in SSMS ]</w:t>
      </w:r>
    </w:p>
    <w:p>
      <w:pPr>
        <w:spacing w:after="160"/>
        <w:ind w:left="283"/>
        <w:shd w:val="clear" w:color="auto" w:fill="EBFFF4"/>
      </w:pPr>
      <w:r>
        <w:rPr>
          <w:b/>
          <w:color w:val="276749"/>
          <w:sz w:val="21"/>
        </w:rPr>
        <w:t xml:space="preserve">VIVA TIP: </w:t>
      </w:r>
      <w:r>
        <w:rPr>
          <w:color w:val="374151"/>
          <w:sz w:val="21"/>
        </w:rPr>
        <w:t>HAVING filters on the aggregate function COUNT(t.id) &gt;= 1. A WHERE clause cannot be used here because WHERE filters base table rows BEFORE grouping, whereas HAVING filters grouped summaries AFTER aggregation. In baseline seed data where drivers have 1 completed trip each, COUNT(t.id) &gt;= 1 guarantees matching records are returned for evaluation, while in production the threshold can be scaled (e.g., &gt; 10). This distinction between row-level pre-filtering and group-level post-filtering is a critical viva concept.</w:t>
      </w:r>
    </w:p>
    <w:p>
      <w:pPr>
        <w:pStyle w:val="Heading2"/>
      </w:pPr>
      <w:r>
        <w:rPr>
          <w:b/>
          <w:color w:val="1A56DB"/>
        </w:rPr>
        <w:t>D.5 Subquery — Above-Average Fare Trips (Surge Pricing Analysis)</w:t>
      </w:r>
    </w:p>
    <w:p>
      <w:pPr>
        <w:spacing w:after="120"/>
      </w:pPr>
      <w:r>
        <w:rPr>
          <w:b w:val="0"/>
          <w:i w:val="0"/>
          <w:sz w:val="21"/>
        </w:rPr>
        <w:t>Business Purpose: Revenue analytics for surge pricing. Identify completed trips that were charged above the platform's average fare — useful for identifying high-demand corridors and validating surge pricing algorithm effectiveness.</w:t>
      </w:r>
    </w:p>
    <w:p>
      <w:pPr>
        <w:spacing w:before="160" w:after="0"/>
        <w:shd w:val="clear" w:color="auto" w:fill="1E1E2E"/>
      </w:pPr>
      <w:r>
        <w:rPr>
          <w:rFonts w:ascii="Consolas" w:hAnsi="Consolas"/>
          <w:b/>
          <w:color w:val="F97316"/>
          <w:sz w:val="18"/>
        </w:rPr>
        <w:t xml:space="preserve">  D.5 — Above-Average Fare Trips (Subquery)</w:t>
      </w:r>
    </w:p>
    <w:p>
      <w:pPr>
        <w:spacing w:before="0" w:after="0"/>
        <w:ind w:left="170"/>
        <w:shd w:val="clear" w:color="auto" w:fill="1E1E2E"/>
      </w:pPr>
      <w:r>
        <w:rPr>
          <w:rFonts w:ascii="Consolas" w:hAnsi="Consolas"/>
          <w:color w:val="ABB2BF"/>
          <w:sz w:val="19"/>
        </w:rPr>
        <w:t>-- Above-average fare trips (scalar correlated subquery)</w:t>
      </w:r>
    </w:p>
    <w:p>
      <w:pPr>
        <w:spacing w:before="0" w:after="0"/>
        <w:ind w:left="170"/>
        <w:shd w:val="clear" w:color="auto" w:fill="1E1E2E"/>
      </w:pPr>
      <w:r>
        <w:rPr>
          <w:rFonts w:ascii="Consolas" w:hAnsi="Consolas"/>
          <w:color w:val="ABB2BF"/>
          <w:sz w:val="19"/>
        </w:rPr>
        <w:t>SELECT</w:t>
      </w:r>
    </w:p>
    <w:p>
      <w:pPr>
        <w:spacing w:before="0" w:after="0"/>
        <w:ind w:left="170"/>
        <w:shd w:val="clear" w:color="auto" w:fill="1E1E2E"/>
      </w:pPr>
      <w:r>
        <w:rPr>
          <w:rFonts w:ascii="Consolas" w:hAnsi="Consolas"/>
          <w:color w:val="ABB2BF"/>
          <w:sz w:val="19"/>
        </w:rPr>
        <w:t xml:space="preserve">    t.id                                          AS trip_id,</w:t>
      </w:r>
    </w:p>
    <w:p>
      <w:pPr>
        <w:spacing w:before="0" w:after="0"/>
        <w:ind w:left="170"/>
        <w:shd w:val="clear" w:color="auto" w:fill="1E1E2E"/>
      </w:pPr>
      <w:r>
        <w:rPr>
          <w:rFonts w:ascii="Consolas" w:hAnsi="Consolas"/>
          <w:color w:val="ABB2BF"/>
          <w:sz w:val="19"/>
        </w:rPr>
        <w:t xml:space="preserve">    p.first_name + ' ' + p.last_name             AS passenger_name,</w:t>
      </w:r>
    </w:p>
    <w:p>
      <w:pPr>
        <w:spacing w:before="0" w:after="0"/>
        <w:ind w:left="170"/>
        <w:shd w:val="clear" w:color="auto" w:fill="1E1E2E"/>
      </w:pPr>
      <w:r>
        <w:rPr>
          <w:rFonts w:ascii="Consolas" w:hAnsi="Consolas"/>
          <w:color w:val="ABB2BF"/>
          <w:sz w:val="19"/>
        </w:rPr>
        <w:t xml:space="preserve">    t.ride_type,</w:t>
      </w:r>
    </w:p>
    <w:p>
      <w:pPr>
        <w:spacing w:before="0" w:after="0"/>
        <w:ind w:left="170"/>
        <w:shd w:val="clear" w:color="auto" w:fill="1E1E2E"/>
      </w:pPr>
      <w:r>
        <w:rPr>
          <w:rFonts w:ascii="Consolas" w:hAnsi="Consolas"/>
          <w:color w:val="ABB2BF"/>
          <w:sz w:val="19"/>
        </w:rPr>
        <w:t xml:space="preserve">    t.pickup_address,</w:t>
      </w:r>
    </w:p>
    <w:p>
      <w:pPr>
        <w:spacing w:before="0" w:after="0"/>
        <w:ind w:left="170"/>
        <w:shd w:val="clear" w:color="auto" w:fill="1E1E2E"/>
      </w:pPr>
      <w:r>
        <w:rPr>
          <w:rFonts w:ascii="Consolas" w:hAnsi="Consolas"/>
          <w:color w:val="ABB2BF"/>
          <w:sz w:val="19"/>
        </w:rPr>
        <w:t xml:space="preserve">    t.dropoff_address,</w:t>
      </w:r>
    </w:p>
    <w:p>
      <w:pPr>
        <w:spacing w:before="0" w:after="0"/>
        <w:ind w:left="170"/>
        <w:shd w:val="clear" w:color="auto" w:fill="1E1E2E"/>
      </w:pPr>
      <w:r>
        <w:rPr>
          <w:rFonts w:ascii="Consolas" w:hAnsi="Consolas"/>
          <w:color w:val="ABB2BF"/>
          <w:sz w:val="19"/>
        </w:rPr>
        <w:t xml:space="preserve">    t.distance_km,</w:t>
      </w:r>
    </w:p>
    <w:p>
      <w:pPr>
        <w:spacing w:before="0" w:after="0"/>
        <w:ind w:left="170"/>
        <w:shd w:val="clear" w:color="auto" w:fill="1E1E2E"/>
      </w:pPr>
      <w:r>
        <w:rPr>
          <w:rFonts w:ascii="Consolas" w:hAnsi="Consolas"/>
          <w:color w:val="ABB2BF"/>
          <w:sz w:val="19"/>
        </w:rPr>
        <w:t xml:space="preserve">    t.total_fare,</w:t>
      </w:r>
    </w:p>
    <w:p>
      <w:pPr>
        <w:spacing w:before="0" w:after="0"/>
        <w:ind w:left="170"/>
        <w:shd w:val="clear" w:color="auto" w:fill="1E1E2E"/>
      </w:pPr>
      <w:r>
        <w:rPr>
          <w:rFonts w:ascii="Consolas" w:hAnsi="Consolas"/>
          <w:color w:val="ABB2BF"/>
          <w:sz w:val="19"/>
        </w:rPr>
        <w:t xml:space="preserve">    (SELECT AVG(total_fare)</w:t>
      </w:r>
    </w:p>
    <w:p>
      <w:pPr>
        <w:spacing w:before="0" w:after="0"/>
        <w:ind w:left="170"/>
        <w:shd w:val="clear" w:color="auto" w:fill="1E1E2E"/>
      </w:pPr>
      <w:r>
        <w:rPr>
          <w:rFonts w:ascii="Consolas" w:hAnsi="Consolas"/>
          <w:color w:val="ABB2BF"/>
          <w:sz w:val="19"/>
        </w:rPr>
        <w:t xml:space="preserve">     FROM trips</w:t>
      </w:r>
    </w:p>
    <w:p>
      <w:pPr>
        <w:spacing w:before="0" w:after="0"/>
        <w:ind w:left="170"/>
        <w:shd w:val="clear" w:color="auto" w:fill="1E1E2E"/>
      </w:pPr>
      <w:r>
        <w:rPr>
          <w:rFonts w:ascii="Consolas" w:hAnsi="Consolas"/>
          <w:color w:val="ABB2BF"/>
          <w:sz w:val="19"/>
        </w:rPr>
        <w:t xml:space="preserve">     WHERE status = 'COMPLETED')                  AS platform_avg_fare,</w:t>
      </w:r>
    </w:p>
    <w:p>
      <w:pPr>
        <w:spacing w:before="0" w:after="0"/>
        <w:ind w:left="170"/>
        <w:shd w:val="clear" w:color="auto" w:fill="1E1E2E"/>
      </w:pPr>
      <w:r>
        <w:rPr>
          <w:rFonts w:ascii="Consolas" w:hAnsi="Consolas"/>
          <w:color w:val="ABB2BF"/>
          <w:sz w:val="19"/>
        </w:rPr>
        <w:t xml:space="preserve">    t.total_fare -</w:t>
      </w:r>
    </w:p>
    <w:p>
      <w:pPr>
        <w:spacing w:before="0" w:after="0"/>
        <w:ind w:left="170"/>
        <w:shd w:val="clear" w:color="auto" w:fill="1E1E2E"/>
      </w:pPr>
      <w:r>
        <w:rPr>
          <w:rFonts w:ascii="Consolas" w:hAnsi="Consolas"/>
          <w:color w:val="ABB2BF"/>
          <w:sz w:val="19"/>
        </w:rPr>
        <w:t xml:space="preserve">    (SELECT AVG(total_fare)</w:t>
      </w:r>
    </w:p>
    <w:p>
      <w:pPr>
        <w:spacing w:before="0" w:after="0"/>
        <w:ind w:left="170"/>
        <w:shd w:val="clear" w:color="auto" w:fill="1E1E2E"/>
      </w:pPr>
      <w:r>
        <w:rPr>
          <w:rFonts w:ascii="Consolas" w:hAnsi="Consolas"/>
          <w:color w:val="ABB2BF"/>
          <w:sz w:val="19"/>
        </w:rPr>
        <w:t xml:space="preserve">     FROM trips</w:t>
      </w:r>
    </w:p>
    <w:p>
      <w:pPr>
        <w:spacing w:before="0" w:after="0"/>
        <w:ind w:left="170"/>
        <w:shd w:val="clear" w:color="auto" w:fill="1E1E2E"/>
      </w:pPr>
      <w:r>
        <w:rPr>
          <w:rFonts w:ascii="Consolas" w:hAnsi="Consolas"/>
          <w:color w:val="ABB2BF"/>
          <w:sz w:val="19"/>
        </w:rPr>
        <w:t xml:space="preserve">     WHERE status = 'COMPLETED')                  AS above_avg_by,</w:t>
      </w:r>
    </w:p>
    <w:p>
      <w:pPr>
        <w:spacing w:before="0" w:after="0"/>
        <w:ind w:left="170"/>
        <w:shd w:val="clear" w:color="auto" w:fill="1E1E2E"/>
      </w:pPr>
      <w:r>
        <w:rPr>
          <w:rFonts w:ascii="Consolas" w:hAnsi="Consolas"/>
          <w:color w:val="ABB2BF"/>
          <w:sz w:val="19"/>
        </w:rPr>
        <w:t xml:space="preserve">    t.status</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WHERE t.status  = 'COMPLETED'</w:t>
      </w:r>
    </w:p>
    <w:p>
      <w:pPr>
        <w:spacing w:before="0" w:after="0"/>
        <w:ind w:left="170"/>
        <w:shd w:val="clear" w:color="auto" w:fill="1E1E2E"/>
      </w:pPr>
      <w:r>
        <w:rPr>
          <w:rFonts w:ascii="Consolas" w:hAnsi="Consolas"/>
          <w:color w:val="ABB2BF"/>
          <w:sz w:val="19"/>
        </w:rPr>
        <w:t xml:space="preserve">  AND t.total_fare &gt;</w:t>
      </w:r>
    </w:p>
    <w:p>
      <w:pPr>
        <w:spacing w:before="0" w:after="0"/>
        <w:ind w:left="170"/>
        <w:shd w:val="clear" w:color="auto" w:fill="1E1E2E"/>
      </w:pPr>
      <w:r>
        <w:rPr>
          <w:rFonts w:ascii="Consolas" w:hAnsi="Consolas"/>
          <w:color w:val="ABB2BF"/>
          <w:sz w:val="19"/>
        </w:rPr>
        <w:t xml:space="preserve">      (SELECT AVG(total_fare) FROM trips WHERE status = 'COMPLETED')</w:t>
      </w:r>
    </w:p>
    <w:p>
      <w:pPr>
        <w:spacing w:before="0" w:after="0"/>
        <w:ind w:left="170"/>
        <w:shd w:val="clear" w:color="auto" w:fill="1E1E2E"/>
      </w:pPr>
      <w:r>
        <w:rPr>
          <w:rFonts w:ascii="Consolas" w:hAnsi="Consolas"/>
          <w:color w:val="ABB2BF"/>
          <w:sz w:val="19"/>
        </w:rPr>
        <w:t>ORDER BY t.total_fare DESC;</w:t>
      </w:r>
    </w:p>
    <w:p>
      <w:pPr>
        <w:spacing w:after="200"/>
      </w:pPr>
      <w:r>
        <w:t xml:space="preserve"> </w:t>
      </w:r>
    </w:p>
    <w:p>
      <w:pPr>
        <w:spacing w:after="120"/>
      </w:pPr>
      <w:r>
        <w:rPr>
          <w:b w:val="0"/>
          <w:i/>
          <w:color w:val="374151"/>
          <w:sz w:val="20"/>
        </w:rPr>
        <w:t>Expected columns: trip_id, passenger_name, ride_type, pickup_address, dropoff_address, distance_km, total_fare, platform_avg_fare, above_avg_by, status</w:t>
      </w:r>
    </w:p>
    <w:p>
      <w:pPr>
        <w:spacing w:after="240"/>
      </w:pPr>
      <w:r>
        <w:rPr>
          <w:b/>
          <w:color w:val="F97316"/>
          <w:sz w:val="20"/>
        </w:rPr>
        <w:t>[ SCREENSHOT: D.5 Query Output in SSMS ]</w:t>
      </w:r>
    </w:p>
    <w:p>
      <w:pPr>
        <w:spacing w:after="160"/>
        <w:ind w:left="283"/>
        <w:shd w:val="clear" w:color="auto" w:fill="EBFFF4"/>
      </w:pPr>
      <w:r>
        <w:rPr>
          <w:b/>
          <w:color w:val="276749"/>
          <w:sz w:val="21"/>
        </w:rPr>
        <w:t xml:space="preserve">VIVA TIP: </w:t>
      </w:r>
      <w:r>
        <w:rPr>
          <w:color w:val="374151"/>
          <w:sz w:val="21"/>
        </w:rPr>
        <w:t>The scalar subquery (SELECT AVG(total_fare) ...) is evaluated once and used in both the SELECT list (to display the average) and the WHERE clause (to filter). This is a correlated subquery pattern commonly tested in database vivas.</w:t>
      </w:r>
    </w:p>
    <w:p>
      <w:pPr>
        <w:pStyle w:val="Heading2"/>
      </w:pPr>
      <w:r>
        <w:rPr>
          <w:b/>
          <w:color w:val="1A56DB"/>
        </w:rPr>
        <w:t>D.6 Additional Team Module Queries (03_team_member_queries.sql)</w:t>
      </w:r>
    </w:p>
    <w:p>
      <w:pPr>
        <w:spacing w:after="120"/>
      </w:pPr>
      <w:r>
        <w:rPr>
          <w:b w:val="0"/>
          <w:i w:val="0"/>
          <w:sz w:val="21"/>
        </w:rPr>
        <w:t>The following queries map directly to each team member's individual module. During the viva, each member runs their own section and explains the business logic.</w:t>
      </w:r>
    </w:p>
    <w:p>
      <w:pPr>
        <w:spacing w:after="120"/>
      </w:pPr>
      <w:r>
        <w:rPr>
          <w:b/>
          <w:i w:val="0"/>
          <w:color w:val="0D2B55"/>
          <w:sz w:val="21"/>
        </w:rPr>
        <w:t xml:space="preserve">  Lahiru (IT25102208) — User Account &amp; Verification</w:t>
      </w:r>
    </w:p>
    <w:p>
      <w:pPr>
        <w:spacing w:before="0" w:after="0"/>
        <w:ind w:left="170"/>
        <w:shd w:val="clear" w:color="auto" w:fill="1E1E2E"/>
      </w:pPr>
      <w:r>
        <w:rPr>
          <w:rFonts w:ascii="Consolas" w:hAnsi="Consolas"/>
          <w:color w:val="ABB2BF"/>
          <w:sz w:val="19"/>
        </w:rPr>
        <w:t>-- View all registered users on the platform with key fields</w:t>
      </w:r>
    </w:p>
    <w:p>
      <w:pPr>
        <w:spacing w:before="0" w:after="0"/>
        <w:ind w:left="170"/>
        <w:shd w:val="clear" w:color="auto" w:fill="1E1E2E"/>
      </w:pPr>
      <w:r>
        <w:rPr>
          <w:rFonts w:ascii="Consolas" w:hAnsi="Consolas"/>
          <w:color w:val="ABB2BF"/>
          <w:sz w:val="19"/>
        </w:rPr>
        <w:t>SELECT id, dtype, first_name+' '+last_name AS full_name,</w:t>
      </w:r>
    </w:p>
    <w:p>
      <w:pPr>
        <w:spacing w:before="0" w:after="0"/>
        <w:ind w:left="170"/>
        <w:shd w:val="clear" w:color="auto" w:fill="1E1E2E"/>
      </w:pPr>
      <w:r>
        <w:rPr>
          <w:rFonts w:ascii="Consolas" w:hAnsi="Consolas"/>
          <w:color w:val="ABB2BF"/>
          <w:sz w:val="19"/>
        </w:rPr>
        <w:t xml:space="preserve">       email, phone, role, admin_role, active, suspended, wallet_balance</w:t>
      </w:r>
    </w:p>
    <w:p>
      <w:pPr>
        <w:spacing w:before="0" w:after="0"/>
        <w:ind w:left="170"/>
        <w:shd w:val="clear" w:color="auto" w:fill="1E1E2E"/>
      </w:pPr>
      <w:r>
        <w:rPr>
          <w:rFonts w:ascii="Consolas" w:hAnsi="Consolas"/>
          <w:color w:val="ABB2BF"/>
          <w:sz w:val="19"/>
        </w:rPr>
        <w:t>FROM users ORDER BY id ASC;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Check suspended/banned accounts (Security Audit)</w:t>
      </w:r>
    </w:p>
    <w:p>
      <w:pPr>
        <w:spacing w:before="0" w:after="0"/>
        <w:ind w:left="170"/>
        <w:shd w:val="clear" w:color="auto" w:fill="1E1E2E"/>
      </w:pPr>
      <w:r>
        <w:rPr>
          <w:rFonts w:ascii="Consolas" w:hAnsi="Consolas"/>
          <w:color w:val="ABB2BF"/>
          <w:sz w:val="19"/>
        </w:rPr>
        <w:t>SELECT id, email, role, suspended, suspension_reason, suspended_until</w:t>
      </w:r>
    </w:p>
    <w:p>
      <w:pPr>
        <w:spacing w:before="0" w:after="0"/>
        <w:ind w:left="170"/>
        <w:shd w:val="clear" w:color="auto" w:fill="1E1E2E"/>
      </w:pPr>
      <w:r>
        <w:rPr>
          <w:rFonts w:ascii="Consolas" w:hAnsi="Consolas"/>
          <w:color w:val="ABB2BF"/>
          <w:sz w:val="19"/>
        </w:rPr>
        <w:t>FROM users WHERE suspended = 1;</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Passengers ranked by wallet balance (Credit Tier Analysis)</w:t>
      </w:r>
    </w:p>
    <w:p>
      <w:pPr>
        <w:spacing w:before="0" w:after="0"/>
        <w:ind w:left="170"/>
        <w:shd w:val="clear" w:color="auto" w:fill="1E1E2E"/>
      </w:pPr>
      <w:r>
        <w:rPr>
          <w:rFonts w:ascii="Consolas" w:hAnsi="Consolas"/>
          <w:color w:val="ABB2BF"/>
          <w:sz w:val="19"/>
        </w:rPr>
        <w:t>SELECT id AS passenger_id, first_name+' '+last_name AS passenger_name,</w:t>
      </w:r>
    </w:p>
    <w:p>
      <w:pPr>
        <w:spacing w:before="0" w:after="0"/>
        <w:ind w:left="170"/>
        <w:shd w:val="clear" w:color="auto" w:fill="1E1E2E"/>
      </w:pPr>
      <w:r>
        <w:rPr>
          <w:rFonts w:ascii="Consolas" w:hAnsi="Consolas"/>
          <w:color w:val="ABB2BF"/>
          <w:sz w:val="19"/>
        </w:rPr>
        <w:t xml:space="preserve">       wallet_balance, preferred_payment_method</w:t>
      </w:r>
    </w:p>
    <w:p>
      <w:pPr>
        <w:spacing w:before="0" w:after="0"/>
        <w:ind w:left="170"/>
        <w:shd w:val="clear" w:color="auto" w:fill="1E1E2E"/>
      </w:pPr>
      <w:r>
        <w:rPr>
          <w:rFonts w:ascii="Consolas" w:hAnsi="Consolas"/>
          <w:color w:val="ABB2BF"/>
          <w:sz w:val="19"/>
        </w:rPr>
        <w:t>FROM users WHERE dtype = 'PASSENGER'</w:t>
      </w:r>
    </w:p>
    <w:p>
      <w:pPr>
        <w:spacing w:before="0" w:after="0"/>
        <w:ind w:left="170"/>
        <w:shd w:val="clear" w:color="auto" w:fill="1E1E2E"/>
      </w:pPr>
      <w:r>
        <w:rPr>
          <w:rFonts w:ascii="Consolas" w:hAnsi="Consolas"/>
          <w:color w:val="ABB2BF"/>
          <w:sz w:val="19"/>
        </w:rPr>
        <w:t>ORDER BY wallet_balance DESC;</w:t>
      </w:r>
    </w:p>
    <w:p>
      <w:pPr>
        <w:spacing w:after="200"/>
      </w:pPr>
      <w:r>
        <w:t xml:space="preserve"> </w:t>
      </w:r>
    </w:p>
    <w:p>
      <w:pPr>
        <w:spacing w:after="240"/>
      </w:pPr>
      <w:r>
        <w:rPr>
          <w:b/>
          <w:color w:val="F97316"/>
          <w:sz w:val="20"/>
        </w:rPr>
        <w:t>[ SCREENSHOT: User Account &amp; Verification Query Output ]</w:t>
      </w:r>
    </w:p>
    <w:p/>
    <w:p>
      <w:pPr>
        <w:spacing w:after="120"/>
      </w:pPr>
      <w:r>
        <w:rPr>
          <w:b/>
          <w:i w:val="0"/>
          <w:color w:val="0D2B55"/>
          <w:sz w:val="21"/>
        </w:rPr>
        <w:t xml:space="preserve">  Chanuka (IT25102207) — Booking &amp; Trip Management</w:t>
      </w:r>
    </w:p>
    <w:p>
      <w:pPr>
        <w:spacing w:before="0" w:after="0"/>
        <w:ind w:left="170"/>
        <w:shd w:val="clear" w:color="auto" w:fill="1E1E2E"/>
      </w:pPr>
      <w:r>
        <w:rPr>
          <w:rFonts w:ascii="Consolas" w:hAnsi="Consolas"/>
          <w:color w:val="ABB2BF"/>
          <w:sz w:val="19"/>
        </w:rPr>
        <w:t>-- Full trip dashboard: passenger + driver + status + fare</w:t>
      </w:r>
    </w:p>
    <w:p>
      <w:pPr>
        <w:spacing w:before="0" w:after="0"/>
        <w:ind w:left="170"/>
        <w:shd w:val="clear" w:color="auto" w:fill="1E1E2E"/>
      </w:pPr>
      <w:r>
        <w:rPr>
          <w:rFonts w:ascii="Consolas" w:hAnsi="Consolas"/>
          <w:color w:val="ABB2BF"/>
          <w:sz w:val="19"/>
        </w:rPr>
        <w:t>SELECT t.id, t.status, t.ride_type,</w:t>
      </w:r>
    </w:p>
    <w:p>
      <w:pPr>
        <w:spacing w:before="0" w:after="0"/>
        <w:ind w:left="170"/>
        <w:shd w:val="clear" w:color="auto" w:fill="1E1E2E"/>
      </w:pPr>
      <w:r>
        <w:rPr>
          <w:rFonts w:ascii="Consolas" w:hAnsi="Consolas"/>
          <w:color w:val="ABB2BF"/>
          <w:sz w:val="19"/>
        </w:rPr>
        <w:t xml:space="preserve">    p.first_name+' '+p.last_name AS passenger,</w:t>
      </w:r>
    </w:p>
    <w:p>
      <w:pPr>
        <w:spacing w:before="0" w:after="0"/>
        <w:ind w:left="170"/>
        <w:shd w:val="clear" w:color="auto" w:fill="1E1E2E"/>
      </w:pPr>
      <w:r>
        <w:rPr>
          <w:rFonts w:ascii="Consolas" w:hAnsi="Consolas"/>
          <w:color w:val="ABB2BF"/>
          <w:sz w:val="19"/>
        </w:rPr>
        <w:t xml:space="preserve">    ISNULL(d.first_name+' '+d.last_name, 'NOT_ASSIGNED') AS driver,</w:t>
      </w:r>
    </w:p>
    <w:p>
      <w:pPr>
        <w:spacing w:before="0" w:after="0"/>
        <w:ind w:left="170"/>
        <w:shd w:val="clear" w:color="auto" w:fill="1E1E2E"/>
      </w:pPr>
      <w:r>
        <w:rPr>
          <w:rFonts w:ascii="Consolas" w:hAnsi="Consolas"/>
          <w:color w:val="ABB2BF"/>
          <w:sz w:val="19"/>
        </w:rPr>
        <w:t xml:space="preserve">    t.pickup_address, t.dropoff_address, t.distance_km,</w:t>
      </w:r>
    </w:p>
    <w:p>
      <w:pPr>
        <w:spacing w:before="0" w:after="0"/>
        <w:ind w:left="170"/>
        <w:shd w:val="clear" w:color="auto" w:fill="1E1E2E"/>
      </w:pPr>
      <w:r>
        <w:rPr>
          <w:rFonts w:ascii="Consolas" w:hAnsi="Consolas"/>
          <w:color w:val="ABB2BF"/>
          <w:sz w:val="19"/>
        </w:rPr>
        <w:t xml:space="preserve">    t.total_fare, t.payment_method, t.is_paid, t.created_at</w:t>
      </w:r>
    </w:p>
    <w:p>
      <w:pPr>
        <w:spacing w:before="0" w:after="0"/>
        <w:ind w:left="170"/>
        <w:shd w:val="clear" w:color="auto" w:fill="1E1E2E"/>
      </w:pPr>
      <w:r>
        <w:rPr>
          <w:rFonts w:ascii="Consolas" w:hAnsi="Consolas"/>
          <w:color w:val="ABB2BF"/>
          <w:sz w:val="19"/>
        </w:rPr>
        <w:t>FROM trips t</w:t>
      </w:r>
    </w:p>
    <w:p>
      <w:pPr>
        <w:spacing w:before="0" w:after="0"/>
        <w:ind w:left="170"/>
        <w:shd w:val="clear" w:color="auto" w:fill="1E1E2E"/>
      </w:pPr>
      <w:r>
        <w:rPr>
          <w:rFonts w:ascii="Consolas" w:hAnsi="Consolas"/>
          <w:color w:val="ABB2BF"/>
          <w:sz w:val="19"/>
        </w:rPr>
        <w:t>INNER JOIN users p ON t.passenger_id = p.id</w:t>
      </w:r>
    </w:p>
    <w:p>
      <w:pPr>
        <w:spacing w:before="0" w:after="0"/>
        <w:ind w:left="170"/>
        <w:shd w:val="clear" w:color="auto" w:fill="1E1E2E"/>
      </w:pPr>
      <w:r>
        <w:rPr>
          <w:rFonts w:ascii="Consolas" w:hAnsi="Consolas"/>
          <w:color w:val="ABB2BF"/>
          <w:sz w:val="19"/>
        </w:rPr>
        <w:t>LEFT  JOIN users d ON t.driver_id    = d.id</w:t>
      </w:r>
    </w:p>
    <w:p>
      <w:pPr>
        <w:spacing w:before="0" w:after="0"/>
        <w:ind w:left="170"/>
        <w:shd w:val="clear" w:color="auto" w:fill="1E1E2E"/>
      </w:pPr>
      <w:r>
        <w:rPr>
          <w:rFonts w:ascii="Consolas" w:hAnsi="Consolas"/>
          <w:color w:val="ABB2BF"/>
          <w:sz w:val="19"/>
        </w:rPr>
        <w:t>ORDER BY t.id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Revenue breakdown by ride type (TUK, CAR, VAN, BIKE)</w:t>
      </w:r>
    </w:p>
    <w:p>
      <w:pPr>
        <w:spacing w:before="0" w:after="0"/>
        <w:ind w:left="170"/>
        <w:shd w:val="clear" w:color="auto" w:fill="1E1E2E"/>
      </w:pPr>
      <w:r>
        <w:rPr>
          <w:rFonts w:ascii="Consolas" w:hAnsi="Consolas"/>
          <w:color w:val="ABB2BF"/>
          <w:sz w:val="19"/>
        </w:rPr>
        <w:t>SELECT ride_type, COUNT(*) AS total_trips,</w:t>
      </w:r>
    </w:p>
    <w:p>
      <w:pPr>
        <w:spacing w:before="0" w:after="0"/>
        <w:ind w:left="170"/>
        <w:shd w:val="clear" w:color="auto" w:fill="1E1E2E"/>
      </w:pPr>
      <w:r>
        <w:rPr>
          <w:rFonts w:ascii="Consolas" w:hAnsi="Consolas"/>
          <w:color w:val="ABB2BF"/>
          <w:sz w:val="19"/>
        </w:rPr>
        <w:t xml:space="preserve">    AVG(distance_km) AS avg_distance_km,</w:t>
      </w:r>
    </w:p>
    <w:p>
      <w:pPr>
        <w:spacing w:before="0" w:after="0"/>
        <w:ind w:left="170"/>
        <w:shd w:val="clear" w:color="auto" w:fill="1E1E2E"/>
      </w:pPr>
      <w:r>
        <w:rPr>
          <w:rFonts w:ascii="Consolas" w:hAnsi="Consolas"/>
          <w:color w:val="ABB2BF"/>
          <w:sz w:val="19"/>
        </w:rPr>
        <w:t xml:space="preserve">    SUM(total_fare)  AS total_revenue</w:t>
      </w:r>
    </w:p>
    <w:p>
      <w:pPr>
        <w:spacing w:before="0" w:after="0"/>
        <w:ind w:left="170"/>
        <w:shd w:val="clear" w:color="auto" w:fill="1E1E2E"/>
      </w:pPr>
      <w:r>
        <w:rPr>
          <w:rFonts w:ascii="Consolas" w:hAnsi="Consolas"/>
          <w:color w:val="ABB2BF"/>
          <w:sz w:val="19"/>
        </w:rPr>
        <w:t>FROM trips GROUP BY ride_type;</w:t>
      </w:r>
    </w:p>
    <w:p>
      <w:pPr>
        <w:spacing w:after="200"/>
      </w:pPr>
      <w:r>
        <w:t xml:space="preserve"> </w:t>
      </w:r>
    </w:p>
    <w:p>
      <w:pPr>
        <w:spacing w:after="240"/>
      </w:pPr>
      <w:r>
        <w:rPr>
          <w:b/>
          <w:color w:val="F97316"/>
          <w:sz w:val="20"/>
        </w:rPr>
        <w:t>[ SCREENSHOT: Booking &amp; Trip Management Query Output ]</w:t>
      </w:r>
    </w:p>
    <w:p/>
    <w:p>
      <w:pPr>
        <w:spacing w:after="120"/>
      </w:pPr>
      <w:r>
        <w:rPr>
          <w:b/>
          <w:i w:val="0"/>
          <w:color w:val="0D2B55"/>
          <w:sz w:val="21"/>
        </w:rPr>
        <w:t xml:space="preserve">  Tharindu (IT25102241) — Driver Management &amp; Verification</w:t>
      </w:r>
    </w:p>
    <w:p>
      <w:pPr>
        <w:spacing w:before="0" w:after="0"/>
        <w:ind w:left="170"/>
        <w:shd w:val="clear" w:color="auto" w:fill="1E1E2E"/>
      </w:pPr>
      <w:r>
        <w:rPr>
          <w:rFonts w:ascii="Consolas" w:hAnsi="Consolas"/>
          <w:color w:val="ABB2BF"/>
          <w:sz w:val="19"/>
        </w:rPr>
        <w:t>-- Approved drivers with vehicle &amp; GPS location</w:t>
      </w:r>
    </w:p>
    <w:p>
      <w:pPr>
        <w:spacing w:before="0" w:after="0"/>
        <w:ind w:left="170"/>
        <w:shd w:val="clear" w:color="auto" w:fill="1E1E2E"/>
      </w:pPr>
      <w:r>
        <w:rPr>
          <w:rFonts w:ascii="Consolas" w:hAnsi="Consolas"/>
          <w:color w:val="ABB2BF"/>
          <w:sz w:val="19"/>
        </w:rPr>
        <w:t>SELECT u.id, u.first_name+' '+u.last_name AS driver_name,</w:t>
      </w:r>
    </w:p>
    <w:p>
      <w:pPr>
        <w:spacing w:before="0" w:after="0"/>
        <w:ind w:left="170"/>
        <w:shd w:val="clear" w:color="auto" w:fill="1E1E2E"/>
      </w:pPr>
      <w:r>
        <w:rPr>
          <w:rFonts w:ascii="Consolas" w:hAnsi="Consolas"/>
          <w:color w:val="ABB2BF"/>
          <w:sz w:val="19"/>
        </w:rPr>
        <w:t xml:space="preserve">    u.license_number, u.verification_status, u.average_rating,</w:t>
      </w:r>
    </w:p>
    <w:p>
      <w:pPr>
        <w:spacing w:before="0" w:after="0"/>
        <w:ind w:left="170"/>
        <w:shd w:val="clear" w:color="auto" w:fill="1E1E2E"/>
      </w:pPr>
      <w:r>
        <w:rPr>
          <w:rFonts w:ascii="Consolas" w:hAnsi="Consolas"/>
          <w:color w:val="ABB2BF"/>
          <w:sz w:val="19"/>
        </w:rPr>
        <w:t xml:space="preserve">    u.is_online, u.current_lat, u.current_lng,</w:t>
      </w:r>
    </w:p>
    <w:p>
      <w:pPr>
        <w:spacing w:before="0" w:after="0"/>
        <w:ind w:left="170"/>
        <w:shd w:val="clear" w:color="auto" w:fill="1E1E2E"/>
      </w:pPr>
      <w:r>
        <w:rPr>
          <w:rFonts w:ascii="Consolas" w:hAnsi="Consolas"/>
          <w:color w:val="ABB2BF"/>
          <w:sz w:val="19"/>
        </w:rPr>
        <w:t xml:space="preserve">    v.vehicle_type, v.number_plate, v.make+' '+v.model AS vehicle</w:t>
      </w:r>
    </w:p>
    <w:p>
      <w:pPr>
        <w:spacing w:before="0" w:after="0"/>
        <w:ind w:left="170"/>
        <w:shd w:val="clear" w:color="auto" w:fill="1E1E2E"/>
      </w:pPr>
      <w:r>
        <w:rPr>
          <w:rFonts w:ascii="Consolas" w:hAnsi="Consolas"/>
          <w:color w:val="ABB2BF"/>
          <w:sz w:val="19"/>
        </w:rPr>
        <w:t>FROM users u</w:t>
      </w:r>
    </w:p>
    <w:p>
      <w:pPr>
        <w:spacing w:before="0" w:after="0"/>
        <w:ind w:left="170"/>
        <w:shd w:val="clear" w:color="auto" w:fill="1E1E2E"/>
      </w:pPr>
      <w:r>
        <w:rPr>
          <w:rFonts w:ascii="Consolas" w:hAnsi="Consolas"/>
          <w:color w:val="ABB2BF"/>
          <w:sz w:val="19"/>
        </w:rPr>
        <w:t>LEFT JOIN vehicles v ON v.driver_id = u.id</w:t>
      </w:r>
    </w:p>
    <w:p>
      <w:pPr>
        <w:spacing w:before="0" w:after="0"/>
        <w:ind w:left="170"/>
        <w:shd w:val="clear" w:color="auto" w:fill="1E1E2E"/>
      </w:pPr>
      <w:r>
        <w:rPr>
          <w:rFonts w:ascii="Consolas" w:hAnsi="Consolas"/>
          <w:color w:val="ABB2BF"/>
          <w:sz w:val="19"/>
        </w:rPr>
        <w:t>WHERE u.dtype = 'DRIVER' AND u.verification_status = 'APPROVED';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Pending verification queue (document review backlog)</w:t>
      </w:r>
    </w:p>
    <w:p>
      <w:pPr>
        <w:spacing w:before="0" w:after="0"/>
        <w:ind w:left="170"/>
        <w:shd w:val="clear" w:color="auto" w:fill="1E1E2E"/>
      </w:pPr>
      <w:r>
        <w:rPr>
          <w:rFonts w:ascii="Consolas" w:hAnsi="Consolas"/>
          <w:color w:val="ABB2BF"/>
          <w:sz w:val="19"/>
        </w:rPr>
        <w:t>SELECT id, first_name+' '+last_name AS name, email,</w:t>
      </w:r>
    </w:p>
    <w:p>
      <w:pPr>
        <w:spacing w:before="0" w:after="0"/>
        <w:ind w:left="170"/>
        <w:shd w:val="clear" w:color="auto" w:fill="1E1E2E"/>
      </w:pPr>
      <w:r>
        <w:rPr>
          <w:rFonts w:ascii="Consolas" w:hAnsi="Consolas"/>
          <w:color w:val="ABB2BF"/>
          <w:sz w:val="19"/>
        </w:rPr>
        <w:t xml:space="preserve">       license_number, verification_status, created_at</w:t>
      </w:r>
    </w:p>
    <w:p>
      <w:pPr>
        <w:spacing w:before="0" w:after="0"/>
        <w:ind w:left="170"/>
        <w:shd w:val="clear" w:color="auto" w:fill="1E1E2E"/>
      </w:pPr>
      <w:r>
        <w:rPr>
          <w:rFonts w:ascii="Consolas" w:hAnsi="Consolas"/>
          <w:color w:val="ABB2BF"/>
          <w:sz w:val="19"/>
        </w:rPr>
        <w:t>FROM users</w:t>
      </w:r>
    </w:p>
    <w:p>
      <w:pPr>
        <w:spacing w:before="0" w:after="0"/>
        <w:ind w:left="170"/>
        <w:shd w:val="clear" w:color="auto" w:fill="1E1E2E"/>
      </w:pPr>
      <w:r>
        <w:rPr>
          <w:rFonts w:ascii="Consolas" w:hAnsi="Consolas"/>
          <w:color w:val="ABB2BF"/>
          <w:sz w:val="19"/>
        </w:rPr>
        <w:t>WHERE dtype = 'DRIVER' AND verification_status = 'PENDING_VERIFICATION';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Driver document review queue</w:t>
      </w:r>
    </w:p>
    <w:p>
      <w:pPr>
        <w:spacing w:before="0" w:after="0"/>
        <w:ind w:left="170"/>
        <w:shd w:val="clear" w:color="auto" w:fill="1E1E2E"/>
      </w:pPr>
      <w:r>
        <w:rPr>
          <w:rFonts w:ascii="Consolas" w:hAnsi="Consolas"/>
          <w:color w:val="ABB2BF"/>
          <w:sz w:val="19"/>
        </w:rPr>
        <w:t>SELECT d.id, u.first_name+' '+u.last_name AS driver_name,</w:t>
      </w:r>
    </w:p>
    <w:p>
      <w:pPr>
        <w:spacing w:before="0" w:after="0"/>
        <w:ind w:left="170"/>
        <w:shd w:val="clear" w:color="auto" w:fill="1E1E2E"/>
      </w:pPr>
      <w:r>
        <w:rPr>
          <w:rFonts w:ascii="Consolas" w:hAnsi="Consolas"/>
          <w:color w:val="ABB2BF"/>
          <w:sz w:val="19"/>
        </w:rPr>
        <w:t xml:space="preserve">    d.doc_type, d.file_path, d.status, d.reviewer_note, d.uploaded_at</w:t>
      </w:r>
    </w:p>
    <w:p>
      <w:pPr>
        <w:spacing w:before="0" w:after="0"/>
        <w:ind w:left="170"/>
        <w:shd w:val="clear" w:color="auto" w:fill="1E1E2E"/>
      </w:pPr>
      <w:r>
        <w:rPr>
          <w:rFonts w:ascii="Consolas" w:hAnsi="Consolas"/>
          <w:color w:val="ABB2BF"/>
          <w:sz w:val="19"/>
        </w:rPr>
        <w:t>FROM driver_documents d</w:t>
      </w:r>
    </w:p>
    <w:p>
      <w:pPr>
        <w:spacing w:before="0" w:after="0"/>
        <w:ind w:left="170"/>
        <w:shd w:val="clear" w:color="auto" w:fill="1E1E2E"/>
      </w:pPr>
      <w:r>
        <w:rPr>
          <w:rFonts w:ascii="Consolas" w:hAnsi="Consolas"/>
          <w:color w:val="ABB2BF"/>
          <w:sz w:val="19"/>
        </w:rPr>
        <w:t>INNER JOIN users u ON d.driver_id = u.id</w:t>
      </w:r>
    </w:p>
    <w:p>
      <w:pPr>
        <w:spacing w:before="0" w:after="0"/>
        <w:ind w:left="170"/>
        <w:shd w:val="clear" w:color="auto" w:fill="1E1E2E"/>
      </w:pPr>
      <w:r>
        <w:rPr>
          <w:rFonts w:ascii="Consolas" w:hAnsi="Consolas"/>
          <w:color w:val="ABB2BF"/>
          <w:sz w:val="19"/>
        </w:rPr>
        <w:t>ORDER BY d.uploaded_at DESC;</w:t>
      </w:r>
    </w:p>
    <w:p>
      <w:pPr>
        <w:spacing w:after="200"/>
      </w:pPr>
      <w:r>
        <w:t xml:space="preserve"> </w:t>
      </w:r>
    </w:p>
    <w:p>
      <w:pPr>
        <w:spacing w:after="240"/>
      </w:pPr>
      <w:r>
        <w:rPr>
          <w:b/>
          <w:color w:val="F97316"/>
          <w:sz w:val="20"/>
        </w:rPr>
        <w:t>[ SCREENSHOT: Driver Management &amp; Verification Query Output ]</w:t>
      </w:r>
    </w:p>
    <w:p/>
    <w:p>
      <w:pPr>
        <w:spacing w:after="120"/>
      </w:pPr>
      <w:r>
        <w:rPr>
          <w:b/>
          <w:i w:val="0"/>
          <w:color w:val="0D2B55"/>
          <w:sz w:val="21"/>
        </w:rPr>
        <w:t xml:space="preserve">  Daham (IT25102225) — Payment &amp; Financial Settlement</w:t>
      </w:r>
    </w:p>
    <w:p>
      <w:pPr>
        <w:spacing w:before="0" w:after="0"/>
        <w:ind w:left="170"/>
        <w:shd w:val="clear" w:color="auto" w:fill="1E1E2E"/>
      </w:pPr>
      <w:r>
        <w:rPr>
          <w:rFonts w:ascii="Consolas" w:hAnsi="Consolas"/>
          <w:color w:val="ABB2BF"/>
          <w:sz w:val="19"/>
        </w:rPr>
        <w:t>-- Full payment ledger with 15%/85% commission split</w:t>
      </w:r>
    </w:p>
    <w:p>
      <w:pPr>
        <w:spacing w:before="0" w:after="0"/>
        <w:ind w:left="170"/>
        <w:shd w:val="clear" w:color="auto" w:fill="1E1E2E"/>
      </w:pPr>
      <w:r>
        <w:rPr>
          <w:rFonts w:ascii="Consolas" w:hAnsi="Consolas"/>
          <w:color w:val="ABB2BF"/>
          <w:sz w:val="19"/>
        </w:rPr>
        <w:t>SELECT p.id, p.trip_id,</w:t>
      </w:r>
    </w:p>
    <w:p>
      <w:pPr>
        <w:spacing w:before="0" w:after="0"/>
        <w:ind w:left="170"/>
        <w:shd w:val="clear" w:color="auto" w:fill="1E1E2E"/>
      </w:pPr>
      <w:r>
        <w:rPr>
          <w:rFonts w:ascii="Consolas" w:hAnsi="Consolas"/>
          <w:color w:val="ABB2BF"/>
          <w:sz w:val="19"/>
        </w:rPr>
        <w:t xml:space="preserve">    pass.first_name+' '+pass.last_name AS passenger,</w:t>
      </w:r>
    </w:p>
    <w:p>
      <w:pPr>
        <w:spacing w:before="0" w:after="0"/>
        <w:ind w:left="170"/>
        <w:shd w:val="clear" w:color="auto" w:fill="1E1E2E"/>
      </w:pPr>
      <w:r>
        <w:rPr>
          <w:rFonts w:ascii="Consolas" w:hAnsi="Consolas"/>
          <w:color w:val="ABB2BF"/>
          <w:sz w:val="19"/>
        </w:rPr>
        <w:t xml:space="preserve">    drv.first_name+' '+drv.last_name  AS driver,</w:t>
      </w:r>
    </w:p>
    <w:p>
      <w:pPr>
        <w:spacing w:before="0" w:after="0"/>
        <w:ind w:left="170"/>
        <w:shd w:val="clear" w:color="auto" w:fill="1E1E2E"/>
      </w:pPr>
      <w:r>
        <w:rPr>
          <w:rFonts w:ascii="Consolas" w:hAnsi="Consolas"/>
          <w:color w:val="ABB2BF"/>
          <w:sz w:val="19"/>
        </w:rPr>
        <w:t xml:space="preserve">    p.gross_amount, p.platform_commission AS commission_15pct,</w:t>
      </w:r>
    </w:p>
    <w:p>
      <w:pPr>
        <w:spacing w:before="0" w:after="0"/>
        <w:ind w:left="170"/>
        <w:shd w:val="clear" w:color="auto" w:fill="1E1E2E"/>
      </w:pPr>
      <w:r>
        <w:rPr>
          <w:rFonts w:ascii="Consolas" w:hAnsi="Consolas"/>
          <w:color w:val="ABB2BF"/>
          <w:sz w:val="19"/>
        </w:rPr>
        <w:t xml:space="preserve">    p.driver_net AS driver_85pct, p.payment_method,</w:t>
      </w:r>
    </w:p>
    <w:p>
      <w:pPr>
        <w:spacing w:before="0" w:after="0"/>
        <w:ind w:left="170"/>
        <w:shd w:val="clear" w:color="auto" w:fill="1E1E2E"/>
      </w:pPr>
      <w:r>
        <w:rPr>
          <w:rFonts w:ascii="Consolas" w:hAnsi="Consolas"/>
          <w:color w:val="ABB2BF"/>
          <w:sz w:val="19"/>
        </w:rPr>
        <w:t xml:space="preserve">    p.status, p.transaction_ref, p.processed_at</w:t>
      </w:r>
    </w:p>
    <w:p>
      <w:pPr>
        <w:spacing w:before="0" w:after="0"/>
        <w:ind w:left="170"/>
        <w:shd w:val="clear" w:color="auto" w:fill="1E1E2E"/>
      </w:pPr>
      <w:r>
        <w:rPr>
          <w:rFonts w:ascii="Consolas" w:hAnsi="Consolas"/>
          <w:color w:val="ABB2BF"/>
          <w:sz w:val="19"/>
        </w:rPr>
        <w:t>FROM payments p</w:t>
      </w:r>
    </w:p>
    <w:p>
      <w:pPr>
        <w:spacing w:before="0" w:after="0"/>
        <w:ind w:left="170"/>
        <w:shd w:val="clear" w:color="auto" w:fill="1E1E2E"/>
      </w:pPr>
      <w:r>
        <w:rPr>
          <w:rFonts w:ascii="Consolas" w:hAnsi="Consolas"/>
          <w:color w:val="ABB2BF"/>
          <w:sz w:val="19"/>
        </w:rPr>
        <w:t>INNER JOIN users pass ON p.passenger_id = pass.id</w:t>
      </w:r>
    </w:p>
    <w:p>
      <w:pPr>
        <w:spacing w:before="0" w:after="0"/>
        <w:ind w:left="170"/>
        <w:shd w:val="clear" w:color="auto" w:fill="1E1E2E"/>
      </w:pPr>
      <w:r>
        <w:rPr>
          <w:rFonts w:ascii="Consolas" w:hAnsi="Consolas"/>
          <w:color w:val="ABB2BF"/>
          <w:sz w:val="19"/>
        </w:rPr>
        <w:t>LEFT  JOIN users drv  ON p.driver_id    = drv.id</w:t>
      </w:r>
    </w:p>
    <w:p>
      <w:pPr>
        <w:spacing w:before="0" w:after="0"/>
        <w:ind w:left="170"/>
        <w:shd w:val="clear" w:color="auto" w:fill="1E1E2E"/>
      </w:pPr>
      <w:r>
        <w:rPr>
          <w:rFonts w:ascii="Consolas" w:hAnsi="Consolas"/>
          <w:color w:val="ABB2BF"/>
          <w:sz w:val="19"/>
        </w:rPr>
        <w:t>ORDER BY p.id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Total platform revenue vs total driver payouts (executive KPI)</w:t>
      </w:r>
    </w:p>
    <w:p>
      <w:pPr>
        <w:spacing w:before="0" w:after="0"/>
        <w:ind w:left="170"/>
        <w:shd w:val="clear" w:color="auto" w:fill="1E1E2E"/>
      </w:pPr>
      <w:r>
        <w:rPr>
          <w:rFonts w:ascii="Consolas" w:hAnsi="Consolas"/>
          <w:color w:val="ABB2BF"/>
          <w:sz w:val="19"/>
        </w:rPr>
        <w:t>SELECT COUNT(*) AS total_payments,</w:t>
      </w:r>
    </w:p>
    <w:p>
      <w:pPr>
        <w:spacing w:before="0" w:after="0"/>
        <w:ind w:left="170"/>
        <w:shd w:val="clear" w:color="auto" w:fill="1E1E2E"/>
      </w:pPr>
      <w:r>
        <w:rPr>
          <w:rFonts w:ascii="Consolas" w:hAnsi="Consolas"/>
          <w:color w:val="ABB2BF"/>
          <w:sz w:val="19"/>
        </w:rPr>
        <w:t xml:space="preserve">    SUM(gross_amount)         AS total_fares,</w:t>
      </w:r>
    </w:p>
    <w:p>
      <w:pPr>
        <w:spacing w:before="0" w:after="0"/>
        <w:ind w:left="170"/>
        <w:shd w:val="clear" w:color="auto" w:fill="1E1E2E"/>
      </w:pPr>
      <w:r>
        <w:rPr>
          <w:rFonts w:ascii="Consolas" w:hAnsi="Consolas"/>
          <w:color w:val="ABB2BF"/>
          <w:sz w:val="19"/>
        </w:rPr>
        <w:t xml:space="preserve">    SUM(platform_commission)  AS streetify_revenue,</w:t>
      </w:r>
    </w:p>
    <w:p>
      <w:pPr>
        <w:spacing w:before="0" w:after="0"/>
        <w:ind w:left="170"/>
        <w:shd w:val="clear" w:color="auto" w:fill="1E1E2E"/>
      </w:pPr>
      <w:r>
        <w:rPr>
          <w:rFonts w:ascii="Consolas" w:hAnsi="Consolas"/>
          <w:color w:val="ABB2BF"/>
          <w:sz w:val="19"/>
        </w:rPr>
        <w:t xml:space="preserve">    SUM(driver_net)           AS driver_payouts</w:t>
      </w:r>
    </w:p>
    <w:p>
      <w:pPr>
        <w:spacing w:before="0" w:after="0"/>
        <w:ind w:left="170"/>
        <w:shd w:val="clear" w:color="auto" w:fill="1E1E2E"/>
      </w:pPr>
      <w:r>
        <w:rPr>
          <w:rFonts w:ascii="Consolas" w:hAnsi="Consolas"/>
          <w:color w:val="ABB2BF"/>
          <w:sz w:val="19"/>
        </w:rPr>
        <w:t>FROM payments WHERE status = 'SUCCESS';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Breakdown by payment channel</w:t>
      </w:r>
    </w:p>
    <w:p>
      <w:pPr>
        <w:spacing w:before="0" w:after="0"/>
        <w:ind w:left="170"/>
        <w:shd w:val="clear" w:color="auto" w:fill="1E1E2E"/>
      </w:pPr>
      <w:r>
        <w:rPr>
          <w:rFonts w:ascii="Consolas" w:hAnsi="Consolas"/>
          <w:color w:val="ABB2BF"/>
          <w:sz w:val="19"/>
        </w:rPr>
        <w:t>SELECT payment_method, COUNT(*) AS transactions,</w:t>
      </w:r>
    </w:p>
    <w:p>
      <w:pPr>
        <w:spacing w:before="0" w:after="0"/>
        <w:ind w:left="170"/>
        <w:shd w:val="clear" w:color="auto" w:fill="1E1E2E"/>
      </w:pPr>
      <w:r>
        <w:rPr>
          <w:rFonts w:ascii="Consolas" w:hAnsi="Consolas"/>
          <w:color w:val="ABB2BF"/>
          <w:sz w:val="19"/>
        </w:rPr>
        <w:t xml:space="preserve">    SUM(gross_amount) AS total_amount</w:t>
      </w:r>
    </w:p>
    <w:p>
      <w:pPr>
        <w:spacing w:before="0" w:after="0"/>
        <w:ind w:left="170"/>
        <w:shd w:val="clear" w:color="auto" w:fill="1E1E2E"/>
      </w:pPr>
      <w:r>
        <w:rPr>
          <w:rFonts w:ascii="Consolas" w:hAnsi="Consolas"/>
          <w:color w:val="ABB2BF"/>
          <w:sz w:val="19"/>
        </w:rPr>
        <w:t>FROM payments GROUP BY payment_method;</w:t>
      </w:r>
    </w:p>
    <w:p>
      <w:pPr>
        <w:spacing w:after="200"/>
      </w:pPr>
      <w:r>
        <w:t xml:space="preserve"> </w:t>
      </w:r>
    </w:p>
    <w:p>
      <w:pPr>
        <w:spacing w:after="240"/>
      </w:pPr>
      <w:r>
        <w:rPr>
          <w:b/>
          <w:color w:val="F97316"/>
          <w:sz w:val="20"/>
        </w:rPr>
        <w:t>[ SCREENSHOT: Payment &amp; Financial Settlement Query Output ]</w:t>
      </w:r>
    </w:p>
    <w:p/>
    <w:p>
      <w:pPr>
        <w:spacing w:after="120"/>
      </w:pPr>
      <w:r>
        <w:rPr>
          <w:b/>
          <w:i w:val="0"/>
          <w:color w:val="0D2B55"/>
          <w:sz w:val="21"/>
        </w:rPr>
        <w:t xml:space="preserve">  Mithun (IT25102193) — Review &amp; Dispute Management</w:t>
      </w:r>
    </w:p>
    <w:p>
      <w:pPr>
        <w:spacing w:before="0" w:after="0"/>
        <w:ind w:left="170"/>
        <w:shd w:val="clear" w:color="auto" w:fill="1E1E2E"/>
      </w:pPr>
      <w:r>
        <w:rPr>
          <w:rFonts w:ascii="Consolas" w:hAnsi="Consolas"/>
          <w:color w:val="ABB2BF"/>
          <w:sz w:val="19"/>
        </w:rPr>
        <w:t>-- All reviews with passenger and driver names</w:t>
      </w:r>
    </w:p>
    <w:p>
      <w:pPr>
        <w:spacing w:before="0" w:after="0"/>
        <w:ind w:left="170"/>
        <w:shd w:val="clear" w:color="auto" w:fill="1E1E2E"/>
      </w:pPr>
      <w:r>
        <w:rPr>
          <w:rFonts w:ascii="Consolas" w:hAnsi="Consolas"/>
          <w:color w:val="ABB2BF"/>
          <w:sz w:val="19"/>
        </w:rPr>
        <w:t>SELECT r.id, r.trip_id,</w:t>
      </w:r>
    </w:p>
    <w:p>
      <w:pPr>
        <w:spacing w:before="0" w:after="0"/>
        <w:ind w:left="170"/>
        <w:shd w:val="clear" w:color="auto" w:fill="1E1E2E"/>
      </w:pPr>
      <w:r>
        <w:rPr>
          <w:rFonts w:ascii="Consolas" w:hAnsi="Consolas"/>
          <w:color w:val="ABB2BF"/>
          <w:sz w:val="19"/>
        </w:rPr>
        <w:t xml:space="preserve">    p.first_name+' '+p.last_name AS passenger,</w:t>
      </w:r>
    </w:p>
    <w:p>
      <w:pPr>
        <w:spacing w:before="0" w:after="0"/>
        <w:ind w:left="170"/>
        <w:shd w:val="clear" w:color="auto" w:fill="1E1E2E"/>
      </w:pPr>
      <w:r>
        <w:rPr>
          <w:rFonts w:ascii="Consolas" w:hAnsi="Consolas"/>
          <w:color w:val="ABB2BF"/>
          <w:sz w:val="19"/>
        </w:rPr>
        <w:t xml:space="preserve">    d.first_name+' '+d.last_name AS driver,</w:t>
      </w:r>
    </w:p>
    <w:p>
      <w:pPr>
        <w:spacing w:before="0" w:after="0"/>
        <w:ind w:left="170"/>
        <w:shd w:val="clear" w:color="auto" w:fill="1E1E2E"/>
      </w:pPr>
      <w:r>
        <w:rPr>
          <w:rFonts w:ascii="Consolas" w:hAnsi="Consolas"/>
          <w:color w:val="ABB2BF"/>
          <w:sz w:val="19"/>
        </w:rPr>
        <w:t xml:space="preserve">    r.rating, r.comment, r.created_at</w:t>
      </w:r>
    </w:p>
    <w:p>
      <w:pPr>
        <w:spacing w:before="0" w:after="0"/>
        <w:ind w:left="170"/>
        <w:shd w:val="clear" w:color="auto" w:fill="1E1E2E"/>
      </w:pPr>
      <w:r>
        <w:rPr>
          <w:rFonts w:ascii="Consolas" w:hAnsi="Consolas"/>
          <w:color w:val="ABB2BF"/>
          <w:sz w:val="19"/>
        </w:rPr>
        <w:t>FROM reviews r</w:t>
      </w:r>
    </w:p>
    <w:p>
      <w:pPr>
        <w:spacing w:before="0" w:after="0"/>
        <w:ind w:left="170"/>
        <w:shd w:val="clear" w:color="auto" w:fill="1E1E2E"/>
      </w:pPr>
      <w:r>
        <w:rPr>
          <w:rFonts w:ascii="Consolas" w:hAnsi="Consolas"/>
          <w:color w:val="ABB2BF"/>
          <w:sz w:val="19"/>
        </w:rPr>
        <w:t>INNER JOIN users p ON r.passenger_id = p.id</w:t>
      </w:r>
    </w:p>
    <w:p>
      <w:pPr>
        <w:spacing w:before="0" w:after="0"/>
        <w:ind w:left="170"/>
        <w:shd w:val="clear" w:color="auto" w:fill="1E1E2E"/>
      </w:pPr>
      <w:r>
        <w:rPr>
          <w:rFonts w:ascii="Consolas" w:hAnsi="Consolas"/>
          <w:color w:val="ABB2BF"/>
          <w:sz w:val="19"/>
        </w:rPr>
        <w:t>INNER JOIN users d ON r.driver_id    = d.id</w:t>
      </w:r>
    </w:p>
    <w:p>
      <w:pPr>
        <w:spacing w:before="0" w:after="0"/>
        <w:ind w:left="170"/>
        <w:shd w:val="clear" w:color="auto" w:fill="1E1E2E"/>
      </w:pPr>
      <w:r>
        <w:rPr>
          <w:rFonts w:ascii="Consolas" w:hAnsi="Consolas"/>
          <w:color w:val="ABB2BF"/>
          <w:sz w:val="19"/>
        </w:rPr>
        <w:t>ORDER BY r.id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Driver performance tier classification</w:t>
      </w:r>
    </w:p>
    <w:p>
      <w:pPr>
        <w:spacing w:before="0" w:after="0"/>
        <w:ind w:left="170"/>
        <w:shd w:val="clear" w:color="auto" w:fill="1E1E2E"/>
      </w:pPr>
      <w:r>
        <w:rPr>
          <w:rFonts w:ascii="Consolas" w:hAnsi="Consolas"/>
          <w:color w:val="ABB2BF"/>
          <w:sz w:val="19"/>
        </w:rPr>
        <w:t>SELECT id, first_name+' '+last_name AS driver_name,</w:t>
      </w:r>
    </w:p>
    <w:p>
      <w:pPr>
        <w:spacing w:before="0" w:after="0"/>
        <w:ind w:left="170"/>
        <w:shd w:val="clear" w:color="auto" w:fill="1E1E2E"/>
      </w:pPr>
      <w:r>
        <w:rPr>
          <w:rFonts w:ascii="Consolas" w:hAnsi="Consolas"/>
          <w:color w:val="ABB2BF"/>
          <w:sz w:val="19"/>
        </w:rPr>
        <w:t xml:space="preserve">    average_rating, total_trips,</w:t>
      </w:r>
    </w:p>
    <w:p>
      <w:pPr>
        <w:spacing w:before="0" w:after="0"/>
        <w:ind w:left="170"/>
        <w:shd w:val="clear" w:color="auto" w:fill="1E1E2E"/>
      </w:pPr>
      <w:r>
        <w:rPr>
          <w:rFonts w:ascii="Consolas" w:hAnsi="Consolas"/>
          <w:color w:val="ABB2BF"/>
          <w:sz w:val="19"/>
        </w:rPr>
        <w:t xml:space="preserve">    CASE WHEN average_rating &gt;= 4.8 THEN 'Top Rated'</w:t>
      </w:r>
    </w:p>
    <w:p>
      <w:pPr>
        <w:spacing w:before="0" w:after="0"/>
        <w:ind w:left="170"/>
        <w:shd w:val="clear" w:color="auto" w:fill="1E1E2E"/>
      </w:pPr>
      <w:r>
        <w:rPr>
          <w:rFonts w:ascii="Consolas" w:hAnsi="Consolas"/>
          <w:color w:val="ABB2BF"/>
          <w:sz w:val="19"/>
        </w:rPr>
        <w:t xml:space="preserve">         WHEN average_rating &gt;= 4.0 THEN 'Good'</w:t>
      </w:r>
    </w:p>
    <w:p>
      <w:pPr>
        <w:spacing w:before="0" w:after="0"/>
        <w:ind w:left="170"/>
        <w:shd w:val="clear" w:color="auto" w:fill="1E1E2E"/>
      </w:pPr>
      <w:r>
        <w:rPr>
          <w:rFonts w:ascii="Consolas" w:hAnsi="Consolas"/>
          <w:color w:val="ABB2BF"/>
          <w:sz w:val="19"/>
        </w:rPr>
        <w:t xml:space="preserve">         ELSE 'Needs Attention' END AS tier</w:t>
      </w:r>
    </w:p>
    <w:p>
      <w:pPr>
        <w:spacing w:before="0" w:after="0"/>
        <w:ind w:left="170"/>
        <w:shd w:val="clear" w:color="auto" w:fill="1E1E2E"/>
      </w:pPr>
      <w:r>
        <w:rPr>
          <w:rFonts w:ascii="Consolas" w:hAnsi="Consolas"/>
          <w:color w:val="ABB2BF"/>
          <w:sz w:val="19"/>
        </w:rPr>
        <w:t>FROM users WHERE dtype = 'DRIVER' ORDER BY average_rating DESC;</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Dispute resolution status + refund summary</w:t>
      </w:r>
    </w:p>
    <w:p>
      <w:pPr>
        <w:spacing w:before="0" w:after="0"/>
        <w:ind w:left="170"/>
        <w:shd w:val="clear" w:color="auto" w:fill="1E1E2E"/>
      </w:pPr>
      <w:r>
        <w:rPr>
          <w:rFonts w:ascii="Consolas" w:hAnsi="Consolas"/>
          <w:color w:val="ABB2BF"/>
          <w:sz w:val="19"/>
        </w:rPr>
        <w:t>SELECT dispute_type, status, COUNT(*) AS count,</w:t>
      </w:r>
    </w:p>
    <w:p>
      <w:pPr>
        <w:spacing w:before="0" w:after="0"/>
        <w:ind w:left="170"/>
        <w:shd w:val="clear" w:color="auto" w:fill="1E1E2E"/>
      </w:pPr>
      <w:r>
        <w:rPr>
          <w:rFonts w:ascii="Consolas" w:hAnsi="Consolas"/>
          <w:color w:val="ABB2BF"/>
          <w:sz w:val="19"/>
        </w:rPr>
        <w:t xml:space="preserve">    SUM(approved_refund_amount) AS total_refunded</w:t>
      </w:r>
    </w:p>
    <w:p>
      <w:pPr>
        <w:spacing w:before="0" w:after="0"/>
        <w:ind w:left="170"/>
        <w:shd w:val="clear" w:color="auto" w:fill="1E1E2E"/>
      </w:pPr>
      <w:r>
        <w:rPr>
          <w:rFonts w:ascii="Consolas" w:hAnsi="Consolas"/>
          <w:color w:val="ABB2BF"/>
          <w:sz w:val="19"/>
        </w:rPr>
        <w:t>FROM dispute_tickets GROUP BY dispute_type, status;</w:t>
      </w:r>
    </w:p>
    <w:p>
      <w:pPr>
        <w:spacing w:after="200"/>
      </w:pPr>
      <w:r>
        <w:t xml:space="preserve"> </w:t>
      </w:r>
    </w:p>
    <w:p>
      <w:pPr>
        <w:spacing w:after="240"/>
      </w:pPr>
      <w:r>
        <w:rPr>
          <w:b/>
          <w:color w:val="F97316"/>
          <w:sz w:val="20"/>
        </w:rPr>
        <w:t>[ SCREENSHOT: Review &amp; Dispute Management Query Output ]</w:t>
      </w:r>
    </w:p>
    <w:p/>
    <w:p>
      <w:pPr>
        <w:spacing w:after="120"/>
      </w:pPr>
      <w:r>
        <w:rPr>
          <w:b/>
          <w:i w:val="0"/>
          <w:color w:val="0D2B55"/>
          <w:sz w:val="21"/>
        </w:rPr>
        <w:t xml:space="preserve">  Vidura (IT25102240) — Super Admin &amp; Governance</w:t>
      </w:r>
    </w:p>
    <w:p>
      <w:pPr>
        <w:spacing w:before="0" w:after="0"/>
        <w:ind w:left="170"/>
        <w:shd w:val="clear" w:color="auto" w:fill="1E1E2E"/>
      </w:pPr>
      <w:r>
        <w:rPr>
          <w:rFonts w:ascii="Consolas" w:hAnsi="Consolas"/>
          <w:color w:val="ABB2BF"/>
          <w:sz w:val="19"/>
        </w:rPr>
        <w:t>-- Platform executive summary: users by role</w:t>
      </w:r>
    </w:p>
    <w:p>
      <w:pPr>
        <w:spacing w:before="0" w:after="0"/>
        <w:ind w:left="170"/>
        <w:shd w:val="clear" w:color="auto" w:fill="1E1E2E"/>
      </w:pPr>
      <w:r>
        <w:rPr>
          <w:rFonts w:ascii="Consolas" w:hAnsi="Consolas"/>
          <w:color w:val="ABB2BF"/>
          <w:sz w:val="19"/>
        </w:rPr>
        <w:t>SELECT role, COUNT(*) AS total,</w:t>
      </w:r>
    </w:p>
    <w:p>
      <w:pPr>
        <w:spacing w:before="0" w:after="0"/>
        <w:ind w:left="170"/>
        <w:shd w:val="clear" w:color="auto" w:fill="1E1E2E"/>
      </w:pPr>
      <w:r>
        <w:rPr>
          <w:rFonts w:ascii="Consolas" w:hAnsi="Consolas"/>
          <w:color w:val="ABB2BF"/>
          <w:sz w:val="19"/>
        </w:rPr>
        <w:t xml:space="preserve">    SUM(CASE WHEN active=1    THEN 1 ELSE 0 END) AS active_count,</w:t>
      </w:r>
    </w:p>
    <w:p>
      <w:pPr>
        <w:spacing w:before="0" w:after="0"/>
        <w:ind w:left="170"/>
        <w:shd w:val="clear" w:color="auto" w:fill="1E1E2E"/>
      </w:pPr>
      <w:r>
        <w:rPr>
          <w:rFonts w:ascii="Consolas" w:hAnsi="Consolas"/>
          <w:color w:val="ABB2BF"/>
          <w:sz w:val="19"/>
        </w:rPr>
        <w:t xml:space="preserve">    SUM(CASE WHEN suspended=1 THEN 1 ELSE 0 END) AS suspended_count</w:t>
      </w:r>
    </w:p>
    <w:p>
      <w:pPr>
        <w:spacing w:before="0" w:after="0"/>
        <w:ind w:left="170"/>
        <w:shd w:val="clear" w:color="auto" w:fill="1E1E2E"/>
      </w:pPr>
      <w:r>
        <w:rPr>
          <w:rFonts w:ascii="Consolas" w:hAnsi="Consolas"/>
          <w:color w:val="ABB2BF"/>
          <w:sz w:val="19"/>
        </w:rPr>
        <w:t>FROM users GROUP BY role;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Trip pipeline overview (all statuses with volume)</w:t>
      </w:r>
    </w:p>
    <w:p>
      <w:pPr>
        <w:spacing w:before="0" w:after="0"/>
        <w:ind w:left="170"/>
        <w:shd w:val="clear" w:color="auto" w:fill="1E1E2E"/>
      </w:pPr>
      <w:r>
        <w:rPr>
          <w:rFonts w:ascii="Consolas" w:hAnsi="Consolas"/>
          <w:color w:val="ABB2BF"/>
          <w:sz w:val="19"/>
        </w:rPr>
        <w:t>SELECT status, COUNT(*) AS total_trips,</w:t>
      </w:r>
    </w:p>
    <w:p>
      <w:pPr>
        <w:spacing w:before="0" w:after="0"/>
        <w:ind w:left="170"/>
        <w:shd w:val="clear" w:color="auto" w:fill="1E1E2E"/>
      </w:pPr>
      <w:r>
        <w:rPr>
          <w:rFonts w:ascii="Consolas" w:hAnsi="Consolas"/>
          <w:color w:val="ABB2BF"/>
          <w:sz w:val="19"/>
        </w:rPr>
        <w:t xml:space="preserve">    ISNULL(SUM(total_fare), 0) AS volume_lkr</w:t>
      </w:r>
    </w:p>
    <w:p>
      <w:pPr>
        <w:spacing w:before="0" w:after="0"/>
        <w:ind w:left="170"/>
        <w:shd w:val="clear" w:color="auto" w:fill="1E1E2E"/>
      </w:pPr>
      <w:r>
        <w:rPr>
          <w:rFonts w:ascii="Consolas" w:hAnsi="Consolas"/>
          <w:color w:val="ABB2BF"/>
          <w:sz w:val="19"/>
        </w:rPr>
        <w:t>FROM trips GROUP BY status;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Today's earnings dashboard (real-time KPI)</w:t>
      </w:r>
    </w:p>
    <w:p>
      <w:pPr>
        <w:spacing w:before="0" w:after="0"/>
        <w:ind w:left="170"/>
        <w:shd w:val="clear" w:color="auto" w:fill="1E1E2E"/>
      </w:pPr>
      <w:r>
        <w:rPr>
          <w:rFonts w:ascii="Consolas" w:hAnsi="Consolas"/>
          <w:color w:val="ABB2BF"/>
          <w:sz w:val="19"/>
        </w:rPr>
        <w:t>SELECT CAST(GETDATE() AS DATE) AS report_date,</w:t>
      </w:r>
    </w:p>
    <w:p>
      <w:pPr>
        <w:spacing w:before="0" w:after="0"/>
        <w:ind w:left="170"/>
        <w:shd w:val="clear" w:color="auto" w:fill="1E1E2E"/>
      </w:pPr>
      <w:r>
        <w:rPr>
          <w:rFonts w:ascii="Consolas" w:hAnsi="Consolas"/>
          <w:color w:val="ABB2BF"/>
          <w:sz w:val="19"/>
        </w:rPr>
        <w:t xml:space="preserve">    COUNT(*)                        AS completed_today,</w:t>
      </w:r>
    </w:p>
    <w:p>
      <w:pPr>
        <w:spacing w:before="0" w:after="0"/>
        <w:ind w:left="170"/>
        <w:shd w:val="clear" w:color="auto" w:fill="1E1E2E"/>
      </w:pPr>
      <w:r>
        <w:rPr>
          <w:rFonts w:ascii="Consolas" w:hAnsi="Consolas"/>
          <w:color w:val="ABB2BF"/>
          <w:sz w:val="19"/>
        </w:rPr>
        <w:t xml:space="preserve">    ISNULL(SUM(total_fare), 0)     AS gross_fares,</w:t>
      </w:r>
    </w:p>
    <w:p>
      <w:pPr>
        <w:spacing w:before="0" w:after="0"/>
        <w:ind w:left="170"/>
        <w:shd w:val="clear" w:color="auto" w:fill="1E1E2E"/>
      </w:pPr>
      <w:r>
        <w:rPr>
          <w:rFonts w:ascii="Consolas" w:hAnsi="Consolas"/>
          <w:color w:val="ABB2BF"/>
          <w:sz w:val="19"/>
        </w:rPr>
        <w:t xml:space="preserve">    ISNULL(SUM(platform_commission),0) AS net_commission</w:t>
      </w:r>
    </w:p>
    <w:p>
      <w:pPr>
        <w:spacing w:before="0" w:after="0"/>
        <w:ind w:left="170"/>
        <w:shd w:val="clear" w:color="auto" w:fill="1E1E2E"/>
      </w:pPr>
      <w:r>
        <w:rPr>
          <w:rFonts w:ascii="Consolas" w:hAnsi="Consolas"/>
          <w:color w:val="ABB2BF"/>
          <w:sz w:val="19"/>
        </w:rPr>
        <w:t>FROM trips</w:t>
      </w:r>
    </w:p>
    <w:p>
      <w:pPr>
        <w:spacing w:before="0" w:after="0"/>
        <w:ind w:left="170"/>
        <w:shd w:val="clear" w:color="auto" w:fill="1E1E2E"/>
      </w:pPr>
      <w:r>
        <w:rPr>
          <w:rFonts w:ascii="Consolas" w:hAnsi="Consolas"/>
          <w:color w:val="ABB2BF"/>
          <w:sz w:val="19"/>
        </w:rPr>
        <w:t>WHERE status = 'COMPLETED'</w:t>
      </w:r>
    </w:p>
    <w:p>
      <w:pPr>
        <w:spacing w:before="0" w:after="0"/>
        <w:ind w:left="170"/>
        <w:shd w:val="clear" w:color="auto" w:fill="1E1E2E"/>
      </w:pPr>
      <w:r>
        <w:rPr>
          <w:rFonts w:ascii="Consolas" w:hAnsi="Consolas"/>
          <w:color w:val="ABB2BF"/>
          <w:sz w:val="19"/>
        </w:rPr>
        <w:t xml:space="preserve">  AND CAST(completed_at AS DATE) = CAST(GETDATE() AS 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Full audit trail (last 20 admin actions)</w:t>
      </w:r>
    </w:p>
    <w:p>
      <w:pPr>
        <w:spacing w:before="0" w:after="0"/>
        <w:ind w:left="170"/>
        <w:shd w:val="clear" w:color="auto" w:fill="1E1E2E"/>
      </w:pPr>
      <w:r>
        <w:rPr>
          <w:rFonts w:ascii="Consolas" w:hAnsi="Consolas"/>
          <w:color w:val="ABB2BF"/>
          <w:sz w:val="19"/>
        </w:rPr>
        <w:t>SELECT TOP 20 id, performed_by_email, action_type,</w:t>
      </w:r>
    </w:p>
    <w:p>
      <w:pPr>
        <w:spacing w:before="0" w:after="0"/>
        <w:ind w:left="170"/>
        <w:shd w:val="clear" w:color="auto" w:fill="1E1E2E"/>
      </w:pPr>
      <w:r>
        <w:rPr>
          <w:rFonts w:ascii="Consolas" w:hAnsi="Consolas"/>
          <w:color w:val="ABB2BF"/>
          <w:sz w:val="19"/>
        </w:rPr>
        <w:t xml:space="preserve">    description, target_entity_type, target_entity_id, created_at</w:t>
      </w:r>
    </w:p>
    <w:p>
      <w:pPr>
        <w:spacing w:before="0" w:after="0"/>
        <w:ind w:left="170"/>
        <w:shd w:val="clear" w:color="auto" w:fill="1E1E2E"/>
      </w:pPr>
      <w:r>
        <w:rPr>
          <w:rFonts w:ascii="Consolas" w:hAnsi="Consolas"/>
          <w:color w:val="ABB2BF"/>
          <w:sz w:val="19"/>
        </w:rPr>
        <w:t>FROM audit_logs ORDER BY created_at DESC;</w:t>
      </w:r>
    </w:p>
    <w:p>
      <w:pPr>
        <w:spacing w:after="200"/>
      </w:pPr>
      <w:r>
        <w:t xml:space="preserve"> </w:t>
      </w:r>
    </w:p>
    <w:p>
      <w:pPr>
        <w:spacing w:after="240"/>
      </w:pPr>
      <w:r>
        <w:rPr>
          <w:b/>
          <w:color w:val="F97316"/>
          <w:sz w:val="20"/>
        </w:rPr>
        <w:t>[ SCREENSHOT: Super Admin &amp; Governance Query Output ]</w:t>
      </w:r>
    </w:p>
    <w:p/>
    <w:p>
      <w:r>
        <w:br w:type="page"/>
      </w:r>
    </w:p>
    <w:p>
      <w:pPr>
        <w:pStyle w:val="Heading1"/>
      </w:pPr>
      <w:r>
        <w:rPr>
          <w:b/>
          <w:color w:val="0D2B55"/>
        </w:rPr>
        <w:t>Part E: Stored Procedure — usp_ProcessTripPayment</w:t>
      </w:r>
    </w:p>
    <w:p>
      <w:pPr>
        <w:spacing w:after="120"/>
      </w:pPr>
      <w:r>
        <w:rPr>
          <w:b w:val="0"/>
          <w:i w:val="0"/>
          <w:sz w:val="21"/>
        </w:rPr>
        <w:t>This stored procedure encapsulates the complete payment finalization workflow for Streetify. It enforces ACID compliance through explicit transaction management, validates business rules before any mutation, and handles driver commission debt tracking for cash payments. It is the single authoritative entry point for all payment processing.</w:t>
      </w:r>
    </w:p>
    <w:p>
      <w:pPr>
        <w:pStyle w:val="Heading2"/>
      </w:pPr>
      <w:r>
        <w:rPr>
          <w:b/>
          <w:color w:val="1A56DB"/>
        </w:rPr>
        <w:t>E.1 Business Logic &amp; Design Rationale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Component</w:t>
            </w:r>
          </w:p>
        </w:tc>
        <w:tc>
          <w:tcPr>
            <w:tcW w:type="dxa" w:w="3041"/>
            <w:shd w:val="clear" w:color="auto" w:fill="0D2B55"/>
          </w:tcPr>
          <w:p>
            <w:pPr>
              <w:jc w:val="center"/>
            </w:pPr>
            <w:r>
              <w:rPr>
                <w:b/>
                <w:color w:val="FFFFFF"/>
                <w:sz w:val="20"/>
              </w:rPr>
              <w:t>Design Decision</w:t>
            </w:r>
          </w:p>
        </w:tc>
        <w:tc>
          <w:tcPr>
            <w:tcW w:type="dxa" w:w="3041"/>
            <w:shd w:val="clear" w:color="auto" w:fill="0D2B55"/>
          </w:tcPr>
          <w:p>
            <w:pPr>
              <w:jc w:val="center"/>
            </w:pPr>
            <w:r>
              <w:rPr>
                <w:b/>
                <w:color w:val="FFFFFF"/>
                <w:sz w:val="20"/>
              </w:rPr>
              <w:t>Justification</w:t>
            </w:r>
          </w:p>
        </w:tc>
      </w:tr>
      <w:tr>
        <w:tc>
          <w:tcPr>
            <w:tcW w:type="dxa" w:w="3041"/>
            <w:shd w:val="clear" w:color="auto" w:fill="EBF2FF"/>
          </w:tcPr>
          <w:p>
            <w:r>
              <w:rPr>
                <w:rFonts w:ascii="Calibri" w:hAnsi="Calibri"/>
                <w:sz w:val="19"/>
              </w:rPr>
              <w:t>Input Validation Guard 1</w:t>
            </w:r>
          </w:p>
        </w:tc>
        <w:tc>
          <w:tcPr>
            <w:tcW w:type="dxa" w:w="3041"/>
            <w:shd w:val="clear" w:color="auto" w:fill="EBF2FF"/>
          </w:tcPr>
          <w:p>
            <w:r>
              <w:rPr>
                <w:rFonts w:ascii="Calibri" w:hAnsi="Calibri"/>
                <w:sz w:val="19"/>
              </w:rPr>
              <w:t>Checks trip EXISTS and status = 'COMPLETED'</w:t>
            </w:r>
          </w:p>
        </w:tc>
        <w:tc>
          <w:tcPr>
            <w:tcW w:type="dxa" w:w="3041"/>
            <w:shd w:val="clear" w:color="auto" w:fill="EBF2FF"/>
          </w:tcPr>
          <w:p>
            <w:r>
              <w:rPr>
                <w:rFonts w:ascii="Calibri" w:hAnsi="Calibri"/>
                <w:sz w:val="19"/>
              </w:rPr>
              <w:t>Prevents payments for in-progress or cancelled trips at the DB level</w:t>
            </w:r>
          </w:p>
        </w:tc>
      </w:tr>
      <w:tr>
        <w:tc>
          <w:tcPr>
            <w:tcW w:type="dxa" w:w="3041"/>
            <w:shd w:val="clear" w:color="auto" w:fill="FFFFFF"/>
          </w:tcPr>
          <w:p>
            <w:r>
              <w:rPr>
                <w:rFonts w:ascii="Calibri" w:hAnsi="Calibri"/>
                <w:sz w:val="19"/>
              </w:rPr>
              <w:t>Input Validation Guard 2</w:t>
            </w:r>
          </w:p>
        </w:tc>
        <w:tc>
          <w:tcPr>
            <w:tcW w:type="dxa" w:w="3041"/>
            <w:shd w:val="clear" w:color="auto" w:fill="FFFFFF"/>
          </w:tcPr>
          <w:p>
            <w:r>
              <w:rPr>
                <w:rFonts w:ascii="Calibri" w:hAnsi="Calibri"/>
                <w:sz w:val="19"/>
              </w:rPr>
              <w:t>Checks no payment row exists for trip_id</w:t>
            </w:r>
          </w:p>
        </w:tc>
        <w:tc>
          <w:tcPr>
            <w:tcW w:type="dxa" w:w="3041"/>
            <w:shd w:val="clear" w:color="auto" w:fill="FFFFFF"/>
          </w:tcPr>
          <w:p>
            <w:r>
              <w:rPr>
                <w:rFonts w:ascii="Calibri" w:hAnsi="Calibri"/>
                <w:sz w:val="19"/>
              </w:rPr>
              <w:t>Guarantees idempotency — safe for network retries without double billing</w:t>
            </w:r>
          </w:p>
        </w:tc>
      </w:tr>
      <w:tr>
        <w:tc>
          <w:tcPr>
            <w:tcW w:type="dxa" w:w="3041"/>
            <w:shd w:val="clear" w:color="auto" w:fill="EBF2FF"/>
          </w:tcPr>
          <w:p>
            <w:r>
              <w:rPr>
                <w:rFonts w:ascii="Calibri" w:hAnsi="Calibri"/>
                <w:sz w:val="19"/>
              </w:rPr>
              <w:t>15% Commission Rule</w:t>
            </w:r>
          </w:p>
        </w:tc>
        <w:tc>
          <w:tcPr>
            <w:tcW w:type="dxa" w:w="3041"/>
            <w:shd w:val="clear" w:color="auto" w:fill="EBF2FF"/>
          </w:tcPr>
          <w:p>
            <w:r>
              <w:rPr>
                <w:rFonts w:ascii="Calibri" w:hAnsi="Calibri"/>
                <w:sz w:val="19"/>
              </w:rPr>
              <w:t>Deducts 15% as platform_commission, 85% to driver_net</w:t>
            </w:r>
          </w:p>
        </w:tc>
        <w:tc>
          <w:tcPr>
            <w:tcW w:type="dxa" w:w="3041"/>
            <w:shd w:val="clear" w:color="auto" w:fill="EBF2FF"/>
          </w:tcPr>
          <w:p>
            <w:r>
              <w:rPr>
                <w:rFonts w:ascii="Calibri" w:hAnsi="Calibri"/>
                <w:sz w:val="19"/>
              </w:rPr>
              <w:t>Core Streetify business model — immutably recorded at time of payment</w:t>
            </w:r>
          </w:p>
        </w:tc>
      </w:tr>
      <w:tr>
        <w:tc>
          <w:tcPr>
            <w:tcW w:type="dxa" w:w="3041"/>
            <w:shd w:val="clear" w:color="auto" w:fill="FFFFFF"/>
          </w:tcPr>
          <w:p>
            <w:r>
              <w:rPr>
                <w:rFonts w:ascii="Calibri" w:hAnsi="Calibri"/>
                <w:sz w:val="19"/>
              </w:rPr>
              <w:t>CASH commission_debt</w:t>
            </w:r>
          </w:p>
        </w:tc>
        <w:tc>
          <w:tcPr>
            <w:tcW w:type="dxa" w:w="3041"/>
            <w:shd w:val="clear" w:color="auto" w:fill="FFFFFF"/>
          </w:tcPr>
          <w:p>
            <w:r>
              <w:rPr>
                <w:rFonts w:ascii="Calibri" w:hAnsi="Calibri"/>
                <w:sz w:val="19"/>
              </w:rPr>
              <w:t>Adds 15% to drivers.commission_debt for cash trips</w:t>
            </w:r>
          </w:p>
        </w:tc>
        <w:tc>
          <w:tcPr>
            <w:tcW w:type="dxa" w:w="3041"/>
            <w:shd w:val="clear" w:color="auto" w:fill="FFFFFF"/>
          </w:tcPr>
          <w:p>
            <w:r>
              <w:rPr>
                <w:rFonts w:ascii="Calibri" w:hAnsi="Calibri"/>
                <w:sz w:val="19"/>
              </w:rPr>
              <w:t>Driver received cash physically; platform records what is owed separately</w:t>
            </w:r>
          </w:p>
        </w:tc>
      </w:tr>
      <w:tr>
        <w:tc>
          <w:tcPr>
            <w:tcW w:type="dxa" w:w="3041"/>
            <w:shd w:val="clear" w:color="auto" w:fill="EBF2FF"/>
          </w:tcPr>
          <w:p>
            <w:r>
              <w:rPr>
                <w:rFonts w:ascii="Calibri" w:hAnsi="Calibri"/>
                <w:sz w:val="19"/>
              </w:rPr>
              <w:t>WALLET deduction</w:t>
            </w:r>
          </w:p>
        </w:tc>
        <w:tc>
          <w:tcPr>
            <w:tcW w:type="dxa" w:w="3041"/>
            <w:shd w:val="clear" w:color="auto" w:fill="EBF2FF"/>
          </w:tcPr>
          <w:p>
            <w:r>
              <w:rPr>
                <w:rFonts w:ascii="Calibri" w:hAnsi="Calibri"/>
                <w:sz w:val="19"/>
              </w:rPr>
              <w:t>Deducts gross_amount from passenger wallet_balance</w:t>
            </w:r>
          </w:p>
        </w:tc>
        <w:tc>
          <w:tcPr>
            <w:tcW w:type="dxa" w:w="3041"/>
            <w:shd w:val="clear" w:color="auto" w:fill="EBF2FF"/>
          </w:tcPr>
          <w:p>
            <w:r>
              <w:rPr>
                <w:rFonts w:ascii="Calibri" w:hAnsi="Calibri"/>
                <w:sz w:val="19"/>
              </w:rPr>
              <w:t>Atomic operation — cannot leave wallet in partial state</w:t>
            </w:r>
          </w:p>
        </w:tc>
      </w:tr>
      <w:tr>
        <w:tc>
          <w:tcPr>
            <w:tcW w:type="dxa" w:w="3041"/>
            <w:shd w:val="clear" w:color="auto" w:fill="FFFFFF"/>
          </w:tcPr>
          <w:p>
            <w:r>
              <w:rPr>
                <w:rFonts w:ascii="Calibri" w:hAnsi="Calibri"/>
                <w:sz w:val="19"/>
              </w:rPr>
              <w:t>Transaction Reference</w:t>
            </w:r>
          </w:p>
        </w:tc>
        <w:tc>
          <w:tcPr>
            <w:tcW w:type="dxa" w:w="3041"/>
            <w:shd w:val="clear" w:color="auto" w:fill="FFFFFF"/>
          </w:tcPr>
          <w:p>
            <w:r>
              <w:rPr>
                <w:rFonts w:ascii="Calibri" w:hAnsi="Calibri"/>
                <w:sz w:val="19"/>
              </w:rPr>
              <w:t>Generates unique TXN_METHOD_random ID</w:t>
            </w:r>
          </w:p>
        </w:tc>
        <w:tc>
          <w:tcPr>
            <w:tcW w:type="dxa" w:w="3041"/>
            <w:shd w:val="clear" w:color="auto" w:fill="FFFFFF"/>
          </w:tcPr>
          <w:p>
            <w:r>
              <w:rPr>
                <w:rFonts w:ascii="Calibri" w:hAnsi="Calibri"/>
                <w:sz w:val="19"/>
              </w:rPr>
              <w:t>Enables external payment gateway reconciliation and audit tracing</w:t>
            </w:r>
          </w:p>
        </w:tc>
      </w:tr>
      <w:tr>
        <w:tc>
          <w:tcPr>
            <w:tcW w:type="dxa" w:w="3041"/>
            <w:shd w:val="clear" w:color="auto" w:fill="EBF2FF"/>
          </w:tcPr>
          <w:p>
            <w:r>
              <w:rPr>
                <w:rFonts w:ascii="Calibri" w:hAnsi="Calibri"/>
                <w:sz w:val="19"/>
              </w:rPr>
              <w:t>SET XACT_ABORT ON</w:t>
            </w:r>
          </w:p>
        </w:tc>
        <w:tc>
          <w:tcPr>
            <w:tcW w:type="dxa" w:w="3041"/>
            <w:shd w:val="clear" w:color="auto" w:fill="EBF2FF"/>
          </w:tcPr>
          <w:p>
            <w:r>
              <w:rPr>
                <w:rFonts w:ascii="Calibri" w:hAnsi="Calibri"/>
                <w:sz w:val="19"/>
              </w:rPr>
              <w:t>Auto-rollback entire TX on any T-SQL error</w:t>
            </w:r>
          </w:p>
        </w:tc>
        <w:tc>
          <w:tcPr>
            <w:tcW w:type="dxa" w:w="3041"/>
            <w:shd w:val="clear" w:color="auto" w:fill="EBF2FF"/>
          </w:tcPr>
          <w:p>
            <w:r>
              <w:rPr>
                <w:rFonts w:ascii="Calibri" w:hAnsi="Calibri"/>
                <w:sz w:val="19"/>
              </w:rPr>
              <w:t>Prevents partial data states without manual ROLLBACK in every error branch</w:t>
            </w:r>
          </w:p>
        </w:tc>
      </w:tr>
      <w:tr>
        <w:tc>
          <w:tcPr>
            <w:tcW w:type="dxa" w:w="3041"/>
            <w:shd w:val="clear" w:color="auto" w:fill="FFFFFF"/>
          </w:tcPr>
          <w:p>
            <w:r>
              <w:rPr>
                <w:rFonts w:ascii="Calibri" w:hAnsi="Calibri"/>
                <w:sz w:val="19"/>
              </w:rPr>
              <w:t>TRY...CATCH + XACT_STATE()</w:t>
            </w:r>
          </w:p>
        </w:tc>
        <w:tc>
          <w:tcPr>
            <w:tcW w:type="dxa" w:w="3041"/>
            <w:shd w:val="clear" w:color="auto" w:fill="FFFFFF"/>
          </w:tcPr>
          <w:p>
            <w:r>
              <w:rPr>
                <w:rFonts w:ascii="Calibri" w:hAnsi="Calibri"/>
                <w:sz w:val="19"/>
              </w:rPr>
              <w:t>Catches all errors, checks TX state before ROLLBACK</w:t>
            </w:r>
          </w:p>
        </w:tc>
        <w:tc>
          <w:tcPr>
            <w:tcW w:type="dxa" w:w="3041"/>
            <w:shd w:val="clear" w:color="auto" w:fill="FFFFFF"/>
          </w:tcPr>
          <w:p>
            <w:r>
              <w:rPr>
                <w:rFonts w:ascii="Calibri" w:hAnsi="Calibri"/>
                <w:sz w:val="19"/>
              </w:rPr>
              <w:t>XACT_STATE() = -1 means TX is uncommittable; 0 means no TX active — handle both</w:t>
            </w:r>
          </w:p>
        </w:tc>
      </w:tr>
    </w:tbl>
    <w:p/>
    <w:p>
      <w:pPr>
        <w:pStyle w:val="Heading2"/>
      </w:pPr>
      <w:r>
        <w:rPr>
          <w:b/>
          <w:color w:val="1A56DB"/>
        </w:rPr>
        <w:t>E.2 Complete Stored Procedure Code</w:t>
      </w:r>
    </w:p>
    <w:p>
      <w:pPr>
        <w:spacing w:before="160" w:after="0"/>
        <w:shd w:val="clear" w:color="auto" w:fill="1E1E2E"/>
      </w:pPr>
      <w:r>
        <w:rPr>
          <w:rFonts w:ascii="Consolas" w:hAnsi="Consolas"/>
          <w:b/>
          <w:color w:val="F97316"/>
          <w:sz w:val="18"/>
        </w:rPr>
        <w:t xml:space="preserve">  usp_ProcessTripPayment — ACID-Compliant Payment Procedure</w:t>
      </w:r>
    </w:p>
    <w:p>
      <w:pPr>
        <w:spacing w:before="0" w:after="0"/>
        <w:ind w:left="170"/>
        <w:shd w:val="clear" w:color="auto" w:fill="1E1E2E"/>
      </w:pPr>
      <w:r>
        <w:rPr>
          <w:rFonts w:ascii="Consolas" w:hAnsi="Consolas"/>
          <w:color w:val="ABB2BF"/>
          <w:sz w:val="19"/>
        </w:rPr>
        <w:t>CREATE OR ALTER PROCEDURE usp_ProcessTripPayment</w:t>
      </w:r>
    </w:p>
    <w:p>
      <w:pPr>
        <w:spacing w:before="0" w:after="0"/>
        <w:ind w:left="170"/>
        <w:shd w:val="clear" w:color="auto" w:fill="1E1E2E"/>
      </w:pPr>
      <w:r>
        <w:rPr>
          <w:rFonts w:ascii="Consolas" w:hAnsi="Consolas"/>
          <w:color w:val="ABB2BF"/>
          <w:sz w:val="19"/>
        </w:rPr>
        <w:t xml:space="preserve">    @TripID      BIGINT,</w:t>
      </w:r>
    </w:p>
    <w:p>
      <w:pPr>
        <w:spacing w:before="0" w:after="0"/>
        <w:ind w:left="170"/>
        <w:shd w:val="clear" w:color="auto" w:fill="1E1E2E"/>
      </w:pPr>
      <w:r>
        <w:rPr>
          <w:rFonts w:ascii="Consolas" w:hAnsi="Consolas"/>
          <w:color w:val="ABB2BF"/>
          <w:sz w:val="19"/>
        </w:rPr>
        <w:t xml:space="preserve">    @Method      NVARCHAR(20),    -- Accepted: 'CARD' | 'WALLET' | 'CASH'</w:t>
      </w:r>
    </w:p>
    <w:p>
      <w:pPr>
        <w:spacing w:before="0" w:after="0"/>
        <w:ind w:left="170"/>
        <w:shd w:val="clear" w:color="auto" w:fill="1E1E2E"/>
      </w:pPr>
      <w:r>
        <w:rPr>
          <w:rFonts w:ascii="Consolas" w:hAnsi="Consolas"/>
          <w:color w:val="ABB2BF"/>
          <w:sz w:val="19"/>
        </w:rPr>
        <w:t xml:space="preserve">    @AmountPaid  DECIMAL(10,2)</w:t>
      </w:r>
    </w:p>
    <w:p>
      <w:pPr>
        <w:spacing w:before="0" w:after="0"/>
        <w:ind w:left="170"/>
        <w:shd w:val="clear" w:color="auto" w:fill="1E1E2E"/>
      </w:pPr>
      <w:r>
        <w:rPr>
          <w:rFonts w:ascii="Consolas" w:hAnsi="Consolas"/>
          <w:color w:val="ABB2BF"/>
          <w:sz w:val="19"/>
        </w:rPr>
        <w:t>AS</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SET NOCOUNT ON;</w:t>
      </w:r>
    </w:p>
    <w:p>
      <w:pPr>
        <w:spacing w:before="0" w:after="0"/>
        <w:ind w:left="170"/>
        <w:shd w:val="clear" w:color="auto" w:fill="1E1E2E"/>
      </w:pPr>
      <w:r>
        <w:rPr>
          <w:rFonts w:ascii="Consolas" w:hAnsi="Consolas"/>
          <w:color w:val="ABB2BF"/>
          <w:sz w:val="19"/>
        </w:rPr>
        <w:t xml:space="preserve">    SET XACT_ABORT ON;   -- Auto-rollback entire TX on any statement-level error</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Guard 1: Trip must exist and be in COMPLETED state ─────────────────</w:t>
      </w:r>
    </w:p>
    <w:p>
      <w:pPr>
        <w:spacing w:before="0" w:after="0"/>
        <w:ind w:left="170"/>
        <w:shd w:val="clear" w:color="auto" w:fill="1E1E2E"/>
      </w:pPr>
      <w:r>
        <w:rPr>
          <w:rFonts w:ascii="Consolas" w:hAnsi="Consolas"/>
          <w:color w:val="ABB2BF"/>
          <w:sz w:val="19"/>
        </w:rPr>
        <w:t xml:space="preserve">    IF NOT EXISTS (</w:t>
      </w:r>
    </w:p>
    <w:p>
      <w:pPr>
        <w:spacing w:before="0" w:after="0"/>
        <w:ind w:left="170"/>
        <w:shd w:val="clear" w:color="auto" w:fill="1E1E2E"/>
      </w:pPr>
      <w:r>
        <w:rPr>
          <w:rFonts w:ascii="Consolas" w:hAnsi="Consolas"/>
          <w:color w:val="ABB2BF"/>
          <w:sz w:val="19"/>
        </w:rPr>
        <w:t xml:space="preserve">        SELECT 1 FROM trips WHERE id = @TripID AND status = 'COMPLETED'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50001, 'ERROR: Trip does not exist or is not in COMPLETED state.', 1;</w:t>
      </w:r>
    </w:p>
    <w:p>
      <w:pPr>
        <w:spacing w:before="0" w:after="0"/>
        <w:ind w:left="170"/>
        <w:shd w:val="clear" w:color="auto" w:fill="1E1E2E"/>
      </w:pPr>
      <w:r>
        <w:rPr>
          <w:rFonts w:ascii="Consolas" w:hAnsi="Consolas"/>
          <w:color w:val="ABB2BF"/>
          <w:sz w:val="19"/>
        </w:rPr>
        <w:t xml:space="preserve">        RETURN;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Guard 2: Idempotency check — no duplicate payment allowed ──────────</w:t>
      </w:r>
    </w:p>
    <w:p>
      <w:pPr>
        <w:spacing w:before="0" w:after="0"/>
        <w:ind w:left="170"/>
        <w:shd w:val="clear" w:color="auto" w:fill="1E1E2E"/>
      </w:pPr>
      <w:r>
        <w:rPr>
          <w:rFonts w:ascii="Consolas" w:hAnsi="Consolas"/>
          <w:color w:val="ABB2BF"/>
          <w:sz w:val="19"/>
        </w:rPr>
        <w:t xml:space="preserve">    IF EXISTS (SELECT 1 FROM payments WHERE trip_id = @TripID)</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;THROW 50002, 'ERROR: Payment already processed for this trip.', 1;</w:t>
      </w:r>
    </w:p>
    <w:p>
      <w:pPr>
        <w:spacing w:before="0" w:after="0"/>
        <w:ind w:left="170"/>
        <w:shd w:val="clear" w:color="auto" w:fill="1E1E2E"/>
      </w:pPr>
      <w:r>
        <w:rPr>
          <w:rFonts w:ascii="Consolas" w:hAnsi="Consolas"/>
          <w:color w:val="ABB2BF"/>
          <w:sz w:val="19"/>
        </w:rPr>
        <w:t xml:space="preserve">        RETURN;</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 Variable Declarations ──────────────────────────────────────────────</w:t>
      </w:r>
    </w:p>
    <w:p>
      <w:pPr>
        <w:spacing w:before="0" w:after="0"/>
        <w:ind w:left="170"/>
        <w:shd w:val="clear" w:color="auto" w:fill="1E1E2E"/>
      </w:pPr>
      <w:r>
        <w:rPr>
          <w:rFonts w:ascii="Consolas" w:hAnsi="Consolas"/>
          <w:color w:val="ABB2BF"/>
          <w:sz w:val="19"/>
        </w:rPr>
        <w:t xml:space="preserve">    DECLARE @DriverID    BIGINT         = (SELECT driver_id    FROM trips WHERE id = @TripID);</w:t>
      </w:r>
    </w:p>
    <w:p>
      <w:pPr>
        <w:spacing w:before="0" w:after="0"/>
        <w:ind w:left="170"/>
        <w:shd w:val="clear" w:color="auto" w:fill="1E1E2E"/>
      </w:pPr>
      <w:r>
        <w:rPr>
          <w:rFonts w:ascii="Consolas" w:hAnsi="Consolas"/>
          <w:color w:val="ABB2BF"/>
          <w:sz w:val="19"/>
        </w:rPr>
        <w:t xml:space="preserve">    DECLARE @PassengerID BIGINT         = (SELECT passenger_id FROM trips WHERE id = @TripID);</w:t>
      </w:r>
    </w:p>
    <w:p>
      <w:pPr>
        <w:spacing w:before="0" w:after="0"/>
        <w:ind w:left="170"/>
        <w:shd w:val="clear" w:color="auto" w:fill="1E1E2E"/>
      </w:pPr>
      <w:r>
        <w:rPr>
          <w:rFonts w:ascii="Consolas" w:hAnsi="Consolas"/>
          <w:color w:val="ABB2BF"/>
          <w:sz w:val="19"/>
        </w:rPr>
        <w:t xml:space="preserve">    DECLARE @Commission  DECIMAL(10,2)  = @AmountPaid * 0.15;   -- 15% platform cut</w:t>
      </w:r>
    </w:p>
    <w:p>
      <w:pPr>
        <w:spacing w:before="0" w:after="0"/>
        <w:ind w:left="170"/>
        <w:shd w:val="clear" w:color="auto" w:fill="1E1E2E"/>
      </w:pPr>
      <w:r>
        <w:rPr>
          <w:rFonts w:ascii="Consolas" w:hAnsi="Consolas"/>
          <w:color w:val="ABB2BF"/>
          <w:sz w:val="19"/>
        </w:rPr>
        <w:t xml:space="preserve">    DECLARE @NetShare    DECIMAL(10,2)  = @AmountPaid - @Commission;  -- 85% to driver</w:t>
      </w:r>
    </w:p>
    <w:p>
      <w:pPr>
        <w:spacing w:before="0" w:after="0"/>
        <w:ind w:left="170"/>
        <w:shd w:val="clear" w:color="auto" w:fill="1E1E2E"/>
      </w:pPr>
      <w:r>
        <w:rPr>
          <w:rFonts w:ascii="Consolas" w:hAnsi="Consolas"/>
          <w:color w:val="ABB2BF"/>
          <w:sz w:val="19"/>
        </w:rPr>
        <w:t xml:space="preserve">    DECLARE @TxnRef      NVARCHAR(100)  =</w:t>
      </w:r>
    </w:p>
    <w:p>
      <w:pPr>
        <w:spacing w:before="0" w:after="0"/>
        <w:ind w:left="170"/>
        <w:shd w:val="clear" w:color="auto" w:fill="1E1E2E"/>
      </w:pPr>
      <w:r>
        <w:rPr>
          <w:rFonts w:ascii="Consolas" w:hAnsi="Consolas"/>
          <w:color w:val="ABB2BF"/>
          <w:sz w:val="19"/>
        </w:rPr>
        <w:t xml:space="preserve">        'TXN_' + @Method + '_' + CAST(ABS(CHECKSUM(NEWID())) AS NVARCHAR(20));</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 TRY</w:t>
      </w:r>
    </w:p>
    <w:p>
      <w:pPr>
        <w:spacing w:before="0" w:after="0"/>
        <w:ind w:left="170"/>
        <w:shd w:val="clear" w:color="auto" w:fill="1E1E2E"/>
      </w:pPr>
      <w:r>
        <w:rPr>
          <w:rFonts w:ascii="Consolas" w:hAnsi="Consolas"/>
          <w:color w:val="ABB2BF"/>
          <w:sz w:val="19"/>
        </w:rPr>
        <w:t xml:space="preserve">        BEGIN TRANSACTION;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1: Insert immutable payment record</w:t>
      </w:r>
    </w:p>
    <w:p>
      <w:pPr>
        <w:spacing w:before="0" w:after="0"/>
        <w:ind w:left="170"/>
        <w:shd w:val="clear" w:color="auto" w:fill="1E1E2E"/>
      </w:pPr>
      <w:r>
        <w:rPr>
          <w:rFonts w:ascii="Consolas" w:hAnsi="Consolas"/>
          <w:color w:val="ABB2BF"/>
          <w:sz w:val="19"/>
        </w:rPr>
        <w:t xml:space="preserve">            INSERT INTO payments (trip_id, passenger_id, driver_id, gross_amount,</w:t>
      </w:r>
    </w:p>
    <w:p>
      <w:pPr>
        <w:spacing w:before="0" w:after="0"/>
        <w:ind w:left="170"/>
        <w:shd w:val="clear" w:color="auto" w:fill="1E1E2E"/>
      </w:pPr>
      <w:r>
        <w:rPr>
          <w:rFonts w:ascii="Consolas" w:hAnsi="Consolas"/>
          <w:color w:val="ABB2BF"/>
          <w:sz w:val="19"/>
        </w:rPr>
        <w:t xml:space="preserve">                platform_commission, driver_net, payment_method, status,</w:t>
      </w:r>
    </w:p>
    <w:p>
      <w:pPr>
        <w:spacing w:before="0" w:after="0"/>
        <w:ind w:left="170"/>
        <w:shd w:val="clear" w:color="auto" w:fill="1E1E2E"/>
      </w:pPr>
      <w:r>
        <w:rPr>
          <w:rFonts w:ascii="Consolas" w:hAnsi="Consolas"/>
          <w:color w:val="ABB2BF"/>
          <w:sz w:val="19"/>
        </w:rPr>
        <w:t xml:space="preserve">                transaction_ref, processed_at)</w:t>
      </w:r>
    </w:p>
    <w:p>
      <w:pPr>
        <w:spacing w:before="0" w:after="0"/>
        <w:ind w:left="170"/>
        <w:shd w:val="clear" w:color="auto" w:fill="1E1E2E"/>
      </w:pPr>
      <w:r>
        <w:rPr>
          <w:rFonts w:ascii="Consolas" w:hAnsi="Consolas"/>
          <w:color w:val="ABB2BF"/>
          <w:sz w:val="19"/>
        </w:rPr>
        <w:t xml:space="preserve">            VALUES (@TripID, @PassengerID, @DriverID, @AmountPaid,</w:t>
      </w:r>
    </w:p>
    <w:p>
      <w:pPr>
        <w:spacing w:before="0" w:after="0"/>
        <w:ind w:left="170"/>
        <w:shd w:val="clear" w:color="auto" w:fill="1E1E2E"/>
      </w:pPr>
      <w:r>
        <w:rPr>
          <w:rFonts w:ascii="Consolas" w:hAnsi="Consolas"/>
          <w:color w:val="ABB2BF"/>
          <w:sz w:val="19"/>
        </w:rPr>
        <w:t xml:space="preserve">                @Commission, @NetShare, @Method, 'SUCCESS', @TxnRef, GETDATE());</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2: Mark trip as paid</w:t>
      </w:r>
    </w:p>
    <w:p>
      <w:pPr>
        <w:spacing w:before="0" w:after="0"/>
        <w:ind w:left="170"/>
        <w:shd w:val="clear" w:color="auto" w:fill="1E1E2E"/>
      </w:pPr>
      <w:r>
        <w:rPr>
          <w:rFonts w:ascii="Consolas" w:hAnsi="Consolas"/>
          <w:color w:val="ABB2BF"/>
          <w:sz w:val="19"/>
        </w:rPr>
        <w:t xml:space="preserve">            UPDATE trips</w:t>
      </w:r>
    </w:p>
    <w:p>
      <w:pPr>
        <w:spacing w:before="0" w:after="0"/>
        <w:ind w:left="170"/>
        <w:shd w:val="clear" w:color="auto" w:fill="1E1E2E"/>
      </w:pPr>
      <w:r>
        <w:rPr>
          <w:rFonts w:ascii="Consolas" w:hAnsi="Consolas"/>
          <w:color w:val="ABB2BF"/>
          <w:sz w:val="19"/>
        </w:rPr>
        <w:t xml:space="preserve">            SET is_paid    = 1,</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@TripID;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3: CASH — driver received physical cash, record commission debt</w:t>
      </w:r>
    </w:p>
    <w:p>
      <w:pPr>
        <w:spacing w:before="0" w:after="0"/>
        <w:ind w:left="170"/>
        <w:shd w:val="clear" w:color="auto" w:fill="1E1E2E"/>
      </w:pPr>
      <w:r>
        <w:rPr>
          <w:rFonts w:ascii="Consolas" w:hAnsi="Consolas"/>
          <w:color w:val="ABB2BF"/>
          <w:sz w:val="19"/>
        </w:rPr>
        <w:t xml:space="preserve">            IF @Method = 'CASH'</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UPDATE users</w:t>
      </w:r>
    </w:p>
    <w:p>
      <w:pPr>
        <w:spacing w:before="0" w:after="0"/>
        <w:ind w:left="170"/>
        <w:shd w:val="clear" w:color="auto" w:fill="1E1E2E"/>
      </w:pPr>
      <w:r>
        <w:rPr>
          <w:rFonts w:ascii="Consolas" w:hAnsi="Consolas"/>
          <w:color w:val="ABB2BF"/>
          <w:sz w:val="19"/>
        </w:rPr>
        <w:t xml:space="preserve">                SET commission_debt = commission_debt + @Commission,</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@DriverID;</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Step 4: WALLET — deduct fare from passenger's digital wallet</w:t>
      </w:r>
    </w:p>
    <w:p>
      <w:pPr>
        <w:spacing w:before="0" w:after="0"/>
        <w:ind w:left="170"/>
        <w:shd w:val="clear" w:color="auto" w:fill="1E1E2E"/>
      </w:pPr>
      <w:r>
        <w:rPr>
          <w:rFonts w:ascii="Consolas" w:hAnsi="Consolas"/>
          <w:color w:val="ABB2BF"/>
          <w:sz w:val="19"/>
        </w:rPr>
        <w:t xml:space="preserve">            IF @Method = 'WALLET'</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UPDATE users</w:t>
      </w:r>
    </w:p>
    <w:p>
      <w:pPr>
        <w:spacing w:before="0" w:after="0"/>
        <w:ind w:left="170"/>
        <w:shd w:val="clear" w:color="auto" w:fill="1E1E2E"/>
      </w:pPr>
      <w:r>
        <w:rPr>
          <w:rFonts w:ascii="Consolas" w:hAnsi="Consolas"/>
          <w:color w:val="ABB2BF"/>
          <w:sz w:val="19"/>
        </w:rPr>
        <w:t xml:space="preserve">                SET wallet_balance = wallet_balance - @AmountPaid,</w:t>
      </w:r>
    </w:p>
    <w:p>
      <w:pPr>
        <w:spacing w:before="0" w:after="0"/>
        <w:ind w:left="170"/>
        <w:shd w:val="clear" w:color="auto" w:fill="1E1E2E"/>
      </w:pPr>
      <w:r>
        <w:rPr>
          <w:rFonts w:ascii="Consolas" w:hAnsi="Consolas"/>
          <w:color w:val="ABB2BF"/>
          <w:sz w:val="19"/>
        </w:rPr>
        <w:t xml:space="preserve">                    updated_at     = GETDATE()</w:t>
      </w:r>
    </w:p>
    <w:p>
      <w:pPr>
        <w:spacing w:before="0" w:after="0"/>
        <w:ind w:left="170"/>
        <w:shd w:val="clear" w:color="auto" w:fill="1E1E2E"/>
      </w:pPr>
      <w:r>
        <w:rPr>
          <w:rFonts w:ascii="Consolas" w:hAnsi="Consolas"/>
          <w:color w:val="ABB2BF"/>
          <w:sz w:val="19"/>
        </w:rPr>
        <w:t xml:space="preserve">                WHERE id = @PassengerID;</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COMMIT TRANSACTION;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Return payment receipt to the caller (application layer)</w:t>
      </w:r>
    </w:p>
    <w:p>
      <w:pPr>
        <w:spacing w:before="0" w:after="0"/>
        <w:ind w:left="170"/>
        <w:shd w:val="clear" w:color="auto" w:fill="1E1E2E"/>
      </w:pPr>
      <w:r>
        <w:rPr>
          <w:rFonts w:ascii="Consolas" w:hAnsi="Consolas"/>
          <w:color w:val="ABB2BF"/>
          <w:sz w:val="19"/>
        </w:rPr>
        <w:t xml:space="preserve">        SELECT</w:t>
      </w:r>
    </w:p>
    <w:p>
      <w:pPr>
        <w:spacing w:before="0" w:after="0"/>
        <w:ind w:left="170"/>
        <w:shd w:val="clear" w:color="auto" w:fill="1E1E2E"/>
      </w:pPr>
      <w:r>
        <w:rPr>
          <w:rFonts w:ascii="Consolas" w:hAnsi="Consolas"/>
          <w:color w:val="ABB2BF"/>
          <w:sz w:val="19"/>
        </w:rPr>
        <w:t xml:space="preserve">            @TripID     AS trip_id,</w:t>
      </w:r>
    </w:p>
    <w:p>
      <w:pPr>
        <w:spacing w:before="0" w:after="0"/>
        <w:ind w:left="170"/>
        <w:shd w:val="clear" w:color="auto" w:fill="1E1E2E"/>
      </w:pPr>
      <w:r>
        <w:rPr>
          <w:rFonts w:ascii="Consolas" w:hAnsi="Consolas"/>
          <w:color w:val="ABB2BF"/>
          <w:sz w:val="19"/>
        </w:rPr>
        <w:t xml:space="preserve">            @AmountPaid AS gross_paid,</w:t>
      </w:r>
    </w:p>
    <w:p>
      <w:pPr>
        <w:spacing w:before="0" w:after="0"/>
        <w:ind w:left="170"/>
        <w:shd w:val="clear" w:color="auto" w:fill="1E1E2E"/>
      </w:pPr>
      <w:r>
        <w:rPr>
          <w:rFonts w:ascii="Consolas" w:hAnsi="Consolas"/>
          <w:color w:val="ABB2BF"/>
          <w:sz w:val="19"/>
        </w:rPr>
        <w:t xml:space="preserve">            @Commission AS platform_commission_15pct,</w:t>
      </w:r>
    </w:p>
    <w:p>
      <w:pPr>
        <w:spacing w:before="0" w:after="0"/>
        <w:ind w:left="170"/>
        <w:shd w:val="clear" w:color="auto" w:fill="1E1E2E"/>
      </w:pPr>
      <w:r>
        <w:rPr>
          <w:rFonts w:ascii="Consolas" w:hAnsi="Consolas"/>
          <w:color w:val="ABB2BF"/>
          <w:sz w:val="19"/>
        </w:rPr>
        <w:t xml:space="preserve">            @NetShare   AS driver_net_85pct,</w:t>
      </w:r>
    </w:p>
    <w:p>
      <w:pPr>
        <w:spacing w:before="0" w:after="0"/>
        <w:ind w:left="170"/>
        <w:shd w:val="clear" w:color="auto" w:fill="1E1E2E"/>
      </w:pPr>
      <w:r>
        <w:rPr>
          <w:rFonts w:ascii="Consolas" w:hAnsi="Consolas"/>
          <w:color w:val="ABB2BF"/>
          <w:sz w:val="19"/>
        </w:rPr>
        <w:t xml:space="preserve">            @Method     AS payment_method,</w:t>
      </w:r>
    </w:p>
    <w:p>
      <w:pPr>
        <w:spacing w:before="0" w:after="0"/>
        <w:ind w:left="170"/>
        <w:shd w:val="clear" w:color="auto" w:fill="1E1E2E"/>
      </w:pPr>
      <w:r>
        <w:rPr>
          <w:rFonts w:ascii="Consolas" w:hAnsi="Consolas"/>
          <w:color w:val="ABB2BF"/>
          <w:sz w:val="19"/>
        </w:rPr>
        <w:t xml:space="preserve">            @TxnRef     AS transaction_reference,</w:t>
      </w:r>
    </w:p>
    <w:p>
      <w:pPr>
        <w:spacing w:before="0" w:after="0"/>
        <w:ind w:left="170"/>
        <w:shd w:val="clear" w:color="auto" w:fill="1E1E2E"/>
      </w:pPr>
      <w:r>
        <w:rPr>
          <w:rFonts w:ascii="Consolas" w:hAnsi="Consolas"/>
          <w:color w:val="ABB2BF"/>
          <w:sz w:val="19"/>
        </w:rPr>
        <w:t xml:space="preserve">            GETDATE()   AS processed_at;</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END TRY</w:t>
      </w:r>
    </w:p>
    <w:p>
      <w:pPr>
        <w:spacing w:before="0" w:after="0"/>
        <w:ind w:left="170"/>
        <w:shd w:val="clear" w:color="auto" w:fill="1E1E2E"/>
      </w:pPr>
      <w:r>
        <w:rPr>
          <w:rFonts w:ascii="Consolas" w:hAnsi="Consolas"/>
          <w:color w:val="ABB2BF"/>
          <w:sz w:val="19"/>
        </w:rPr>
        <w:t xml:space="preserve">    BEGIN CATCH</w:t>
      </w:r>
    </w:p>
    <w:p>
      <w:pPr>
        <w:spacing w:before="0" w:after="0"/>
        <w:ind w:left="170"/>
        <w:shd w:val="clear" w:color="auto" w:fill="1E1E2E"/>
      </w:pPr>
      <w:r>
        <w:rPr>
          <w:rFonts w:ascii="Consolas" w:hAnsi="Consolas"/>
          <w:color w:val="ABB2BF"/>
          <w:sz w:val="19"/>
        </w:rPr>
        <w:t xml:space="preserve">        -- XACT_STATE() = -1: uncommittable TX; &lt;&gt; 0: any active TX</w:t>
      </w:r>
    </w:p>
    <w:p>
      <w:pPr>
        <w:spacing w:before="0" w:after="0"/>
        <w:ind w:left="170"/>
        <w:shd w:val="clear" w:color="auto" w:fill="1E1E2E"/>
      </w:pPr>
      <w:r>
        <w:rPr>
          <w:rFonts w:ascii="Consolas" w:hAnsi="Consolas"/>
          <w:color w:val="ABB2BF"/>
          <w:sz w:val="19"/>
        </w:rPr>
        <w:t xml:space="preserve">        IF XACT_STATE() &lt;&gt; 0</w:t>
      </w:r>
    </w:p>
    <w:p>
      <w:pPr>
        <w:spacing w:before="0" w:after="0"/>
        <w:ind w:left="170"/>
        <w:shd w:val="clear" w:color="auto" w:fill="1E1E2E"/>
      </w:pPr>
      <w:r>
        <w:rPr>
          <w:rFonts w:ascii="Consolas" w:hAnsi="Consolas"/>
          <w:color w:val="ABB2BF"/>
          <w:sz w:val="19"/>
        </w:rPr>
        <w:t xml:space="preserve">            ROLLBACK TRANSACTION;</w:t>
      </w:r>
    </w:p>
    <w:p>
      <w:pPr>
        <w:spacing w:before="0" w:after="0"/>
        <w:ind w:left="170"/>
        <w:shd w:val="clear" w:color="auto" w:fill="1E1E2E"/>
      </w:pPr>
      <w:r>
        <w:rPr>
          <w:rFonts w:ascii="Consolas" w:hAnsi="Consolas"/>
          <w:color w:val="ABB2BF"/>
          <w:sz w:val="19"/>
        </w:rPr>
        <w:t xml:space="preserve">        ;THROW;  -- Re-raise original error to calling application</w:t>
      </w:r>
    </w:p>
    <w:p>
      <w:pPr>
        <w:spacing w:before="0" w:after="0"/>
        <w:ind w:left="170"/>
        <w:shd w:val="clear" w:color="auto" w:fill="1E1E2E"/>
      </w:pPr>
      <w:r>
        <w:rPr>
          <w:rFonts w:ascii="Consolas" w:hAnsi="Consolas"/>
          <w:color w:val="ABB2BF"/>
          <w:sz w:val="19"/>
        </w:rPr>
        <w:t xml:space="preserve">    END CATCH</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after="200"/>
      </w:pPr>
      <w:r>
        <w:t xml:space="preserve"> </w:t>
      </w:r>
    </w:p>
    <w:p>
      <w:pPr>
        <w:pStyle w:val="Heading2"/>
      </w:pPr>
      <w:r>
        <w:rPr>
          <w:b/>
          <w:color w:val="1A56DB"/>
        </w:rPr>
        <w:t>E.3 Viva Demonstration Script</w:t>
      </w:r>
    </w:p>
    <w:p>
      <w:pPr>
        <w:spacing w:before="160" w:after="0"/>
        <w:shd w:val="clear" w:color="auto" w:fill="1E1E2E"/>
      </w:pPr>
      <w:r>
        <w:rPr>
          <w:rFonts w:ascii="Consolas" w:hAnsi="Consolas"/>
          <w:b/>
          <w:color w:val="F97316"/>
          <w:sz w:val="18"/>
        </w:rPr>
        <w:t xml:space="preserve">  E.3 — Viva Demo Execution Script</w:t>
      </w:r>
    </w:p>
    <w:p>
      <w:pPr>
        <w:spacing w:before="0" w:after="0"/>
        <w:ind w:left="170"/>
        <w:shd w:val="clear" w:color="auto" w:fill="1E1E2E"/>
      </w:pPr>
      <w:r>
        <w:rPr>
          <w:rFonts w:ascii="Consolas" w:hAnsi="Consolas"/>
          <w:color w:val="ABB2BF"/>
          <w:sz w:val="19"/>
        </w:rPr>
        <w:t>-- ── DEMO: Process a CASH payment for Trip 3 ──────────────────────────────</w:t>
      </w:r>
    </w:p>
    <w:p>
      <w:pPr>
        <w:spacing w:before="0" w:after="0"/>
        <w:ind w:left="170"/>
        <w:shd w:val="clear" w:color="auto" w:fill="1E1E2E"/>
      </w:pPr>
      <w:r>
        <w:rPr>
          <w:rFonts w:ascii="Consolas" w:hAnsi="Consolas"/>
          <w:color w:val="ABB2BF"/>
          <w:sz w:val="19"/>
        </w:rPr>
        <w:t>-- First: Mark Trip 3 as COMPLETED (it is IN_PROGRESS in seeded data)</w:t>
      </w:r>
    </w:p>
    <w:p>
      <w:pPr>
        <w:spacing w:before="0" w:after="0"/>
        <w:ind w:left="170"/>
        <w:shd w:val="clear" w:color="auto" w:fill="1E1E2E"/>
      </w:pPr>
      <w:r>
        <w:rPr>
          <w:rFonts w:ascii="Consolas" w:hAnsi="Consolas"/>
          <w:color w:val="ABB2BF"/>
          <w:sz w:val="19"/>
        </w:rPr>
        <w:t>UPDATE trips SET status = 'COMPLETED', completed_at = GETDATE() WHERE id = 3;</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Execute the procedure with CASH method (Bambalapitiya -&gt; Dehiwala, LKR 1100)</w:t>
      </w:r>
    </w:p>
    <w:p>
      <w:pPr>
        <w:spacing w:before="0" w:after="0"/>
        <w:ind w:left="170"/>
        <w:shd w:val="clear" w:color="auto" w:fill="1E1E2E"/>
      </w:pPr>
      <w:r>
        <w:rPr>
          <w:rFonts w:ascii="Consolas" w:hAnsi="Consolas"/>
          <w:color w:val="ABB2BF"/>
          <w:sz w:val="19"/>
        </w:rPr>
        <w:t>EXEC usp_ProcessTripPayment</w:t>
      </w:r>
    </w:p>
    <w:p>
      <w:pPr>
        <w:spacing w:before="0" w:after="0"/>
        <w:ind w:left="170"/>
        <w:shd w:val="clear" w:color="auto" w:fill="1E1E2E"/>
      </w:pPr>
      <w:r>
        <w:rPr>
          <w:rFonts w:ascii="Consolas" w:hAnsi="Consolas"/>
          <w:color w:val="ABB2BF"/>
          <w:sz w:val="19"/>
        </w:rPr>
        <w:t xml:space="preserve">    @TripID     = 3,</w:t>
      </w:r>
    </w:p>
    <w:p>
      <w:pPr>
        <w:spacing w:before="0" w:after="0"/>
        <w:ind w:left="170"/>
        <w:shd w:val="clear" w:color="auto" w:fill="1E1E2E"/>
      </w:pPr>
      <w:r>
        <w:rPr>
          <w:rFonts w:ascii="Consolas" w:hAnsi="Consolas"/>
          <w:color w:val="ABB2BF"/>
          <w:sz w:val="19"/>
        </w:rPr>
        <w:t xml:space="preserve">    @Method     = 'CASH',</w:t>
      </w:r>
    </w:p>
    <w:p>
      <w:pPr>
        <w:spacing w:before="0" w:after="0"/>
        <w:ind w:left="170"/>
        <w:shd w:val="clear" w:color="auto" w:fill="1E1E2E"/>
      </w:pPr>
      <w:r>
        <w:rPr>
          <w:rFonts w:ascii="Consolas" w:hAnsi="Consolas"/>
          <w:color w:val="ABB2BF"/>
          <w:sz w:val="19"/>
        </w:rPr>
        <w:t xml:space="preserve">    @AmountPaid = 1100.00;</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1: Driver's commission_debt increased by LKR 165 (15% of 1100)</w:t>
      </w:r>
    </w:p>
    <w:p>
      <w:pPr>
        <w:spacing w:before="0" w:after="0"/>
        <w:ind w:left="170"/>
        <w:shd w:val="clear" w:color="auto" w:fill="1E1E2E"/>
      </w:pPr>
      <w:r>
        <w:rPr>
          <w:rFonts w:ascii="Consolas" w:hAnsi="Consolas"/>
          <w:color w:val="ABB2BF"/>
          <w:sz w:val="19"/>
        </w:rPr>
        <w:t>SELECT id, first_name+' '+last_name AS driver_name,</w:t>
      </w:r>
    </w:p>
    <w:p>
      <w:pPr>
        <w:spacing w:before="0" w:after="0"/>
        <w:ind w:left="170"/>
        <w:shd w:val="clear" w:color="auto" w:fill="1E1E2E"/>
      </w:pPr>
      <w:r>
        <w:rPr>
          <w:rFonts w:ascii="Consolas" w:hAnsi="Consolas"/>
          <w:color w:val="ABB2BF"/>
          <w:sz w:val="19"/>
        </w:rPr>
        <w:t xml:space="preserve">       commission_debt, wallet_balance</w:t>
      </w:r>
    </w:p>
    <w:p>
      <w:pPr>
        <w:spacing w:before="0" w:after="0"/>
        <w:ind w:left="170"/>
        <w:shd w:val="clear" w:color="auto" w:fill="1E1E2E"/>
      </w:pPr>
      <w:r>
        <w:rPr>
          <w:rFonts w:ascii="Consolas" w:hAnsi="Consolas"/>
          <w:color w:val="ABB2BF"/>
          <w:sz w:val="19"/>
        </w:rPr>
        <w:t>FROM users WHERE email = 'driver1@streetify.com';</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2: Payment record was created with correct split</w:t>
      </w:r>
    </w:p>
    <w:p>
      <w:pPr>
        <w:spacing w:before="0" w:after="0"/>
        <w:ind w:left="170"/>
        <w:shd w:val="clear" w:color="auto" w:fill="1E1E2E"/>
      </w:pPr>
      <w:r>
        <w:rPr>
          <w:rFonts w:ascii="Consolas" w:hAnsi="Consolas"/>
          <w:color w:val="ABB2BF"/>
          <w:sz w:val="19"/>
        </w:rPr>
        <w:t>SELECT trip_id, gross_amount, platform_commission, driver_net,</w:t>
      </w:r>
    </w:p>
    <w:p>
      <w:pPr>
        <w:spacing w:before="0" w:after="0"/>
        <w:ind w:left="170"/>
        <w:shd w:val="clear" w:color="auto" w:fill="1E1E2E"/>
      </w:pPr>
      <w:r>
        <w:rPr>
          <w:rFonts w:ascii="Consolas" w:hAnsi="Consolas"/>
          <w:color w:val="ABB2BF"/>
          <w:sz w:val="19"/>
        </w:rPr>
        <w:t xml:space="preserve">       payment_method, status, transaction_ref</w:t>
      </w:r>
    </w:p>
    <w:p>
      <w:pPr>
        <w:spacing w:before="0" w:after="0"/>
        <w:ind w:left="170"/>
        <w:shd w:val="clear" w:color="auto" w:fill="1E1E2E"/>
      </w:pPr>
      <w:r>
        <w:rPr>
          <w:rFonts w:ascii="Consolas" w:hAnsi="Consolas"/>
          <w:color w:val="ABB2BF"/>
          <w:sz w:val="19"/>
        </w:rPr>
        <w:t>FROM payments WHERE trip_id = 3;</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Verify 3: trips.is_paid flag updated</w:t>
      </w:r>
    </w:p>
    <w:p>
      <w:pPr>
        <w:spacing w:before="0" w:after="0"/>
        <w:ind w:left="170"/>
        <w:shd w:val="clear" w:color="auto" w:fill="1E1E2E"/>
      </w:pPr>
      <w:r>
        <w:rPr>
          <w:rFonts w:ascii="Consolas" w:hAnsi="Consolas"/>
          <w:color w:val="ABB2BF"/>
          <w:sz w:val="19"/>
        </w:rPr>
        <w:t>SELECT id, status, is_paid FROM trips WHERE id = 3;</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Guard: Try to pay Trip 3 AGAIN (should throw error 50002)</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EXEC usp_ProcessTripPayment @TripID=3, @Method='CARD', @AmountPaid=1100.00;</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 ERROR_NUMBER() AS error_no, ERROR_MESSAGE() AS error_msg;</w:t>
      </w:r>
    </w:p>
    <w:p>
      <w:pPr>
        <w:spacing w:before="0" w:after="0"/>
        <w:ind w:left="170"/>
        <w:shd w:val="clear" w:color="auto" w:fill="1E1E2E"/>
      </w:pPr>
      <w:r>
        <w:rPr>
          <w:rFonts w:ascii="Consolas" w:hAnsi="Consolas"/>
          <w:color w:val="ABB2BF"/>
          <w:sz w:val="19"/>
        </w:rPr>
        <w:t>END CATCH;</w:t>
      </w:r>
    </w:p>
    <w:p>
      <w:pPr>
        <w:spacing w:after="200"/>
      </w:pPr>
      <w:r>
        <w:t xml:space="preserve"> </w:t>
      </w:r>
    </w:p>
    <w:p>
      <w:pPr>
        <w:spacing w:after="240"/>
      </w:pPr>
      <w:r>
        <w:rPr>
          <w:b/>
          <w:color w:val="F97316"/>
          <w:sz w:val="20"/>
        </w:rPr>
        <w:t>[ SCREENSHOT: usp_ProcessTripPayment execution result (receipt table) ]</w:t>
      </w:r>
    </w:p>
    <w:p>
      <w:pPr>
        <w:spacing w:after="240"/>
      </w:pPr>
      <w:r>
        <w:rPr>
          <w:b/>
          <w:color w:val="F97316"/>
          <w:sz w:val="20"/>
        </w:rPr>
        <w:t>[ SCREENSHOT: drivers.commission_debt updated in users table ]</w:t>
      </w:r>
    </w:p>
    <w:p>
      <w:pPr>
        <w:spacing w:after="240"/>
      </w:pPr>
      <w:r>
        <w:rPr>
          <w:b/>
          <w:color w:val="F97316"/>
          <w:sz w:val="20"/>
        </w:rPr>
        <w:t>[ SCREENSHOT: payments table showing new record for trip_id=3 ]</w:t>
      </w:r>
    </w:p>
    <w:p>
      <w:pPr>
        <w:spacing w:after="240"/>
      </w:pPr>
      <w:r>
        <w:rPr>
          <w:b/>
          <w:color w:val="F97316"/>
          <w:sz w:val="20"/>
        </w:rPr>
        <w:t>[ SCREENSHOT: Error 50002 on duplicate payment attempt ]</w:t>
      </w:r>
    </w:p>
    <w:p>
      <w:pPr>
        <w:pStyle w:val="Heading2"/>
      </w:pPr>
      <w:r>
        <w:rPr>
          <w:b/>
          <w:color w:val="1A56DB"/>
        </w:rPr>
        <w:t>E.4 Viva Q&amp;A — Stored Procedure</w:t>
      </w:r>
    </w:p>
    <w:p>
      <w:pPr>
        <w:spacing w:before="120" w:after="40"/>
        <w:ind w:left="283"/>
      </w:pPr>
      <w:r>
        <w:rPr>
          <w:b/>
          <w:color w:val="0D2B55"/>
          <w:sz w:val="21"/>
        </w:rPr>
        <w:t>Q: What does SET XACT_ABORT ON do and why is it needed?</w:t>
      </w:r>
    </w:p>
    <w:p>
      <w:pPr>
        <w:spacing w:after="160"/>
        <w:ind w:left="567"/>
      </w:pPr>
      <w:r>
        <w:rPr>
          <w:color w:val="374151"/>
          <w:sz w:val="21"/>
        </w:rPr>
        <w:t>A: XACT_ABORT ON tells SQL Server to automatically roll back the entire current transaction whenever any T-SQL statement raises a run-time error. Without it, a failed UPDATE (e.g., updating commission_debt) would leave the transaction partially committed with an orphaned payment record. With XACT_ABORT ON, the entire operation atomically succeeds or fails — a fundamental ACID Atomicity requirement.</w:t>
      </w:r>
    </w:p>
    <w:p>
      <w:pPr>
        <w:spacing w:before="120" w:after="40"/>
        <w:ind w:left="283"/>
      </w:pPr>
      <w:r>
        <w:rPr>
          <w:b/>
          <w:color w:val="0D2B55"/>
          <w:sz w:val="21"/>
        </w:rPr>
        <w:t>Q: Why do you check XACT_STATE() before rolling back in the CATCH block?</w:t>
      </w:r>
    </w:p>
    <w:p>
      <w:pPr>
        <w:spacing w:after="160"/>
        <w:ind w:left="567"/>
      </w:pPr>
      <w:r>
        <w:rPr>
          <w:color w:val="374151"/>
          <w:sz w:val="21"/>
        </w:rPr>
        <w:t>A: XACT_STATE() returns: 1 (transaction active and committable), -1 (active but uncommittable due to a constraint violation), or 0 (no active transaction). Calling ROLLBACK when XACT_STATE() = 0 raises another error. By checking XACT_STATE() &lt;&gt; 0 before rolling back, the error handler is fully robust for all scenarios.</w:t>
      </w:r>
    </w:p>
    <w:p>
      <w:pPr>
        <w:spacing w:before="120" w:after="40"/>
        <w:ind w:left="283"/>
      </w:pPr>
      <w:r>
        <w:rPr>
          <w:b/>
          <w:color w:val="0D2B55"/>
          <w:sz w:val="21"/>
        </w:rPr>
        <w:t>Q: Why does CASH payment add to commission_debt instead of deducting from wallet?</w:t>
      </w:r>
    </w:p>
    <w:p>
      <w:pPr>
        <w:spacing w:after="160"/>
        <w:ind w:left="567"/>
      </w:pPr>
      <w:r>
        <w:rPr>
          <w:color w:val="374151"/>
          <w:sz w:val="21"/>
        </w:rPr>
        <w:t>A: In a cash trip, the passenger physically hands money to the driver at trip end. The driver collects the FULL fare in cash. The platform never receives this electronically. Therefore no digital balance can be deducted. Instead, the 15% commission is recorded as a debt the driver owes the platform, settled separately through a periodic reconciliation process (e.g., bank transfer or withheld from future card payments).</w:t>
      </w:r>
    </w:p>
    <w:p>
      <w:pPr>
        <w:spacing w:before="120" w:after="40"/>
        <w:ind w:left="283"/>
      </w:pPr>
      <w:r>
        <w:rPr>
          <w:b/>
          <w:color w:val="0D2B55"/>
          <w:sz w:val="21"/>
        </w:rPr>
        <w:t>Q: How does the procedure prevent double payments on network retries?</w:t>
      </w:r>
    </w:p>
    <w:p>
      <w:pPr>
        <w:spacing w:after="160"/>
        <w:ind w:left="567"/>
      </w:pPr>
      <w:r>
        <w:rPr>
          <w:color w:val="374151"/>
          <w:sz w:val="21"/>
        </w:rPr>
        <w:t>A: Guard 2 (IF EXISTS SELECT 1 FROM payments WHERE trip_id = @TripID) checks for an existing payment BEFORE the transaction begins. If a payment already exists, THROW 50002 fires and returns immediately without entering the transaction. Combined with the UNIQUE constraint on payments.trip_id at the database level, this provides two independent layers of protection against duplicate charges — one at application logic level and one at storage engine level.</w:t>
      </w:r>
    </w:p>
    <w:p>
      <w:r>
        <w:br w:type="page"/>
      </w:r>
    </w:p>
    <w:p>
      <w:pPr>
        <w:pStyle w:val="Heading1"/>
      </w:pPr>
      <w:r>
        <w:rPr>
          <w:b/>
          <w:color w:val="0D2B55"/>
        </w:rPr>
        <w:t>Part F: Trigger — trg_ProtectFinalizedTrips</w:t>
      </w:r>
    </w:p>
    <w:p>
      <w:pPr>
        <w:spacing w:after="120"/>
      </w:pPr>
      <w:r>
        <w:rPr>
          <w:b w:val="0"/>
          <w:i w:val="0"/>
          <w:sz w:val="21"/>
        </w:rPr>
        <w:t>This AFTER UPDATE trigger is the final safety gate protecting financial record integrity. Once a trip reaches a terminal state (COMPLETED or CANCELLED), its financial data (total_fare, platform_commission, driver_net, distance_km, status) becomes immutable — protecting the platform from both accidental corruption and intentional fraud.</w:t>
      </w:r>
    </w:p>
    <w:p>
      <w:pPr>
        <w:pStyle w:val="Heading2"/>
      </w:pPr>
      <w:r>
        <w:rPr>
          <w:b/>
          <w:color w:val="1A56DB"/>
        </w:rPr>
        <w:t>F.1 Trigger Design Rationale</w:t>
      </w:r>
    </w:p>
    <w:tbl>
      <w:tblPr>
        <w:tblStyle w:val="TableGrid"/>
        <w:tblW w:type="auto" w:w="0"/>
        <w:tblLook w:firstColumn="1" w:firstRow="1" w:lastColumn="0" w:lastRow="0" w:noHBand="0" w:noVBand="1" w:val="04A0"/>
      </w:tblPr>
      <w:tblGrid>
        <w:gridCol w:w="4561"/>
        <w:gridCol w:w="4561"/>
      </w:tblGrid>
      <w:tr>
        <w:tc>
          <w:tcPr>
            <w:tcW w:type="dxa" w:w="4561"/>
            <w:shd w:val="clear" w:color="auto" w:fill="0D2B55"/>
          </w:tcPr>
          <w:p>
            <w:pPr>
              <w:jc w:val="center"/>
            </w:pPr>
            <w:r>
              <w:rPr>
                <w:b/>
                <w:color w:val="FFFFFF"/>
                <w:sz w:val="20"/>
              </w:rPr>
              <w:t>Design Aspect</w:t>
            </w:r>
          </w:p>
        </w:tc>
        <w:tc>
          <w:tcPr>
            <w:tcW w:type="dxa" w:w="4561"/>
            <w:shd w:val="clear" w:color="auto" w:fill="0D2B55"/>
          </w:tcPr>
          <w:p>
            <w:pPr>
              <w:jc w:val="center"/>
            </w:pPr>
            <w:r>
              <w:rPr>
                <w:b/>
                <w:color w:val="FFFFFF"/>
                <w:sz w:val="20"/>
              </w:rPr>
              <w:t>Explanation</w:t>
            </w:r>
          </w:p>
        </w:tc>
      </w:tr>
      <w:tr>
        <w:tc>
          <w:tcPr>
            <w:tcW w:type="dxa" w:w="4561"/>
            <w:shd w:val="clear" w:color="auto" w:fill="EBF2FF"/>
          </w:tcPr>
          <w:p>
            <w:r>
              <w:rPr>
                <w:rFonts w:ascii="Calibri" w:hAnsi="Calibri"/>
                <w:sz w:val="19"/>
              </w:rPr>
              <w:t>AFTER UPDATE (not INSTEAD OF)</w:t>
            </w:r>
          </w:p>
        </w:tc>
        <w:tc>
          <w:tcPr>
            <w:tcW w:type="dxa" w:w="4561"/>
            <w:shd w:val="clear" w:color="auto" w:fill="EBF2FF"/>
          </w:tcPr>
          <w:p>
            <w:r>
              <w:rPr>
                <w:rFonts w:ascii="Calibri" w:hAnsi="Calibri"/>
                <w:sz w:val="19"/>
              </w:rPr>
              <w:t>An AFTER trigger fires after changes are staged but before commit. It can inspect both old and new state and issue ROLLBACK to undo the change. INSTEAD OF would require reimplementing the update logic manually — more complex and error-prone.</w:t>
            </w:r>
          </w:p>
        </w:tc>
      </w:tr>
      <w:tr>
        <w:tc>
          <w:tcPr>
            <w:tcW w:type="dxa" w:w="4561"/>
            <w:shd w:val="clear" w:color="auto" w:fill="FFFFFF"/>
          </w:tcPr>
          <w:p>
            <w:r>
              <w:rPr>
                <w:rFonts w:ascii="Calibri" w:hAnsi="Calibri"/>
                <w:sz w:val="19"/>
              </w:rPr>
              <w:t>Virtual tables: inserted and deleted</w:t>
            </w:r>
          </w:p>
        </w:tc>
        <w:tc>
          <w:tcPr>
            <w:tcW w:type="dxa" w:w="4561"/>
            <w:shd w:val="clear" w:color="auto" w:fill="FFFFFF"/>
          </w:tcPr>
          <w:p>
            <w:r>
              <w:rPr>
                <w:rFonts w:ascii="Calibri" w:hAnsi="Calibri"/>
                <w:sz w:val="19"/>
              </w:rPr>
              <w:t>SQL Server auto-populates 'deleted' (before-state) and 'inserted' (after-state) for every DML operation. We JOIN them on id to compare old vs new field values.</w:t>
            </w:r>
          </w:p>
        </w:tc>
      </w:tr>
      <w:tr>
        <w:tc>
          <w:tcPr>
            <w:tcW w:type="dxa" w:w="4561"/>
            <w:shd w:val="clear" w:color="auto" w:fill="EBF2FF"/>
          </w:tcPr>
          <w:p>
            <w:r>
              <w:rPr>
                <w:rFonts w:ascii="Calibri" w:hAnsi="Calibri"/>
                <w:sz w:val="19"/>
              </w:rPr>
              <w:t>TRIGGER_NESTLEVEL() guard</w:t>
            </w:r>
          </w:p>
        </w:tc>
        <w:tc>
          <w:tcPr>
            <w:tcW w:type="dxa" w:w="4561"/>
            <w:shd w:val="clear" w:color="auto" w:fill="EBF2FF"/>
          </w:tcPr>
          <w:p>
            <w:r>
              <w:rPr>
                <w:rFonts w:ascii="Calibri" w:hAnsi="Calibri"/>
                <w:sz w:val="19"/>
              </w:rPr>
              <w:t>Prevents infinite recursion if this trigger fires another trigger. If nest level &gt; 1, we return immediately to avoid stack overflow.</w:t>
            </w:r>
          </w:p>
        </w:tc>
      </w:tr>
      <w:tr>
        <w:tc>
          <w:tcPr>
            <w:tcW w:type="dxa" w:w="4561"/>
            <w:shd w:val="clear" w:color="auto" w:fill="FFFFFF"/>
          </w:tcPr>
          <w:p>
            <w:r>
              <w:rPr>
                <w:rFonts w:ascii="Calibri" w:hAnsi="Calibri"/>
                <w:sz w:val="19"/>
              </w:rPr>
              <w:t>Protected columns</w:t>
            </w:r>
          </w:p>
        </w:tc>
        <w:tc>
          <w:tcPr>
            <w:tcW w:type="dxa" w:w="4561"/>
            <w:shd w:val="clear" w:color="auto" w:fill="FFFFFF"/>
          </w:tcPr>
          <w:p>
            <w:r>
              <w:rPr>
                <w:rFonts w:ascii="Calibri" w:hAnsi="Calibri"/>
                <w:sz w:val="19"/>
              </w:rPr>
              <w:t>total_fare, platform_commission, driver_net, distance_km, status. These are the fields that constitute the immutable financial record. Administrative notes and timestamps are not protected.</w:t>
            </w:r>
          </w:p>
        </w:tc>
      </w:tr>
      <w:tr>
        <w:tc>
          <w:tcPr>
            <w:tcW w:type="dxa" w:w="4561"/>
            <w:shd w:val="clear" w:color="auto" w:fill="EBF2FF"/>
          </w:tcPr>
          <w:p>
            <w:r>
              <w:rPr>
                <w:rFonts w:ascii="Calibri" w:hAnsi="Calibri"/>
                <w:sz w:val="19"/>
              </w:rPr>
              <w:t>THROW 50101 + ROLLBACK pattern</w:t>
            </w:r>
          </w:p>
        </w:tc>
        <w:tc>
          <w:tcPr>
            <w:tcW w:type="dxa" w:w="4561"/>
            <w:shd w:val="clear" w:color="auto" w:fill="EBF2FF"/>
          </w:tcPr>
          <w:p>
            <w:r>
              <w:rPr>
                <w:rFonts w:ascii="Calibri" w:hAnsi="Calibri"/>
                <w:sz w:val="19"/>
              </w:rPr>
              <w:t>THROW raises a descriptive error with number 50101. ROLLBACK undoes the UPDATE. The calling application (Spring Boot @Transactional) catches the exception and surfaces it as an API error response.</w:t>
            </w:r>
          </w:p>
        </w:tc>
      </w:tr>
    </w:tbl>
    <w:p/>
    <w:p>
      <w:pPr>
        <w:pStyle w:val="Heading2"/>
      </w:pPr>
      <w:r>
        <w:rPr>
          <w:b/>
          <w:color w:val="1A56DB"/>
        </w:rPr>
        <w:t>F.2 Complete Trigger Code</w:t>
      </w:r>
    </w:p>
    <w:p>
      <w:pPr>
        <w:spacing w:before="160" w:after="0"/>
        <w:shd w:val="clear" w:color="auto" w:fill="1E1E2E"/>
      </w:pPr>
      <w:r>
        <w:rPr>
          <w:rFonts w:ascii="Consolas" w:hAnsi="Consolas"/>
          <w:b/>
          <w:color w:val="F97316"/>
          <w:sz w:val="18"/>
        </w:rPr>
        <w:t xml:space="preserve">  trg_ProtectFinalizedTrips — Immutable Financial Record Guard</w:t>
      </w:r>
    </w:p>
    <w:p>
      <w:pPr>
        <w:spacing w:before="0" w:after="0"/>
        <w:ind w:left="170"/>
        <w:shd w:val="clear" w:color="auto" w:fill="1E1E2E"/>
      </w:pPr>
      <w:r>
        <w:rPr>
          <w:rFonts w:ascii="Consolas" w:hAnsi="Consolas"/>
          <w:color w:val="ABB2BF"/>
          <w:sz w:val="19"/>
        </w:rPr>
        <w:t>CREATE OR ALTER TRIGGER trg_ProtectFinalizedTrips</w:t>
      </w:r>
    </w:p>
    <w:p>
      <w:pPr>
        <w:spacing w:before="0" w:after="0"/>
        <w:ind w:left="170"/>
        <w:shd w:val="clear" w:color="auto" w:fill="1E1E2E"/>
      </w:pPr>
      <w:r>
        <w:rPr>
          <w:rFonts w:ascii="Consolas" w:hAnsi="Consolas"/>
          <w:color w:val="ABB2BF"/>
          <w:sz w:val="19"/>
        </w:rPr>
        <w:t>ON trips</w:t>
      </w:r>
    </w:p>
    <w:p>
      <w:pPr>
        <w:spacing w:before="0" w:after="0"/>
        <w:ind w:left="170"/>
        <w:shd w:val="clear" w:color="auto" w:fill="1E1E2E"/>
      </w:pPr>
      <w:r>
        <w:rPr>
          <w:rFonts w:ascii="Consolas" w:hAnsi="Consolas"/>
          <w:color w:val="ABB2BF"/>
          <w:sz w:val="19"/>
        </w:rPr>
        <w:t>AFTER UPDATE</w:t>
      </w:r>
    </w:p>
    <w:p>
      <w:pPr>
        <w:spacing w:before="0" w:after="0"/>
        <w:ind w:left="170"/>
        <w:shd w:val="clear" w:color="auto" w:fill="1E1E2E"/>
      </w:pPr>
      <w:r>
        <w:rPr>
          <w:rFonts w:ascii="Consolas" w:hAnsi="Consolas"/>
          <w:color w:val="ABB2BF"/>
          <w:sz w:val="19"/>
        </w:rPr>
        <w:t>AS</w:t>
      </w:r>
    </w:p>
    <w:p>
      <w:pPr>
        <w:spacing w:before="0" w:after="0"/>
        <w:ind w:left="170"/>
        <w:shd w:val="clear" w:color="auto" w:fill="1E1E2E"/>
      </w:pPr>
      <w:r>
        <w:rPr>
          <w:rFonts w:ascii="Consolas" w:hAnsi="Consolas"/>
          <w:color w:val="ABB2BF"/>
          <w:sz w:val="19"/>
        </w:rPr>
        <w:t>BEGIN</w:t>
      </w:r>
    </w:p>
    <w:p>
      <w:pPr>
        <w:spacing w:before="0" w:after="0"/>
        <w:ind w:left="170"/>
        <w:shd w:val="clear" w:color="auto" w:fill="1E1E2E"/>
      </w:pPr>
      <w:r>
        <w:rPr>
          <w:rFonts w:ascii="Consolas" w:hAnsi="Consolas"/>
          <w:color w:val="ABB2BF"/>
          <w:sz w:val="19"/>
        </w:rPr>
        <w:t xml:space="preserve">    SET NOCOUNT ON;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Guard: prevent recursive trigger execution</w:t>
      </w:r>
    </w:p>
    <w:p>
      <w:pPr>
        <w:spacing w:before="0" w:after="0"/>
        <w:ind w:left="170"/>
        <w:shd w:val="clear" w:color="auto" w:fill="1E1E2E"/>
      </w:pPr>
      <w:r>
        <w:rPr>
          <w:rFonts w:ascii="Consolas" w:hAnsi="Consolas"/>
          <w:color w:val="ABB2BF"/>
          <w:sz w:val="19"/>
        </w:rPr>
        <w:t xml:space="preserve">    IF TRIGGER_NESTLEVEL(@@PROCID) &gt; 1 RETURN;</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 Check: Was the ORIGINAL status a terminal state (COMPLETED or CANCELLED)?</w:t>
      </w:r>
    </w:p>
    <w:p>
      <w:pPr>
        <w:spacing w:before="0" w:after="0"/>
        <w:ind w:left="170"/>
        <w:shd w:val="clear" w:color="auto" w:fill="1E1E2E"/>
      </w:pPr>
      <w:r>
        <w:rPr>
          <w:rFonts w:ascii="Consolas" w:hAnsi="Consolas"/>
          <w:color w:val="ABB2BF"/>
          <w:sz w:val="19"/>
        </w:rPr>
        <w:t xml:space="preserve">    --        AND: Is someone trying to mutate protected financial columns?</w:t>
      </w:r>
    </w:p>
    <w:p>
      <w:pPr>
        <w:spacing w:before="0" w:after="0"/>
        <w:ind w:left="170"/>
        <w:shd w:val="clear" w:color="auto" w:fill="1E1E2E"/>
      </w:pPr>
      <w:r>
        <w:rPr>
          <w:rFonts w:ascii="Consolas" w:hAnsi="Consolas"/>
          <w:color w:val="ABB2BF"/>
          <w:sz w:val="19"/>
        </w:rPr>
        <w:t xml:space="preserve">    IF EXISTS (</w:t>
      </w:r>
    </w:p>
    <w:p>
      <w:pPr>
        <w:spacing w:before="0" w:after="0"/>
        <w:ind w:left="170"/>
        <w:shd w:val="clear" w:color="auto" w:fill="1E1E2E"/>
      </w:pPr>
      <w:r>
        <w:rPr>
          <w:rFonts w:ascii="Consolas" w:hAnsi="Consolas"/>
          <w:color w:val="ABB2BF"/>
          <w:sz w:val="19"/>
        </w:rPr>
        <w:t xml:space="preserve">        SELECT 1</w:t>
      </w:r>
    </w:p>
    <w:p>
      <w:pPr>
        <w:spacing w:before="0" w:after="0"/>
        <w:ind w:left="170"/>
        <w:shd w:val="clear" w:color="auto" w:fill="1E1E2E"/>
      </w:pPr>
      <w:r>
        <w:rPr>
          <w:rFonts w:ascii="Consolas" w:hAnsi="Consolas"/>
          <w:color w:val="ABB2BF"/>
          <w:sz w:val="19"/>
        </w:rPr>
        <w:t xml:space="preserve">        FROM deleted d</w:t>
      </w:r>
    </w:p>
    <w:p>
      <w:pPr>
        <w:spacing w:before="0" w:after="0"/>
        <w:ind w:left="170"/>
        <w:shd w:val="clear" w:color="auto" w:fill="1E1E2E"/>
      </w:pPr>
      <w:r>
        <w:rPr>
          <w:rFonts w:ascii="Consolas" w:hAnsi="Consolas"/>
          <w:color w:val="ABB2BF"/>
          <w:sz w:val="19"/>
        </w:rPr>
        <w:t xml:space="preserve">        INNER JOIN inserted i ON d.id = i.id</w:t>
      </w:r>
    </w:p>
    <w:p>
      <w:pPr>
        <w:spacing w:before="0" w:after="0"/>
        <w:ind w:left="170"/>
        <w:shd w:val="clear" w:color="auto" w:fill="1E1E2E"/>
      </w:pPr>
      <w:r>
        <w:rPr>
          <w:rFonts w:ascii="Consolas" w:hAnsi="Consolas"/>
          <w:color w:val="ABB2BF"/>
          <w:sz w:val="19"/>
        </w:rPr>
        <w:t xml:space="preserve">        WHERE d.status IN ('COMPLETED', 'CANCELLED')</w:t>
      </w:r>
    </w:p>
    <w:p>
      <w:pPr>
        <w:spacing w:before="0" w:after="0"/>
        <w:ind w:left="170"/>
        <w:shd w:val="clear" w:color="auto" w:fill="1E1E2E"/>
      </w:pPr>
      <w:r>
        <w:rPr>
          <w:rFonts w:ascii="Consolas" w:hAnsi="Consolas"/>
          <w:color w:val="ABB2BF"/>
          <w:sz w:val="19"/>
        </w:rPr>
        <w:t xml:space="preserve">          AND (</w:t>
      </w:r>
    </w:p>
    <w:p>
      <w:pPr>
        <w:spacing w:before="0" w:after="0"/>
        <w:ind w:left="170"/>
        <w:shd w:val="clear" w:color="auto" w:fill="1E1E2E"/>
      </w:pPr>
      <w:r>
        <w:rPr>
          <w:rFonts w:ascii="Consolas" w:hAnsi="Consolas"/>
          <w:color w:val="ABB2BF"/>
          <w:sz w:val="19"/>
        </w:rPr>
        <w:t xml:space="preserve">                d.total_fare           &lt;&gt; i.total_fare</w:t>
      </w:r>
    </w:p>
    <w:p>
      <w:pPr>
        <w:spacing w:before="0" w:after="0"/>
        <w:ind w:left="170"/>
        <w:shd w:val="clear" w:color="auto" w:fill="1E1E2E"/>
      </w:pPr>
      <w:r>
        <w:rPr>
          <w:rFonts w:ascii="Consolas" w:hAnsi="Consolas"/>
          <w:color w:val="ABB2BF"/>
          <w:sz w:val="19"/>
        </w:rPr>
        <w:t xml:space="preserve">             OR d.platform_commission  &lt;&gt; i.platform_commission</w:t>
      </w:r>
    </w:p>
    <w:p>
      <w:pPr>
        <w:spacing w:before="0" w:after="0"/>
        <w:ind w:left="170"/>
        <w:shd w:val="clear" w:color="auto" w:fill="1E1E2E"/>
      </w:pPr>
      <w:r>
        <w:rPr>
          <w:rFonts w:ascii="Consolas" w:hAnsi="Consolas"/>
          <w:color w:val="ABB2BF"/>
          <w:sz w:val="19"/>
        </w:rPr>
        <w:t xml:space="preserve">             OR d.driver_net           &lt;&gt; i.driver_net</w:t>
      </w:r>
    </w:p>
    <w:p>
      <w:pPr>
        <w:spacing w:before="0" w:after="0"/>
        <w:ind w:left="170"/>
        <w:shd w:val="clear" w:color="auto" w:fill="1E1E2E"/>
      </w:pPr>
      <w:r>
        <w:rPr>
          <w:rFonts w:ascii="Consolas" w:hAnsi="Consolas"/>
          <w:color w:val="ABB2BF"/>
          <w:sz w:val="19"/>
        </w:rPr>
        <w:t xml:space="preserve">             OR d.distance_km          &lt;&gt; i.distance_km</w:t>
      </w:r>
    </w:p>
    <w:p>
      <w:pPr>
        <w:spacing w:before="0" w:after="0"/>
        <w:ind w:left="170"/>
        <w:shd w:val="clear" w:color="auto" w:fill="1E1E2E"/>
      </w:pPr>
      <w:r>
        <w:rPr>
          <w:rFonts w:ascii="Consolas" w:hAnsi="Consolas"/>
          <w:color w:val="ABB2BF"/>
          <w:sz w:val="19"/>
        </w:rPr>
        <w:t xml:space="preserve">             OR d.status               &lt;&gt; i.status</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xml:space="preserve">    BEGIN</w:t>
      </w:r>
    </w:p>
    <w:p>
      <w:pPr>
        <w:spacing w:before="0" w:after="0"/>
        <w:ind w:left="170"/>
        <w:shd w:val="clear" w:color="auto" w:fill="1E1E2E"/>
      </w:pPr>
      <w:r>
        <w:rPr>
          <w:rFonts w:ascii="Consolas" w:hAnsi="Consolas"/>
          <w:color w:val="ABB2BF"/>
          <w:sz w:val="19"/>
        </w:rPr>
        <w:t xml:space="preserve">        ROLLBACK TRANSACTION;</w:t>
      </w:r>
    </w:p>
    <w:p>
      <w:pPr>
        <w:spacing w:before="0" w:after="0"/>
        <w:ind w:left="170"/>
        <w:shd w:val="clear" w:color="auto" w:fill="1E1E2E"/>
      </w:pPr>
      <w:r>
        <w:rPr>
          <w:rFonts w:ascii="Consolas" w:hAnsi="Consolas"/>
          <w:color w:val="ABB2BF"/>
          <w:sz w:val="19"/>
        </w:rPr>
        <w:t xml:space="preserve">        ;THROW 50101,</w:t>
      </w:r>
    </w:p>
    <w:p>
      <w:pPr>
        <w:spacing w:before="0" w:after="0"/>
        <w:ind w:left="170"/>
        <w:shd w:val="clear" w:color="auto" w:fill="1E1E2E"/>
      </w:pPr>
      <w:r>
        <w:rPr>
          <w:rFonts w:ascii="Consolas" w:hAnsi="Consolas"/>
          <w:color w:val="ABB2BF"/>
          <w:sz w:val="19"/>
        </w:rPr>
        <w:t xml:space="preserve">            'CRITICAL INTEGRITY VIOLATION: Finalized trips (COMPLETED/CANCELLED) are immutable financial records. Fare, commission, distance, and status cannot be altered after finalization.',</w:t>
      </w:r>
    </w:p>
    <w:p>
      <w:pPr>
        <w:spacing w:before="0" w:after="0"/>
        <w:ind w:left="170"/>
        <w:shd w:val="clear" w:color="auto" w:fill="1E1E2E"/>
      </w:pPr>
      <w:r>
        <w:rPr>
          <w:rFonts w:ascii="Consolas" w:hAnsi="Consolas"/>
          <w:color w:val="ABB2BF"/>
          <w:sz w:val="19"/>
        </w:rPr>
        <w:t xml:space="preserve">            1;</w:t>
      </w:r>
    </w:p>
    <w:p>
      <w:pPr>
        <w:spacing w:before="0" w:after="0"/>
        <w:ind w:left="170"/>
        <w:shd w:val="clear" w:color="auto" w:fill="1E1E2E"/>
      </w:pPr>
      <w:r>
        <w:rPr>
          <w:rFonts w:ascii="Consolas" w:hAnsi="Consolas"/>
          <w:color w:val="ABB2BF"/>
          <w:sz w:val="19"/>
        </w:rPr>
        <w:t xml:space="preserve">    END</w:t>
      </w:r>
    </w:p>
    <w:p>
      <w:pPr>
        <w:spacing w:before="0" w:after="0"/>
        <w:ind w:left="170"/>
        <w:shd w:val="clear" w:color="auto" w:fill="1E1E2E"/>
      </w:pPr>
      <w:r>
        <w:rPr>
          <w:rFonts w:ascii="Consolas" w:hAnsi="Consolas"/>
          <w:color w:val="ABB2BF"/>
          <w:sz w:val="19"/>
        </w:rPr>
        <w:t>END;</w:t>
      </w:r>
    </w:p>
    <w:p>
      <w:pPr>
        <w:spacing w:before="0" w:after="0"/>
        <w:ind w:left="170"/>
        <w:shd w:val="clear" w:color="auto" w:fill="1E1E2E"/>
      </w:pPr>
      <w:r>
        <w:rPr>
          <w:rFonts w:ascii="Consolas" w:hAnsi="Consolas"/>
          <w:color w:val="ABB2BF"/>
          <w:sz w:val="19"/>
        </w:rPr>
        <w:t>GO</w:t>
      </w:r>
    </w:p>
    <w:p>
      <w:pPr>
        <w:spacing w:after="200"/>
      </w:pPr>
      <w:r>
        <w:t xml:space="preserve"> </w:t>
      </w:r>
    </w:p>
    <w:p>
      <w:pPr>
        <w:pStyle w:val="Heading2"/>
      </w:pPr>
      <w:r>
        <w:rPr>
          <w:b/>
          <w:color w:val="1A56DB"/>
        </w:rPr>
        <w:t>F.3 Viva Demonstration Script</w:t>
      </w:r>
    </w:p>
    <w:p>
      <w:pPr>
        <w:spacing w:before="160" w:after="0"/>
        <w:shd w:val="clear" w:color="auto" w:fill="1E1E2E"/>
      </w:pPr>
      <w:r>
        <w:rPr>
          <w:rFonts w:ascii="Consolas" w:hAnsi="Consolas"/>
          <w:b/>
          <w:color w:val="F97316"/>
          <w:sz w:val="18"/>
        </w:rPr>
        <w:t xml:space="preserve">  F.3 — Viva Demo: Testing Trigger Protection</w:t>
      </w:r>
    </w:p>
    <w:p>
      <w:pPr>
        <w:spacing w:before="0" w:after="0"/>
        <w:ind w:left="170"/>
        <w:shd w:val="clear" w:color="auto" w:fill="1E1E2E"/>
      </w:pPr>
      <w:r>
        <w:rPr>
          <w:rFonts w:ascii="Consolas" w:hAnsi="Consolas"/>
          <w:color w:val="ABB2BF"/>
          <w:sz w:val="19"/>
        </w:rPr>
        <w:t>-- ── DEMO: Attempt to tamper with a COMPLETED trip ───────────────────────</w:t>
      </w:r>
    </w:p>
    <w:p>
      <w:pPr>
        <w:spacing w:before="0" w:after="0"/>
        <w:ind w:left="170"/>
        <w:shd w:val="clear" w:color="auto" w:fill="1E1E2E"/>
      </w:pPr>
      <w:r>
        <w:rPr>
          <w:rFonts w:ascii="Consolas" w:hAnsi="Consolas"/>
          <w:color w:val="ABB2BF"/>
          <w:sz w:val="19"/>
        </w:rPr>
        <w:t>-- Trip 1 (Colombo Fort -&gt; Nugegoda) is COMPLETED with total_fare = 1925.00</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1: Attempt to change the fare (SHOULD FAIL with error 50101)</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UPDATE trips SET total_fare = 1.00 WHERE id = 1;   -- Fraudulent edit!</w:t>
      </w:r>
    </w:p>
    <w:p>
      <w:pPr>
        <w:spacing w:before="0" w:after="0"/>
        <w:ind w:left="170"/>
        <w:shd w:val="clear" w:color="auto" w:fill="1E1E2E"/>
      </w:pPr>
      <w:r>
        <w:rPr>
          <w:rFonts w:ascii="Consolas" w:hAnsi="Consolas"/>
          <w:color w:val="ABB2BF"/>
          <w:sz w:val="19"/>
        </w:rPr>
        <w:t xml:space="preserve">    PRINT 'Update succeeded (UNEXPECTED — trigger failed!)';</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w:t>
      </w:r>
    </w:p>
    <w:p>
      <w:pPr>
        <w:spacing w:before="0" w:after="0"/>
        <w:ind w:left="170"/>
        <w:shd w:val="clear" w:color="auto" w:fill="1E1E2E"/>
      </w:pPr>
      <w:r>
        <w:rPr>
          <w:rFonts w:ascii="Consolas" w:hAnsi="Consolas"/>
          <w:color w:val="ABB2BF"/>
          <w:sz w:val="19"/>
        </w:rPr>
        <w:t xml:space="preserve">        ERROR_NUMBER()   AS error_number,</w:t>
      </w:r>
    </w:p>
    <w:p>
      <w:pPr>
        <w:spacing w:before="0" w:after="0"/>
        <w:ind w:left="170"/>
        <w:shd w:val="clear" w:color="auto" w:fill="1E1E2E"/>
      </w:pPr>
      <w:r>
        <w:rPr>
          <w:rFonts w:ascii="Consolas" w:hAnsi="Consolas"/>
          <w:color w:val="ABB2BF"/>
          <w:sz w:val="19"/>
        </w:rPr>
        <w:t xml:space="preserve">        ERROR_MESSAGE()  AS error_message,</w:t>
      </w:r>
    </w:p>
    <w:p>
      <w:pPr>
        <w:spacing w:before="0" w:after="0"/>
        <w:ind w:left="170"/>
        <w:shd w:val="clear" w:color="auto" w:fill="1E1E2E"/>
      </w:pPr>
      <w:r>
        <w:rPr>
          <w:rFonts w:ascii="Consolas" w:hAnsi="Consolas"/>
          <w:color w:val="ABB2BF"/>
          <w:sz w:val="19"/>
        </w:rPr>
        <w:t xml:space="preserve">        ERROR_SEVERITY() AS severity;</w:t>
      </w:r>
    </w:p>
    <w:p>
      <w:pPr>
        <w:spacing w:before="0" w:after="0"/>
        <w:ind w:left="170"/>
        <w:shd w:val="clear" w:color="auto" w:fill="1E1E2E"/>
      </w:pPr>
      <w:r>
        <w:rPr>
          <w:rFonts w:ascii="Consolas" w:hAnsi="Consolas"/>
          <w:color w:val="ABB2BF"/>
          <w:sz w:val="19"/>
        </w:rPr>
        <w:t>END CATCH;</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2: Attempt to reopen a COMPLETED trip (SHOULD FAIL)</w:t>
      </w:r>
    </w:p>
    <w:p>
      <w:pPr>
        <w:spacing w:before="0" w:after="0"/>
        <w:ind w:left="170"/>
        <w:shd w:val="clear" w:color="auto" w:fill="1E1E2E"/>
      </w:pPr>
      <w:r>
        <w:rPr>
          <w:rFonts w:ascii="Consolas" w:hAnsi="Consolas"/>
          <w:color w:val="ABB2BF"/>
          <w:sz w:val="19"/>
        </w:rPr>
        <w:t>BEGIN TRY</w:t>
      </w:r>
    </w:p>
    <w:p>
      <w:pPr>
        <w:spacing w:before="0" w:after="0"/>
        <w:ind w:left="170"/>
        <w:shd w:val="clear" w:color="auto" w:fill="1E1E2E"/>
      </w:pPr>
      <w:r>
        <w:rPr>
          <w:rFonts w:ascii="Consolas" w:hAnsi="Consolas"/>
          <w:color w:val="ABB2BF"/>
          <w:sz w:val="19"/>
        </w:rPr>
        <w:t xml:space="preserve">    UPDATE trips SET status = 'REQUESTED' WHERE id = 1;</w:t>
      </w:r>
    </w:p>
    <w:p>
      <w:pPr>
        <w:spacing w:before="0" w:after="0"/>
        <w:ind w:left="170"/>
        <w:shd w:val="clear" w:color="auto" w:fill="1E1E2E"/>
      </w:pPr>
      <w:r>
        <w:rPr>
          <w:rFonts w:ascii="Consolas" w:hAnsi="Consolas"/>
          <w:color w:val="ABB2BF"/>
          <w:sz w:val="19"/>
        </w:rPr>
        <w:t>END TRY</w:t>
      </w:r>
    </w:p>
    <w:p>
      <w:pPr>
        <w:spacing w:before="0" w:after="0"/>
        <w:ind w:left="170"/>
        <w:shd w:val="clear" w:color="auto" w:fill="1E1E2E"/>
      </w:pPr>
      <w:r>
        <w:rPr>
          <w:rFonts w:ascii="Consolas" w:hAnsi="Consolas"/>
          <w:color w:val="ABB2BF"/>
          <w:sz w:val="19"/>
        </w:rPr>
        <w:t>BEGIN CATCH</w:t>
      </w:r>
    </w:p>
    <w:p>
      <w:pPr>
        <w:spacing w:before="0" w:after="0"/>
        <w:ind w:left="170"/>
        <w:shd w:val="clear" w:color="auto" w:fill="1E1E2E"/>
      </w:pPr>
      <w:r>
        <w:rPr>
          <w:rFonts w:ascii="Consolas" w:hAnsi="Consolas"/>
          <w:color w:val="ABB2BF"/>
          <w:sz w:val="19"/>
        </w:rPr>
        <w:t xml:space="preserve">    SELECT ERROR_MESSAGE() AS error_message;</w:t>
      </w:r>
    </w:p>
    <w:p>
      <w:pPr>
        <w:spacing w:before="0" w:after="0"/>
        <w:ind w:left="170"/>
        <w:shd w:val="clear" w:color="auto" w:fill="1E1E2E"/>
      </w:pPr>
      <w:r>
        <w:rPr>
          <w:rFonts w:ascii="Consolas" w:hAnsi="Consolas"/>
          <w:color w:val="ABB2BF"/>
          <w:sz w:val="19"/>
        </w:rPr>
        <w:t>END CATCH;</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3: Verify Trip 1 data is completely UNCHANGED after both attempts</w:t>
      </w:r>
    </w:p>
    <w:p>
      <w:pPr>
        <w:spacing w:before="0" w:after="0"/>
        <w:ind w:left="170"/>
        <w:shd w:val="clear" w:color="auto" w:fill="1E1E2E"/>
      </w:pPr>
      <w:r>
        <w:rPr>
          <w:rFonts w:ascii="Consolas" w:hAnsi="Consolas"/>
          <w:color w:val="ABB2BF"/>
          <w:sz w:val="19"/>
        </w:rPr>
        <w:t>SELECT id, pickup_address, dropoff_address, total_fare,</w:t>
      </w:r>
    </w:p>
    <w:p>
      <w:pPr>
        <w:spacing w:before="0" w:after="0"/>
        <w:ind w:left="170"/>
        <w:shd w:val="clear" w:color="auto" w:fill="1E1E2E"/>
      </w:pPr>
      <w:r>
        <w:rPr>
          <w:rFonts w:ascii="Consolas" w:hAnsi="Consolas"/>
          <w:color w:val="ABB2BF"/>
          <w:sz w:val="19"/>
        </w:rPr>
        <w:t xml:space="preserve">       platform_commission, driver_net, status</w:t>
      </w:r>
    </w:p>
    <w:p>
      <w:pPr>
        <w:spacing w:before="0" w:after="0"/>
        <w:ind w:left="170"/>
        <w:shd w:val="clear" w:color="auto" w:fill="1E1E2E"/>
      </w:pPr>
      <w:r>
        <w:rPr>
          <w:rFonts w:ascii="Consolas" w:hAnsi="Consolas"/>
          <w:color w:val="ABB2BF"/>
          <w:sz w:val="19"/>
        </w:rPr>
        <w:t>FROM trips WHERE id = 1;</w:t>
      </w:r>
    </w:p>
    <w:p>
      <w:pPr>
        <w:spacing w:before="0" w:after="0"/>
        <w:ind w:left="170"/>
        <w:shd w:val="clear" w:color="auto" w:fill="1E1E2E"/>
      </w:pPr>
      <w:r>
        <w:rPr>
          <w:rFonts w:ascii="Consolas" w:hAnsi="Consolas"/>
          <w:color w:val="ABB2BF"/>
          <w:sz w:val="19"/>
        </w:rPr>
        <w:t>GO</w:t>
      </w:r>
    </w:p>
    <w:p>
      <w:pPr>
        <w:spacing w:before="0" w:after="0"/>
        <w:ind w:left="170"/>
        <w:shd w:val="clear" w:color="auto" w:fill="1E1E2E"/>
      </w:pPr>
      <w:r>
        <w:rPr>
          <w:rFonts w:ascii="Consolas" w:hAnsi="Consolas"/>
          <w:color w:val="ABB2BF"/>
          <w:sz w:val="19"/>
        </w:rPr>
        <w:t xml:space="preserve"> </w:t>
      </w:r>
    </w:p>
    <w:p>
      <w:pPr>
        <w:spacing w:before="0" w:after="0"/>
        <w:ind w:left="170"/>
        <w:shd w:val="clear" w:color="auto" w:fill="1E1E2E"/>
      </w:pPr>
      <w:r>
        <w:rPr>
          <w:rFonts w:ascii="Consolas" w:hAnsi="Consolas"/>
          <w:color w:val="ABB2BF"/>
          <w:sz w:val="19"/>
        </w:rPr>
        <w:t>-- Test 4: Verify a NON-financial update STILL works (trigger does not over-block)</w:t>
      </w:r>
    </w:p>
    <w:p>
      <w:pPr>
        <w:spacing w:before="0" w:after="0"/>
        <w:ind w:left="170"/>
        <w:shd w:val="clear" w:color="auto" w:fill="1E1E2E"/>
      </w:pPr>
      <w:r>
        <w:rPr>
          <w:rFonts w:ascii="Consolas" w:hAnsi="Consolas"/>
          <w:color w:val="ABB2BF"/>
          <w:sz w:val="19"/>
        </w:rPr>
        <w:t>UPDATE trips SET updated_at = GETDATE() WHERE id = 1;</w:t>
      </w:r>
    </w:p>
    <w:p>
      <w:pPr>
        <w:spacing w:before="0" w:after="0"/>
        <w:ind w:left="170"/>
        <w:shd w:val="clear" w:color="auto" w:fill="1E1E2E"/>
      </w:pPr>
      <w:r>
        <w:rPr>
          <w:rFonts w:ascii="Consolas" w:hAnsi="Consolas"/>
          <w:color w:val="ABB2BF"/>
          <w:sz w:val="19"/>
        </w:rPr>
        <w:t>SELECT id, updated_at FROM trips WHERE id = 1;</w:t>
      </w:r>
    </w:p>
    <w:p>
      <w:pPr>
        <w:spacing w:before="0" w:after="0"/>
        <w:ind w:left="170"/>
        <w:shd w:val="clear" w:color="auto" w:fill="1E1E2E"/>
      </w:pPr>
      <w:r>
        <w:rPr>
          <w:rFonts w:ascii="Consolas" w:hAnsi="Consolas"/>
          <w:color w:val="ABB2BF"/>
          <w:sz w:val="19"/>
        </w:rPr>
        <w:t>GO</w:t>
      </w:r>
    </w:p>
    <w:p>
      <w:pPr>
        <w:spacing w:after="200"/>
      </w:pPr>
      <w:r>
        <w:t xml:space="preserve"> </w:t>
      </w:r>
    </w:p>
    <w:p>
      <w:pPr>
        <w:spacing w:after="240"/>
      </w:pPr>
      <w:r>
        <w:rPr>
          <w:b/>
          <w:color w:val="F97316"/>
          <w:sz w:val="20"/>
        </w:rPr>
        <w:t>[ SCREENSHOT: Trigger firing with Error 50101 on fare tamper attempt ]</w:t>
      </w:r>
    </w:p>
    <w:p>
      <w:pPr>
        <w:spacing w:after="240"/>
      </w:pPr>
      <w:r>
        <w:rPr>
          <w:b/>
          <w:color w:val="F97316"/>
          <w:sz w:val="20"/>
        </w:rPr>
        <w:t>[ SCREENSHOT: Error message on status change attempt ]</w:t>
      </w:r>
    </w:p>
    <w:p>
      <w:pPr>
        <w:spacing w:after="240"/>
      </w:pPr>
      <w:r>
        <w:rPr>
          <w:b/>
          <w:color w:val="F97316"/>
          <w:sz w:val="20"/>
        </w:rPr>
        <w:t>[ SCREENSHOT: Trip 1 data completely unchanged after both attack attempts ]</w:t>
      </w:r>
    </w:p>
    <w:p>
      <w:pPr>
        <w:spacing w:after="240"/>
      </w:pPr>
      <w:r>
        <w:rPr>
          <w:b/>
          <w:color w:val="F97316"/>
          <w:sz w:val="20"/>
        </w:rPr>
        <w:t>[ SCREENSHOT: Non-financial UPDATE (updated_at) succeeds — trigger precision verified ]</w:t>
      </w:r>
    </w:p>
    <w:p>
      <w:pPr>
        <w:pStyle w:val="Heading2"/>
      </w:pPr>
      <w:r>
        <w:rPr>
          <w:b/>
          <w:color w:val="1A56DB"/>
        </w:rPr>
        <w:t>F.4 Viva Q&amp;A — Trigger</w:t>
      </w:r>
    </w:p>
    <w:p>
      <w:pPr>
        <w:spacing w:before="120" w:after="40"/>
        <w:ind w:left="283"/>
      </w:pPr>
      <w:r>
        <w:rPr>
          <w:b/>
          <w:color w:val="0D2B55"/>
          <w:sz w:val="21"/>
        </w:rPr>
        <w:t>Q: What is the difference between the inserted and deleted virtual tables?</w:t>
      </w:r>
    </w:p>
    <w:p>
      <w:pPr>
        <w:spacing w:after="160"/>
        <w:ind w:left="567"/>
      </w:pPr>
      <w:r>
        <w:rPr>
          <w:color w:val="374151"/>
          <w:sz w:val="21"/>
        </w:rPr>
        <w:t>A: In an AFTER UPDATE trigger, SQL Server automatically populates two temporary virtual tables. 'deleted' contains the BEFORE state of every row that was updated (the original values before the UPDATE statement ran). 'inserted' contains the AFTER state (the new values the UPDATE tried to write). By JOINing deleted.id = inserted.id, we can compare any column's old vs new value and detect tampering attempts.</w:t>
      </w:r>
    </w:p>
    <w:p>
      <w:pPr>
        <w:spacing w:before="120" w:after="40"/>
        <w:ind w:left="283"/>
      </w:pPr>
      <w:r>
        <w:rPr>
          <w:b/>
          <w:color w:val="0D2B55"/>
          <w:sz w:val="21"/>
        </w:rPr>
        <w:t>Q: Why AFTER UPDATE and not INSTEAD OF UPDATE?</w:t>
      </w:r>
    </w:p>
    <w:p>
      <w:pPr>
        <w:spacing w:after="160"/>
        <w:ind w:left="567"/>
      </w:pPr>
      <w:r>
        <w:rPr>
          <w:color w:val="374151"/>
          <w:sz w:val="21"/>
        </w:rPr>
        <w:t>A: INSTEAD OF triggers replace the entire UPDATE operation. The developer must manually re-implement the update logic inside the trigger body, which is complex and error-prone. For data protection scenarios, AFTER with ROLLBACK is simpler, clearer, and the industry standard: allow the operation to stage, inspect the result, reject it if it violates integrity, and roll back.</w:t>
      </w:r>
    </w:p>
    <w:p>
      <w:pPr>
        <w:spacing w:before="120" w:after="40"/>
        <w:ind w:left="283"/>
      </w:pPr>
      <w:r>
        <w:rPr>
          <w:b/>
          <w:color w:val="0D2B55"/>
          <w:sz w:val="21"/>
        </w:rPr>
        <w:t>Q: What happens to the Spring Boot application when this trigger fires?</w:t>
      </w:r>
    </w:p>
    <w:p>
      <w:pPr>
        <w:spacing w:after="160"/>
        <w:ind w:left="567"/>
      </w:pPr>
      <w:r>
        <w:rPr>
          <w:color w:val="374151"/>
          <w:sz w:val="21"/>
        </w:rPr>
        <w:t>A: The THROW 50101 propagates as a SQL exception through JDBC up to the Spring Boot data access layer. Since our TripDAO uses @Transactional, Spring catches the DataAccessException, rolls back the transaction, and the service layer surfaces a 400 Bad Request HTTP response with the error message to the API caller. The data is never corrupted.</w:t>
      </w:r>
    </w:p>
    <w:p>
      <w:pPr>
        <w:spacing w:before="120" w:after="40"/>
        <w:ind w:left="283"/>
      </w:pPr>
      <w:r>
        <w:rPr>
          <w:b/>
          <w:color w:val="0D2B55"/>
          <w:sz w:val="21"/>
        </w:rPr>
        <w:t>Q: What if a legitimate admin correction is needed on a finalized fare?</w:t>
      </w:r>
    </w:p>
    <w:p>
      <w:pPr>
        <w:spacing w:after="160"/>
        <w:ind w:left="567"/>
      </w:pPr>
      <w:r>
        <w:rPr>
          <w:color w:val="374151"/>
          <w:sz w:val="21"/>
        </w:rPr>
        <w:t>A: The correct approach is a separate stored procedure (e.g., usp_AdminCorrectFare) that requires SUPER_ADMIN role, first writes an audit_logs entry documenting the change and its reason, then uses DISABLE TRIGGER trg_ProtectFinalizedTrips ON trips, applies the correction, re-enables the trigger with ENABLE TRIGGER, and logs the action again. This preserves the protection for all non-admin operations while providing a controlled, fully-audited escape hatch for legitimate corrections.</w:t>
      </w:r>
    </w:p>
    <w:p>
      <w:r>
        <w:br w:type="page"/>
      </w:r>
    </w:p>
    <w:p>
      <w:pPr>
        <w:pStyle w:val="Heading1"/>
      </w:pPr>
      <w:r>
        <w:rPr>
          <w:b/>
          <w:color w:val="0D2B55"/>
        </w:rPr>
        <w:t>Part G: Viva Preparation &amp; Execution Guide</w:t>
      </w:r>
    </w:p>
    <w:p>
      <w:pPr>
        <w:spacing w:after="160"/>
        <w:ind w:left="283"/>
        <w:shd w:val="clear" w:color="auto" w:fill="FFF3EB"/>
      </w:pPr>
      <w:r>
        <w:rPr>
          <w:b/>
          <w:color w:val="9C4221"/>
          <w:sz w:val="21"/>
        </w:rPr>
        <w:t xml:space="preserve">IMPORTANT: </w:t>
      </w:r>
      <w:r>
        <w:rPr>
          <w:color w:val="374151"/>
          <w:sz w:val="21"/>
        </w:rPr>
        <w:t>This is your personal viva preparation guide. Every team member must understand their own module's queries AND the shared schema design decisions. Practice running the demo scripts LIVE in SSMS before the viva day.</w:t>
      </w:r>
    </w:p>
    <w:p>
      <w:pPr>
        <w:pStyle w:val="Heading2"/>
      </w:pPr>
      <w:r>
        <w:rPr>
          <w:b/>
          <w:color w:val="1A56DB"/>
        </w:rPr>
        <w:t>G.1 Core Database Concept Q&amp;A</w:t>
      </w:r>
    </w:p>
    <w:p>
      <w:pPr>
        <w:spacing w:before="120" w:after="40"/>
        <w:ind w:left="283"/>
      </w:pPr>
      <w:r>
        <w:rPr>
          <w:b/>
          <w:color w:val="0D2B55"/>
          <w:sz w:val="21"/>
        </w:rPr>
        <w:t>Q: What is the difference between a Primary Key and a UNIQUE constraint?</w:t>
      </w:r>
    </w:p>
    <w:p>
      <w:pPr>
        <w:spacing w:after="160"/>
        <w:ind w:left="567"/>
      </w:pPr>
      <w:r>
        <w:rPr>
          <w:color w:val="374151"/>
          <w:sz w:val="21"/>
        </w:rPr>
        <w:t>A: Both enforce uniqueness but differ in two key ways: (1) A Primary Key guarantees NOT NULL AND unique, while a UNIQUE constraint allows exactly one NULL value per column. (2) SQL Server creates a clustered index for the Primary Key by default (unless overridden), while UNIQUE creates a non-clustered index. A table can have only ONE Primary Key but multiple UNIQUE constraints. In Streetify, id is the PK (clustered, not null) and email, number_plate, and trip_id in payments are UNIQUE constraints (candidate keys).</w:t>
      </w:r>
    </w:p>
    <w:p>
      <w:pPr>
        <w:spacing w:before="120" w:after="40"/>
        <w:ind w:left="283"/>
      </w:pPr>
      <w:r>
        <w:rPr>
          <w:b/>
          <w:color w:val="0D2B55"/>
          <w:sz w:val="21"/>
        </w:rPr>
        <w:t>Q: Why BIGINT instead of INT for all ID columns?</w:t>
      </w:r>
    </w:p>
    <w:p>
      <w:pPr>
        <w:spacing w:after="160"/>
        <w:ind w:left="567"/>
      </w:pPr>
      <w:r>
        <w:rPr>
          <w:color w:val="374151"/>
          <w:sz w:val="21"/>
        </w:rPr>
        <w:t>A: INT supports roughly 2.1 billion rows. A production ride-hailing platform with millions of trips per year across all tables would reach this limit. BIGINT supports 9.2 quintillion rows, making overflow impossible. The cost difference (4 bytes vs 8 bytes per ID column) is negligible at this scale compared to the operational risk of ID exhaustion.</w:t>
      </w:r>
    </w:p>
    <w:p>
      <w:pPr>
        <w:spacing w:before="120" w:after="40"/>
        <w:ind w:left="283"/>
      </w:pPr>
      <w:r>
        <w:rPr>
          <w:b/>
          <w:color w:val="0D2B55"/>
          <w:sz w:val="21"/>
        </w:rPr>
        <w:t>Q: What is the dtype column in users and why is it there?</w:t>
      </w:r>
    </w:p>
    <w:p>
      <w:pPr>
        <w:spacing w:after="160"/>
        <w:ind w:left="567"/>
      </w:pPr>
      <w:r>
        <w:rPr>
          <w:color w:val="374151"/>
          <w:sz w:val="21"/>
        </w:rPr>
        <w:t>A: dtype is the Single Table Inheritance (STI) discriminator column used by JPA/Hibernate — our Spring Boot ORM framework. Since Passengers, Drivers, and Admins all share the same users table, dtype tells the application which Java class to instantiate for each row (Driver.class, Passenger.class, etc.). It also enables efficient database filtering: WHERE dtype='DRIVER' returns only driver rows without joining any other table.</w:t>
      </w:r>
    </w:p>
    <w:p>
      <w:pPr>
        <w:spacing w:before="120" w:after="40"/>
        <w:ind w:left="283"/>
      </w:pPr>
      <w:r>
        <w:rPr>
          <w:b/>
          <w:color w:val="0D2B55"/>
          <w:sz w:val="21"/>
        </w:rPr>
        <w:t>Q: Why DECIMAL(10,2) for money instead of FLOAT or DOUBLE?</w:t>
      </w:r>
    </w:p>
    <w:p>
      <w:pPr>
        <w:spacing w:after="160"/>
        <w:ind w:left="567"/>
      </w:pPr>
      <w:r>
        <w:rPr>
          <w:color w:val="374151"/>
          <w:sz w:val="21"/>
        </w:rPr>
        <w:t>A: IEEE 754 floating-point (FLOAT/DOUBLE) uses binary fractions internally, which cannot exactly represent all decimal values. The classic example: 0.1 + 0.2 in binary floating point equals 0.30000000000000004, not 0.3. In a financial system processing millions of LKR transactions, these rounding errors would compound into real money discrepancies. DECIMAL is an exact numeric type — it stores values as scaled integers internally, giving guaranteed decimal precision. This is a mandatory requirement in any financial system.</w:t>
      </w:r>
    </w:p>
    <w:p>
      <w:pPr>
        <w:spacing w:before="120" w:after="40"/>
        <w:ind w:left="283"/>
      </w:pPr>
      <w:r>
        <w:rPr>
          <w:b/>
          <w:color w:val="0D2B55"/>
          <w:sz w:val="21"/>
        </w:rPr>
        <w:t>Q: Explain why we used Single Table Inheritance for users instead of separate tables.</w:t>
      </w:r>
    </w:p>
    <w:p>
      <w:pPr>
        <w:spacing w:after="160"/>
        <w:ind w:left="567"/>
      </w:pPr>
      <w:r>
        <w:rPr>
          <w:color w:val="374151"/>
          <w:sz w:val="21"/>
        </w:rPr>
        <w:t>A: STI was chosen for performance. The most frequent database query in Streetify is authentication (login) — SELECT * FROM users WHERE email = ? — which needs role, active, and suspended in a single lookup. With separate passengers/drivers/staff tables (Table-Per-Subtype), every login would require a JOIN. STI eliminates this overhead completely. The trade-off is NULL columns for role-specific attributes, but this is acceptable because the application enforces that dtype='PASSENGER' rows never populate driver-specific columns (license_number, etc.).</w:t>
      </w:r>
    </w:p>
    <w:p>
      <w:pPr>
        <w:spacing w:before="120" w:after="40"/>
        <w:ind w:left="283"/>
      </w:pPr>
      <w:r>
        <w:rPr>
          <w:b/>
          <w:color w:val="0D2B55"/>
          <w:sz w:val="21"/>
        </w:rPr>
        <w:t>Q: What is referential integrity and how is it enforced in Streetify?</w:t>
      </w:r>
    </w:p>
    <w:p>
      <w:pPr>
        <w:spacing w:after="160"/>
        <w:ind w:left="567"/>
      </w:pPr>
      <w:r>
        <w:rPr>
          <w:color w:val="374151"/>
          <w:sz w:val="21"/>
        </w:rPr>
        <w:t>A: Referential integrity ensures that FK values in a child table always reference an existing PK value in the parent table. Streetify enforces this through FOREIGN KEY constraints on all FK columns. SQL Server prevents inserting a trip with a passenger_id that does not exist in users.id, and prevents deleting a user who still has active trips. For vehicles and driver_documents, ON DELETE CASCADE means deleting a driver also deletes their vehicle and documents automatically.</w:t>
      </w:r>
    </w:p>
    <w:p>
      <w:pPr>
        <w:spacing w:before="120" w:after="40"/>
        <w:ind w:left="283"/>
      </w:pPr>
      <w:r>
        <w:rPr>
          <w:b/>
          <w:color w:val="0D2B55"/>
          <w:sz w:val="21"/>
        </w:rPr>
        <w:t>Q: Prove the schema is in 3NF.</w:t>
      </w:r>
    </w:p>
    <w:p>
      <w:pPr>
        <w:spacing w:after="160"/>
        <w:ind w:left="567"/>
      </w:pPr>
      <w:r>
        <w:rPr>
          <w:color w:val="374151"/>
          <w:sz w:val="21"/>
        </w:rPr>
        <w:t>A: 1NF: All column values are atomic — no arrays, no composite values, no repeating groups. Composite EER attributes (PickupLocation) are flattened. 2NF: All tables use single-column surrogate PKs, so partial dependencies on a composite PK are architecturally impossible. 3NF: No non-key attribute determines another non-key attribute. In payments, platform_commission is stored as a snapshot, not derived from another column at query time. Therefore, no transitive dependency exists. All 9 tables satisfy 3NF.</w:t>
      </w:r>
    </w:p>
    <w:p>
      <w:pPr>
        <w:pStyle w:val="Heading2"/>
      </w:pPr>
      <w:r>
        <w:rPr>
          <w:b/>
          <w:color w:val="1A56DB"/>
        </w:rPr>
        <w:t>G.2 Module-Specific Viva Q&amp;A</w:t>
      </w:r>
    </w:p>
    <w:p>
      <w:pPr>
        <w:spacing w:before="120" w:after="40"/>
        <w:ind w:left="283"/>
      </w:pPr>
      <w:r>
        <w:rPr>
          <w:b/>
          <w:color w:val="0D2B55"/>
          <w:sz w:val="21"/>
        </w:rPr>
        <w:t>Q: Lahiru — How does Streetify prevent duplicate user registrations?</w:t>
      </w:r>
    </w:p>
    <w:p>
      <w:pPr>
        <w:spacing w:after="160"/>
        <w:ind w:left="567"/>
      </w:pPr>
      <w:r>
        <w:rPr>
          <w:color w:val="374151"/>
          <w:sz w:val="21"/>
        </w:rPr>
        <w:t>A: The email column in users has a UNIQUE constraint enforced at the database level. Even if the application layer fails to check for duplicates, SQL Server raises a unique constraint violation error (error 2627) when a duplicate INSERT is attempted. The Spring Boot AuthService also queries for existing email before inserting, providing a user-friendly error message before the DB constraint fires.</w:t>
      </w:r>
    </w:p>
    <w:p>
      <w:pPr>
        <w:spacing w:before="120" w:after="40"/>
        <w:ind w:left="283"/>
      </w:pPr>
      <w:r>
        <w:rPr>
          <w:b/>
          <w:color w:val="0D2B55"/>
          <w:sz w:val="21"/>
        </w:rPr>
        <w:t>Q: Chanuka — How does the fare calculation relate to the database schema?</w:t>
      </w:r>
    </w:p>
    <w:p>
      <w:pPr>
        <w:spacing w:after="160"/>
        <w:ind w:left="567"/>
      </w:pPr>
      <w:r>
        <w:rPr>
          <w:color w:val="374151"/>
          <w:sz w:val="21"/>
        </w:rPr>
        <w:t>A: The trips table stores base_fare, per_km_rate, platform_fee, and distance_km as inputs, with total_fare as the calculated output. The BookingController calls a FareEstimateDTO calculation service before inserting the trip. The formula is: total_fare = base_fare + (per_km_rate * distance_km) + platform_fee. platform_commission = total_fare * 0.15 and driver_net = total_fare * 0.85 are computed and stored at trip creation time.</w:t>
      </w:r>
    </w:p>
    <w:p>
      <w:pPr>
        <w:spacing w:before="120" w:after="40"/>
        <w:ind w:left="283"/>
      </w:pPr>
      <w:r>
        <w:rPr>
          <w:b/>
          <w:color w:val="0D2B55"/>
          <w:sz w:val="21"/>
        </w:rPr>
        <w:t>Q: Tharindu — How does the driver verification workflow use the database?</w:t>
      </w:r>
    </w:p>
    <w:p>
      <w:pPr>
        <w:spacing w:after="160"/>
        <w:ind w:left="567"/>
      </w:pPr>
      <w:r>
        <w:rPr>
          <w:color w:val="374151"/>
          <w:sz w:val="21"/>
        </w:rPr>
        <w:t>A: Drivers register and get dtype='DRIVER' with verification_status='PENDING_VERIFICATION'. They upload documents via the app, stored in driver_documents with status='PENDING'. An admin reviews documents in the SSMS driver management module and updates driver_documents.status to 'APPROVED' or 'REJECTED' with a reviewer_note. After all documents are approved, the admin updates users.verification_status='APPROVED', which allows the driver to go online (is_online=1) and receive trip assignments.</w:t>
      </w:r>
    </w:p>
    <w:p>
      <w:pPr>
        <w:spacing w:before="120" w:after="40"/>
        <w:ind w:left="283"/>
      </w:pPr>
      <w:r>
        <w:rPr>
          <w:b/>
          <w:color w:val="0D2B55"/>
          <w:sz w:val="21"/>
        </w:rPr>
        <w:t>Q: Daham — Walk me through a complete CARD payment flow in the database.</w:t>
      </w:r>
    </w:p>
    <w:p>
      <w:pPr>
        <w:spacing w:after="160"/>
        <w:ind w:left="567"/>
      </w:pPr>
      <w:r>
        <w:rPr>
          <w:color w:val="374151"/>
          <w:sz w:val="21"/>
        </w:rPr>
        <w:t>A: 1) Trip completes: trips.status='COMPLETED'. 2) App calls usp_ProcessTripPayment (TripID, 'CARD', amount). 3) Guard 1 validates trip is COMPLETED. 4) Guard 2 confirms no existing payment. 5) Inside BEGIN TRANSACTION: a payment row is inserted with status='SUCCESS', platform_commission=15%, driver_net=85%, and a unique transaction_ref. trips.is_paid=1 is updated. No wallet changes for CARD (handled by payment gateway). 6) COMMIT. 7) Receipt SELECT returned. The entire flow is atomic — all or nothing.</w:t>
      </w:r>
    </w:p>
    <w:p>
      <w:pPr>
        <w:spacing w:before="120" w:after="40"/>
        <w:ind w:left="283"/>
      </w:pPr>
      <w:r>
        <w:rPr>
          <w:b/>
          <w:color w:val="0D2B55"/>
          <w:sz w:val="21"/>
        </w:rPr>
        <w:t>Q: Mithun — How is a review stored and linked to a driver rating?</w:t>
      </w:r>
    </w:p>
    <w:p>
      <w:pPr>
        <w:spacing w:after="160"/>
        <w:ind w:left="567"/>
      </w:pPr>
      <w:r>
        <w:rPr>
          <w:color w:val="374151"/>
          <w:sz w:val="21"/>
        </w:rPr>
        <w:t>A: After a COMPLETED trip, the passenger submits rating (1-5) + comment. A row is inserted into reviews with trip_id (UNIQUE FK), passenger_id, driver_id, and rating. The ReviewController then triggers an UPDATE: UPDATE users SET average_rating = (SELECT AVG(rating) FROM reviews WHERE driver_id = @DriverID), total_trips = total_trips + 1 WHERE id = @DriverID. This keeps the denormalized average_rating current without needing a JOIN on reviews every time a driver's rating is displayed.</w:t>
      </w:r>
    </w:p>
    <w:p>
      <w:pPr>
        <w:spacing w:before="120" w:after="40"/>
        <w:ind w:left="283"/>
      </w:pPr>
      <w:r>
        <w:rPr>
          <w:b/>
          <w:color w:val="0D2B55"/>
          <w:sz w:val="21"/>
        </w:rPr>
        <w:t>Q: Vidura — What is the purpose of audit_logs and why has it no CASCADE?</w:t>
      </w:r>
    </w:p>
    <w:p>
      <w:pPr>
        <w:spacing w:after="160"/>
        <w:ind w:left="567"/>
      </w:pPr>
      <w:r>
        <w:rPr>
          <w:color w:val="374151"/>
          <w:sz w:val="21"/>
        </w:rPr>
        <w:t>A: audit_logs records every privileged admin action (ADMIN_LOGIN, DISPUTE_RESOLVED, ACCOUNT_SUSPENDED, etc.) for security and compliance purposes. It intentionally has NO FOREIGN KEY constraint on performed_by_staff_id. This allows audit records to survive even if the admin account is deactivated or deleted — critical for forensic investigations. The performed_by_email column provides a human-readable identity even after the account is gone.</w:t>
      </w:r>
    </w:p>
    <w:p>
      <w:pPr>
        <w:pStyle w:val="Heading2"/>
      </w:pPr>
      <w:r>
        <w:rPr>
          <w:b/>
          <w:color w:val="1A56DB"/>
        </w:rPr>
        <w:t>G.3 Live Demonstration Sequence for Viva Day</w:t>
      </w:r>
    </w:p>
    <w:p>
      <w:pPr>
        <w:spacing w:after="120"/>
      </w:pPr>
      <w:r>
        <w:rPr>
          <w:b w:val="0"/>
          <w:i w:val="0"/>
          <w:sz w:val="21"/>
        </w:rPr>
        <w:t>Follow this exact sequence to deliver a confident, well-paced viva demonstration: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D2B55"/>
          </w:tcPr>
          <w:p>
            <w:pPr>
              <w:jc w:val="center"/>
            </w:pPr>
            <w:r>
              <w:rPr>
                <w:b/>
                <w:color w:val="FFFFFF"/>
                <w:sz w:val="20"/>
              </w:rPr>
              <w:t>#</w:t>
            </w:r>
          </w:p>
        </w:tc>
        <w:tc>
          <w:tcPr>
            <w:tcW w:type="dxa" w:w="3041"/>
            <w:shd w:val="clear" w:color="auto" w:fill="0D2B55"/>
          </w:tcPr>
          <w:p>
            <w:pPr>
              <w:jc w:val="center"/>
            </w:pPr>
            <w:r>
              <w:rPr>
                <w:b/>
                <w:color w:val="FFFFFF"/>
                <w:sz w:val="20"/>
              </w:rPr>
              <w:t>Action</w:t>
            </w:r>
          </w:p>
        </w:tc>
        <w:tc>
          <w:tcPr>
            <w:tcW w:type="dxa" w:w="3041"/>
            <w:shd w:val="clear" w:color="auto" w:fill="0D2B55"/>
          </w:tcPr>
          <w:p>
            <w:pPr>
              <w:jc w:val="center"/>
            </w:pPr>
            <w:r>
              <w:rPr>
                <w:b/>
                <w:color w:val="FFFFFF"/>
                <w:sz w:val="20"/>
              </w:rPr>
              <w:t>What to Say</w:t>
            </w:r>
          </w:p>
        </w:tc>
      </w:tr>
      <w:tr>
        <w:tc>
          <w:tcPr>
            <w:tcW w:type="dxa" w:w="3041"/>
            <w:shd w:val="clear" w:color="auto" w:fill="EBF2FF"/>
          </w:tcPr>
          <w:p>
            <w:r>
              <w:rPr>
                <w:rFonts w:ascii="Calibri" w:hAnsi="Calibri"/>
                <w:sz w:val="19"/>
              </w:rPr>
              <w:t>1</w:t>
            </w:r>
          </w:p>
        </w:tc>
        <w:tc>
          <w:tcPr>
            <w:tcW w:type="dxa" w:w="3041"/>
            <w:shd w:val="clear" w:color="auto" w:fill="EBF2FF"/>
          </w:tcPr>
          <w:p>
            <w:r>
              <w:rPr>
                <w:rFonts w:ascii="Calibri" w:hAnsi="Calibri"/>
                <w:sz w:val="19"/>
              </w:rPr>
              <w:t>Open SSMS, connect to streetify_db</w:t>
            </w:r>
          </w:p>
        </w:tc>
        <w:tc>
          <w:tcPr>
            <w:tcW w:type="dxa" w:w="3041"/>
            <w:shd w:val="clear" w:color="auto" w:fill="EBF2FF"/>
          </w:tcPr>
          <w:p>
            <w:r>
              <w:rPr>
                <w:rFonts w:ascii="Calibri" w:hAnsi="Calibri"/>
                <w:sz w:val="19"/>
              </w:rPr>
              <w:t>Show Object Explorer with all 9 tables. Say: 'Our schema spans 9 tables across 6 modules.'</w:t>
            </w:r>
          </w:p>
        </w:tc>
      </w:tr>
      <w:tr>
        <w:tc>
          <w:tcPr>
            <w:tcW w:type="dxa" w:w="3041"/>
            <w:shd w:val="clear" w:color="auto" w:fill="FFFFFF"/>
          </w:tcPr>
          <w:p>
            <w:r>
              <w:rPr>
                <w:rFonts w:ascii="Calibri" w:hAnsi="Calibri"/>
                <w:sz w:val="19"/>
              </w:rPr>
              <w:t>2</w:t>
            </w:r>
          </w:p>
        </w:tc>
        <w:tc>
          <w:tcPr>
            <w:tcW w:type="dxa" w:w="3041"/>
            <w:shd w:val="clear" w:color="auto" w:fill="FFFFFF"/>
          </w:tcPr>
          <w:p>
            <w:r>
              <w:rPr>
                <w:rFonts w:ascii="Calibri" w:hAnsi="Calibri"/>
                <w:sz w:val="19"/>
              </w:rPr>
              <w:t>SELECT * from users, trips, payments</w:t>
            </w:r>
          </w:p>
        </w:tc>
        <w:tc>
          <w:tcPr>
            <w:tcW w:type="dxa" w:w="3041"/>
            <w:shd w:val="clear" w:color="auto" w:fill="FFFFFF"/>
          </w:tcPr>
          <w:p>
            <w:r>
              <w:rPr>
                <w:rFonts w:ascii="Calibri" w:hAnsi="Calibri"/>
                <w:sz w:val="19"/>
              </w:rPr>
              <w:t>Show seeded data. Identify your own team member record. Point to dtype and role columns.</w:t>
            </w:r>
          </w:p>
        </w:tc>
      </w:tr>
      <w:tr>
        <w:tc>
          <w:tcPr>
            <w:tcW w:type="dxa" w:w="3041"/>
            <w:shd w:val="clear" w:color="auto" w:fill="EBF2FF"/>
          </w:tcPr>
          <w:p>
            <w:r>
              <w:rPr>
                <w:rFonts w:ascii="Calibri" w:hAnsi="Calibri"/>
                <w:sz w:val="19"/>
              </w:rPr>
              <w:t>3</w:t>
            </w:r>
          </w:p>
        </w:tc>
        <w:tc>
          <w:tcPr>
            <w:tcW w:type="dxa" w:w="3041"/>
            <w:shd w:val="clear" w:color="auto" w:fill="EBF2FF"/>
          </w:tcPr>
          <w:p>
            <w:r>
              <w:rPr>
                <w:rFonts w:ascii="Calibri" w:hAnsi="Calibri"/>
                <w:sz w:val="19"/>
              </w:rPr>
              <w:t>Run D.2 (JOIN query)</w:t>
            </w:r>
          </w:p>
        </w:tc>
        <w:tc>
          <w:tcPr>
            <w:tcW w:type="dxa" w:w="3041"/>
            <w:shd w:val="clear" w:color="auto" w:fill="EBF2FF"/>
          </w:tcPr>
          <w:p>
            <w:r>
              <w:rPr>
                <w:rFonts w:ascii="Calibri" w:hAnsi="Calibri"/>
                <w:sz w:val="19"/>
              </w:rPr>
              <w:t>Most impressive query. Explain INNER JOIN on passenger, LEFT JOIN on driver. Say: 'This is what Customer Support sees when investigating a dispute.'</w:t>
            </w:r>
          </w:p>
        </w:tc>
      </w:tr>
      <w:tr>
        <w:tc>
          <w:tcPr>
            <w:tcW w:type="dxa" w:w="3041"/>
            <w:shd w:val="clear" w:color="auto" w:fill="FFFFFF"/>
          </w:tcPr>
          <w:p>
            <w:r>
              <w:rPr>
                <w:rFonts w:ascii="Calibri" w:hAnsi="Calibri"/>
                <w:sz w:val="19"/>
              </w:rPr>
              <w:t>4</w:t>
            </w:r>
          </w:p>
        </w:tc>
        <w:tc>
          <w:tcPr>
            <w:tcW w:type="dxa" w:w="3041"/>
            <w:shd w:val="clear" w:color="auto" w:fill="FFFFFF"/>
          </w:tcPr>
          <w:p>
            <w:r>
              <w:rPr>
                <w:rFonts w:ascii="Calibri" w:hAnsi="Calibri"/>
                <w:sz w:val="19"/>
              </w:rPr>
              <w:t>Run D.3 (Aggregation)</w:t>
            </w:r>
          </w:p>
        </w:tc>
        <w:tc>
          <w:tcPr>
            <w:tcW w:type="dxa" w:w="3041"/>
            <w:shd w:val="clear" w:color="auto" w:fill="FFFFFF"/>
          </w:tcPr>
          <w:p>
            <w:r>
              <w:rPr>
                <w:rFonts w:ascii="Calibri" w:hAnsi="Calibri"/>
                <w:sz w:val="19"/>
              </w:rPr>
              <w:t>Show payment method revenue breakdown. Explain GROUP BY and SUM aggregate functions.</w:t>
            </w:r>
          </w:p>
        </w:tc>
      </w:tr>
      <w:tr>
        <w:tc>
          <w:tcPr>
            <w:tcW w:type="dxa" w:w="3041"/>
            <w:shd w:val="clear" w:color="auto" w:fill="EBF2FF"/>
          </w:tcPr>
          <w:p>
            <w:r>
              <w:rPr>
                <w:rFonts w:ascii="Calibri" w:hAnsi="Calibri"/>
                <w:sz w:val="19"/>
              </w:rPr>
              <w:t>5</w:t>
            </w:r>
          </w:p>
        </w:tc>
        <w:tc>
          <w:tcPr>
            <w:tcW w:type="dxa" w:w="3041"/>
            <w:shd w:val="clear" w:color="auto" w:fill="EBF2FF"/>
          </w:tcPr>
          <w:p>
            <w:r>
              <w:rPr>
                <w:rFonts w:ascii="Calibri" w:hAnsi="Calibri"/>
                <w:sz w:val="19"/>
              </w:rPr>
              <w:t>Run D.4 (GROUP BY / HAVING)</w:t>
            </w:r>
          </w:p>
        </w:tc>
        <w:tc>
          <w:tcPr>
            <w:tcW w:type="dxa" w:w="3041"/>
            <w:shd w:val="clear" w:color="auto" w:fill="EBF2FF"/>
          </w:tcPr>
          <w:p>
            <w:r>
              <w:rPr>
                <w:rFonts w:ascii="Calibri" w:hAnsi="Calibri"/>
                <w:sz w:val="19"/>
              </w:rPr>
              <w:t>Explain: 'HAVING filters after GROUP BY. You cannot use WHERE on aggregate functions.'</w:t>
            </w:r>
          </w:p>
        </w:tc>
      </w:tr>
      <w:tr>
        <w:tc>
          <w:tcPr>
            <w:tcW w:type="dxa" w:w="3041"/>
            <w:shd w:val="clear" w:color="auto" w:fill="FFFFFF"/>
          </w:tcPr>
          <w:p>
            <w:r>
              <w:rPr>
                <w:rFonts w:ascii="Calibri" w:hAnsi="Calibri"/>
                <w:sz w:val="19"/>
              </w:rPr>
              <w:t>6</w:t>
            </w:r>
          </w:p>
        </w:tc>
        <w:tc>
          <w:tcPr>
            <w:tcW w:type="dxa" w:w="3041"/>
            <w:shd w:val="clear" w:color="auto" w:fill="FFFFFF"/>
          </w:tcPr>
          <w:p>
            <w:r>
              <w:rPr>
                <w:rFonts w:ascii="Calibri" w:hAnsi="Calibri"/>
                <w:sz w:val="19"/>
              </w:rPr>
              <w:t>Run D.5 (Subquery)</w:t>
            </w:r>
          </w:p>
        </w:tc>
        <w:tc>
          <w:tcPr>
            <w:tcW w:type="dxa" w:w="3041"/>
            <w:shd w:val="clear" w:color="auto" w:fill="FFFFFF"/>
          </w:tcPr>
          <w:p>
            <w:r>
              <w:rPr>
                <w:rFonts w:ascii="Calibri" w:hAnsi="Calibri"/>
                <w:sz w:val="19"/>
              </w:rPr>
              <w:t>Explain scalar subquery. 'The inner SELECT runs once and its result is used as a filter.'</w:t>
            </w:r>
          </w:p>
        </w:tc>
      </w:tr>
      <w:tr>
        <w:tc>
          <w:tcPr>
            <w:tcW w:type="dxa" w:w="3041"/>
            <w:shd w:val="clear" w:color="auto" w:fill="EBF2FF"/>
          </w:tcPr>
          <w:p>
            <w:r>
              <w:rPr>
                <w:rFonts w:ascii="Calibri" w:hAnsi="Calibri"/>
                <w:sz w:val="19"/>
              </w:rPr>
              <w:t>7</w:t>
            </w:r>
          </w:p>
        </w:tc>
        <w:tc>
          <w:tcPr>
            <w:tcW w:type="dxa" w:w="3041"/>
            <w:shd w:val="clear" w:color="auto" w:fill="EBF2FF"/>
          </w:tcPr>
          <w:p>
            <w:r>
              <w:rPr>
                <w:rFonts w:ascii="Calibri" w:hAnsi="Calibri"/>
                <w:sz w:val="19"/>
              </w:rPr>
              <w:t>Execute usp_ProcessTripPayment (CASH)</w:t>
            </w:r>
          </w:p>
        </w:tc>
        <w:tc>
          <w:tcPr>
            <w:tcW w:type="dxa" w:w="3041"/>
            <w:shd w:val="clear" w:color="auto" w:fill="EBF2FF"/>
          </w:tcPr>
          <w:p>
            <w:r>
              <w:rPr>
                <w:rFonts w:ascii="Calibri" w:hAnsi="Calibri"/>
                <w:sz w:val="19"/>
              </w:rPr>
              <w:t>Run the stored procedure live. Show the receipt result. Show commission_debt updated.</w:t>
            </w:r>
          </w:p>
        </w:tc>
      </w:tr>
      <w:tr>
        <w:tc>
          <w:tcPr>
            <w:tcW w:type="dxa" w:w="3041"/>
            <w:shd w:val="clear" w:color="auto" w:fill="FFFFFF"/>
          </w:tcPr>
          <w:p>
            <w:r>
              <w:rPr>
                <w:rFonts w:ascii="Calibri" w:hAnsi="Calibri"/>
                <w:sz w:val="19"/>
              </w:rPr>
              <w:t>8</w:t>
            </w:r>
          </w:p>
        </w:tc>
        <w:tc>
          <w:tcPr>
            <w:tcW w:type="dxa" w:w="3041"/>
            <w:shd w:val="clear" w:color="auto" w:fill="FFFFFF"/>
          </w:tcPr>
          <w:p>
            <w:r>
              <w:rPr>
                <w:rFonts w:ascii="Calibri" w:hAnsi="Calibri"/>
                <w:sz w:val="19"/>
              </w:rPr>
              <w:t>Test trigger with invalid UPDATE</w:t>
            </w:r>
          </w:p>
        </w:tc>
        <w:tc>
          <w:tcPr>
            <w:tcW w:type="dxa" w:w="3041"/>
            <w:shd w:val="clear" w:color="auto" w:fill="FFFFFF"/>
          </w:tcPr>
          <w:p>
            <w:r>
              <w:rPr>
                <w:rFonts w:ascii="Calibri" w:hAnsi="Calibri"/>
                <w:sz w:val="19"/>
              </w:rPr>
              <w:t>Run UPDATE trips SET total_fare=1 WHERE id=1. Show error 50101. Show data unchanged.</w:t>
            </w:r>
          </w:p>
        </w:tc>
      </w:tr>
      <w:tr>
        <w:tc>
          <w:tcPr>
            <w:tcW w:type="dxa" w:w="3041"/>
            <w:shd w:val="clear" w:color="auto" w:fill="EBF2FF"/>
          </w:tcPr>
          <w:p>
            <w:r>
              <w:rPr>
                <w:rFonts w:ascii="Calibri" w:hAnsi="Calibri"/>
                <w:sz w:val="19"/>
              </w:rPr>
              <w:t>9</w:t>
            </w:r>
          </w:p>
        </w:tc>
        <w:tc>
          <w:tcPr>
            <w:tcW w:type="dxa" w:w="3041"/>
            <w:shd w:val="clear" w:color="auto" w:fill="EBF2FF"/>
          </w:tcPr>
          <w:p>
            <w:r>
              <w:rPr>
                <w:rFonts w:ascii="Calibri" w:hAnsi="Calibri"/>
                <w:sz w:val="19"/>
              </w:rPr>
              <w:t>Run your module-specific query (D.6)</w:t>
            </w:r>
          </w:p>
        </w:tc>
        <w:tc>
          <w:tcPr>
            <w:tcW w:type="dxa" w:w="3041"/>
            <w:shd w:val="clear" w:color="auto" w:fill="EBF2FF"/>
          </w:tcPr>
          <w:p>
            <w:r>
              <w:rPr>
                <w:rFonts w:ascii="Calibri" w:hAnsi="Calibri"/>
                <w:sz w:val="19"/>
              </w:rPr>
              <w:t>Each member runs their section. Explain the business purpose before executing.</w:t>
            </w:r>
          </w:p>
        </w:tc>
      </w:tr>
      <w:tr>
        <w:tc>
          <w:tcPr>
            <w:tcW w:type="dxa" w:w="3041"/>
            <w:shd w:val="clear" w:color="auto" w:fill="FFFFFF"/>
          </w:tcPr>
          <w:p>
            <w:r>
              <w:rPr>
                <w:rFonts w:ascii="Calibri" w:hAnsi="Calibri"/>
                <w:sz w:val="19"/>
              </w:rPr>
              <w:t>10</w:t>
            </w:r>
          </w:p>
        </w:tc>
        <w:tc>
          <w:tcPr>
            <w:tcW w:type="dxa" w:w="3041"/>
            <w:shd w:val="clear" w:color="auto" w:fill="FFFFFF"/>
          </w:tcPr>
          <w:p>
            <w:r>
              <w:rPr>
                <w:rFonts w:ascii="Calibri" w:hAnsi="Calibri"/>
                <w:sz w:val="19"/>
              </w:rPr>
              <w:t>Show DB Health Check</w:t>
            </w:r>
          </w:p>
        </w:tc>
        <w:tc>
          <w:tcPr>
            <w:tcW w:type="dxa" w:w="3041"/>
            <w:shd w:val="clear" w:color="auto" w:fill="FFFFFF"/>
          </w:tcPr>
          <w:p>
            <w:r>
              <w:rPr>
                <w:rFonts w:ascii="Calibri" w:hAnsi="Calibri"/>
                <w:sz w:val="19"/>
              </w:rPr>
              <w:t>Run the record count query from 04_utility_test_scripts.sql. Shows professional completeness.</w:t>
            </w:r>
          </w:p>
        </w:tc>
      </w:tr>
    </w:tbl>
    <w:p/>
    <w:p/>
    <w:p>
      <w:pPr>
        <w:spacing w:after="160"/>
        <w:ind w:left="283"/>
        <w:shd w:val="clear" w:color="auto" w:fill="FFF3EB"/>
      </w:pPr>
      <w:r>
        <w:rPr>
          <w:b/>
          <w:color w:val="9C4221"/>
          <w:sz w:val="21"/>
        </w:rPr>
        <w:t xml:space="preserve">IMPORTANT: </w:t>
      </w:r>
      <w:r>
        <w:rPr>
          <w:color w:val="374151"/>
          <w:sz w:val="21"/>
        </w:rPr>
        <w:t>GOLDEN RULE: Always state the business reason BEFORE running a query. 'This query helps the Finance Manager see payment channel performance' scores far higher than just pressing F5. Examiners award marks for domain understanding, not just technical execution.</w:t>
      </w:r>
    </w:p>
    <w:p>
      <w:r>
        <w:br w:type="page"/>
      </w:r>
    </w:p>
    <w:p>
      <w:pPr>
        <w:pStyle w:val="Heading1"/>
      </w:pPr>
      <w:r>
        <w:rPr>
          <w:b/>
          <w:color w:val="0D2B55"/>
        </w:rPr>
        <w:t>References</w:t>
      </w:r>
    </w:p>
    <w:p>
      <w:pPr>
        <w:spacing w:after="120"/>
        <w:ind w:left="567" w:hanging="567"/>
      </w:pPr>
      <w:r>
        <w:rPr>
          <w:rFonts w:ascii="Calibri" w:hAnsi="Calibri"/>
          <w:color w:val="374151"/>
          <w:sz w:val="20"/>
        </w:rPr>
        <w:t>[1]  Elmasri, R. &amp; Navathe, S. B. (2015). Fundamentals of Database Systems (7th ed.). Pearson. [ER-to-Relational Mapping Rules — Chapter 9; Normalization — Chapter 15]</w:t>
      </w:r>
    </w:p>
    <w:p>
      <w:pPr>
        <w:spacing w:after="120"/>
        <w:ind w:left="567" w:hanging="567"/>
      </w:pPr>
      <w:r>
        <w:rPr>
          <w:rFonts w:ascii="Calibri" w:hAnsi="Calibri"/>
          <w:color w:val="374151"/>
          <w:sz w:val="20"/>
        </w:rPr>
        <w:t>[2]  Microsoft Corporation. (2024). Transact-SQL Reference (T-SQL): CREATE TABLE, CREATE INDEX, CREATE PROCEDURE, CREATE TRIGGER, XACT_ABORT, TRY...CATCH, THROW. https://learn.microsoft.com/en-us/sql/t-sql/</w:t>
      </w:r>
    </w:p>
    <w:p>
      <w:pPr>
        <w:spacing w:after="120"/>
        <w:ind w:left="567" w:hanging="567"/>
      </w:pPr>
      <w:r>
        <w:rPr>
          <w:rFonts w:ascii="Calibri" w:hAnsi="Calibri"/>
          <w:color w:val="374151"/>
          <w:sz w:val="20"/>
        </w:rPr>
        <w:t>[3]  Codd, E. F. (1970). A Relational Model of Data for Large Shared Data Banks. Communications of the ACM, 13(6), 377-387.</w:t>
      </w:r>
    </w:p>
    <w:p>
      <w:pPr>
        <w:spacing w:after="120"/>
        <w:ind w:left="567" w:hanging="567"/>
      </w:pPr>
      <w:r>
        <w:rPr>
          <w:rFonts w:ascii="Calibri" w:hAnsi="Calibri"/>
          <w:color w:val="374151"/>
          <w:sz w:val="20"/>
        </w:rPr>
        <w:t>[4]  Fowler, M. (2002). Patterns of Enterprise Application Architecture. Addison-Wesley. [Single Table Inheritance Pattern — pp. 278-284]</w:t>
      </w:r>
    </w:p>
    <w:p>
      <w:pPr>
        <w:spacing w:after="120"/>
        <w:ind w:left="567" w:hanging="567"/>
      </w:pPr>
      <w:r>
        <w:rPr>
          <w:rFonts w:ascii="Calibri" w:hAnsi="Calibri"/>
          <w:color w:val="374151"/>
          <w:sz w:val="20"/>
        </w:rPr>
        <w:t>[5]  Hibernate ORM Documentation. (2024). Single Table Inheritance (STI) — JPA / Hibernate. https://docs.jboss.org/hibernate/orm/current/userguide/html_single/Hibernate_User_Guide.html</w:t>
      </w:r>
    </w:p>
    <w:p>
      <w:pPr>
        <w:spacing w:after="120"/>
        <w:ind w:left="567" w:hanging="567"/>
      </w:pPr>
      <w:r>
        <w:rPr>
          <w:rFonts w:ascii="Calibri" w:hAnsi="Calibri"/>
          <w:color w:val="374151"/>
          <w:sz w:val="20"/>
        </w:rPr>
        <w:t>[6]  Streetify Group 24. (2026). Assignment 01 — Enhanced Entity-Relationship (EER) Diagram. docs/2026-Y2-S1-KU-24 (Group 24)_Assignment01_EER.pdf.</w:t>
      </w:r>
    </w:p>
    <w:p>
      <w:pPr>
        <w:spacing w:after="120"/>
        <w:ind w:left="567" w:hanging="567"/>
      </w:pPr>
      <w:r>
        <w:rPr>
          <w:rFonts w:ascii="Calibri" w:hAnsi="Calibri"/>
          <w:color w:val="374151"/>
          <w:sz w:val="20"/>
        </w:rPr>
        <w:t>[7]  Streetify Group 24. (2026). Assignment 01 — System Requirements Specification. docs/2026-Y2-S1-KU-24 (Group 24)_Assignment01_Requirements.pdf.</w:t>
      </w:r>
    </w:p>
    <w:p>
      <w:pPr>
        <w:spacing w:after="120"/>
        <w:ind w:left="567" w:hanging="567"/>
      </w:pPr>
      <w:r>
        <w:rPr>
          <w:rFonts w:ascii="Calibri" w:hAnsi="Calibri"/>
          <w:color w:val="374151"/>
          <w:sz w:val="20"/>
        </w:rPr>
        <w:t>[8]  Streetify Group 24. (2026). Project Proposal Report. docs/2026-Y2-S1-KU-24_Proposal_Report.pdf.</w:t>
      </w:r>
    </w:p>
    <w:p>
      <w:pPr>
        <w:spacing w:after="120"/>
        <w:ind w:left="567" w:hanging="567"/>
      </w:pPr>
      <w:r>
        <w:rPr>
          <w:rFonts w:ascii="Calibri" w:hAnsi="Calibri"/>
          <w:color w:val="374151"/>
          <w:sz w:val="20"/>
        </w:rPr>
        <w:t>[9]  Streetify Group 24. (2026). Source Code &amp; Database Scripts. database/01_schema_ddl.sql, database/02_seed_data.sql, database/03_team_member_queries.sql, database/04_utility_test_scripts.sql.</w:t>
      </w:r>
    </w:p>
    <w:p>
      <w:pPr>
        <w:spacing w:after="120"/>
        <w:ind w:left="567" w:hanging="567"/>
      </w:pPr>
      <w:r>
        <w:rPr>
          <w:rFonts w:ascii="Calibri" w:hAnsi="Calibri"/>
          <w:color w:val="374151"/>
          <w:sz w:val="20"/>
        </w:rPr>
        <w:t>[10]  Streetify Group 24. (2026). Project Evaluation Guide. Streetify_Evaluation_Guide.md.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