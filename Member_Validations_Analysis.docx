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Streetify Project - Validation Files Analysis by Member</w:t>
      </w:r>
    </w:p>
    <w:p>
      <w:r>
        <w:t>This document tracks and outlines the full project structure specifically identifying where validation logic (both Backend constraints/DTOs and Frontend form/state validations) resides for each module, assigned to the 6 team members.</w:t>
      </w:r>
    </w:p>
    <w:p/>
    <w:p>
      <w:pPr>
        <w:pStyle w:val="Heading2"/>
      </w:pPr>
      <w:r>
        <w:t>1. User Account Management &amp; Verification Module</w:t>
      </w:r>
    </w:p>
    <w:p>
      <w:r>
        <w:rPr>
          <w:b/>
        </w:rPr>
        <w:t xml:space="preserve">Assigned To: </w:t>
      </w:r>
      <w:r>
        <w:t>Lahiru (IT25102208)</w:t>
      </w:r>
    </w:p>
    <w:p>
      <w:r>
        <w:rPr>
          <w:b/>
        </w:rPr>
        <w:t>Backend Validation Files:</w:t>
      </w:r>
    </w:p>
    <w:p>
      <w:pPr>
        <w:pStyle w:val="ListBullet"/>
      </w:pPr>
      <w:r>
        <w:t>streetify-backend/src/main/java/com/streetify/controller/AuthController.java (Authentication &amp; registration request validation)</w:t>
      </w:r>
    </w:p>
    <w:p>
      <w:pPr>
        <w:pStyle w:val="ListBullet"/>
      </w:pPr>
      <w:r>
        <w:t>streetify-backend/src/main/java/com/streetify/dto/LoginDTO.java (@NotBlank, @Email validations)</w:t>
      </w:r>
    </w:p>
    <w:p>
      <w:pPr>
        <w:pStyle w:val="ListBullet"/>
      </w:pPr>
      <w:r>
        <w:t>streetify-backend/src/main/java/com/streetify/dto/UserRegistrationDTO.java (Passenger form input validation constraints)</w:t>
      </w:r>
    </w:p>
    <w:p>
      <w:pPr>
        <w:pStyle w:val="ListBullet"/>
      </w:pPr>
      <w:r>
        <w:t>streetify-backend/src/main/java/com/streetify/dto/DriverRegistrationDTO.java (Driver-specific requirements like NIC, License validations)</w:t>
      </w:r>
    </w:p>
    <w:p>
      <w:pPr>
        <w:pStyle w:val="ListBullet"/>
      </w:pPr>
      <w:r>
        <w:t>streetify-backend/src/main/java/com/streetify/entity/User.java (JPA Entity constraints and database-level validations)</w:t>
      </w:r>
    </w:p>
    <w:p>
      <w:r>
        <w:rPr>
          <w:b/>
        </w:rPr>
        <w:t>Frontend Validation Files:</w:t>
      </w:r>
    </w:p>
    <w:p>
      <w:pPr>
        <w:pStyle w:val="ListBullet"/>
      </w:pPr>
      <w:r>
        <w:t>streetify-frontend/src/screens/Login.tsx (Form data parsing, email regex, and password length checks)</w:t>
      </w:r>
    </w:p>
    <w:p>
      <w:pPr>
        <w:pStyle w:val="ListBullet"/>
      </w:pPr>
      <w:r>
        <w:t>streetify-frontend/src/screens/Profile.tsx (Profile update form validations)</w:t>
      </w:r>
    </w:p>
    <w:p>
      <w:pPr>
        <w:pStyle w:val="ListBullet"/>
      </w:pPr>
      <w:r>
        <w:t>streetify-frontend/src/components/LahiruUserDashboard.tsx (User component data checks)</w:t>
      </w:r>
    </w:p>
    <w:p>
      <w:pPr>
        <w:pStyle w:val="ListBullet"/>
      </w:pPr>
      <w:r>
        <w:t>streetify-frontend/src/utils/validators.ts (Reusable client-side validation logic functions)</w:t>
      </w:r>
    </w:p>
    <w:p/>
    <w:p>
      <w:pPr>
        <w:pStyle w:val="Heading2"/>
      </w:pPr>
      <w:r>
        <w:t>2. Ride Booking and Dispatch Engine</w:t>
      </w:r>
    </w:p>
    <w:p>
      <w:r>
        <w:rPr>
          <w:b/>
        </w:rPr>
        <w:t xml:space="preserve">Assigned To: </w:t>
      </w:r>
      <w:r>
        <w:t>Chanuka (IT25102207)</w:t>
      </w:r>
    </w:p>
    <w:p>
      <w:r>
        <w:rPr>
          <w:b/>
        </w:rPr>
        <w:t>Backend Validation Files:</w:t>
      </w:r>
    </w:p>
    <w:p>
      <w:pPr>
        <w:pStyle w:val="ListBullet"/>
      </w:pPr>
      <w:r>
        <w:t>streetify-backend/src/main/java/com/streetify/controller/TripController.java (Validates booking payloads before dispatching)</w:t>
      </w:r>
    </w:p>
    <w:p>
      <w:pPr>
        <w:pStyle w:val="ListBullet"/>
      </w:pPr>
      <w:r>
        <w:t>streetify-backend/src/main/java/com/streetify/dto/TripRequestDTO.java (Coordinate bounds, @NotNull on pickup/dropoff addresses)</w:t>
      </w:r>
    </w:p>
    <w:p>
      <w:pPr>
        <w:pStyle w:val="ListBullet"/>
      </w:pPr>
      <w:r>
        <w:t>streetify-backend/src/main/java/com/streetify/entity/Vehicle.java (Vehicle properties constraints and driver mapping validation)</w:t>
      </w:r>
    </w:p>
    <w:p>
      <w:r>
        <w:rPr>
          <w:b/>
        </w:rPr>
        <w:t>Frontend Validation Files:</w:t>
      </w:r>
    </w:p>
    <w:p>
      <w:pPr>
        <w:pStyle w:val="ListBullet"/>
      </w:pPr>
      <w:r>
        <w:t>streetify-frontend/src/screens/Booking.tsx (Validations ensuring pickup and dropoff fields are set before allowing ride dispatch)</w:t>
      </w:r>
    </w:p>
    <w:p>
      <w:pPr>
        <w:pStyle w:val="ListBullet"/>
      </w:pPr>
      <w:r>
        <w:t>streetify-frontend/src/components/VehicleTypeSelector.tsx (Ensuring valid ride type selection)</w:t>
      </w:r>
    </w:p>
    <w:p>
      <w:pPr>
        <w:pStyle w:val="ListBullet"/>
      </w:pPr>
      <w:r>
        <w:t>streetify-frontend/src/components/ChanukaBookingDashboard.tsx</w:t>
      </w:r>
    </w:p>
    <w:p>
      <w:pPr>
        <w:pStyle w:val="ListBullet"/>
      </w:pPr>
      <w:r>
        <w:t>streetify-frontend/src/OsmMap.tsx (Map-based coordinate validation and bounds checking)</w:t>
      </w:r>
    </w:p>
    <w:p>
      <w:pPr>
        <w:pStyle w:val="ListBullet"/>
      </w:pPr>
      <w:r>
        <w:t>streetify-frontend/src/hooks/useGeolocation.ts (Permissions validation and GPS availability checks)</w:t>
      </w:r>
    </w:p>
    <w:p/>
    <w:p>
      <w:pPr>
        <w:pStyle w:val="Heading2"/>
      </w:pPr>
      <w:r>
        <w:t>3. Trip Progress &amp; Telemetry (Driver Trip Request Mgmt)</w:t>
      </w:r>
    </w:p>
    <w:p>
      <w:r>
        <w:rPr>
          <w:b/>
        </w:rPr>
        <w:t xml:space="preserve">Assigned To: </w:t>
      </w:r>
      <w:r>
        <w:t>Tharindu (IT25102241)</w:t>
      </w:r>
    </w:p>
    <w:p>
      <w:r>
        <w:rPr>
          <w:b/>
        </w:rPr>
        <w:t>Backend Validation Files:</w:t>
      </w:r>
    </w:p>
    <w:p>
      <w:pPr>
        <w:pStyle w:val="ListBullet"/>
      </w:pPr>
      <w:r>
        <w:t>streetify-backend/src/main/java/com/streetify/controller/TripTrackingController.java (Validating live location stream and trip updates)</w:t>
      </w:r>
    </w:p>
    <w:p>
      <w:pPr>
        <w:pStyle w:val="ListBullet"/>
      </w:pPr>
      <w:r>
        <w:t>streetify-backend/src/main/java/com/streetify/dto/TripStatusUpdateDTO.java (State machine transition validations ensuring valid trip states)</w:t>
      </w:r>
    </w:p>
    <w:p>
      <w:pPr>
        <w:pStyle w:val="ListBullet"/>
      </w:pPr>
      <w:r>
        <w:t>streetify-backend/src/main/java/com/streetify/entity/Trip.java (Entity-level annotations for required fields during an active trip)</w:t>
      </w:r>
    </w:p>
    <w:p>
      <w:r>
        <w:rPr>
          <w:b/>
        </w:rPr>
        <w:t>Frontend Validation Files:</w:t>
      </w:r>
    </w:p>
    <w:p>
      <w:pPr>
        <w:pStyle w:val="ListBullet"/>
      </w:pPr>
      <w:r>
        <w:t>streetify-frontend/src/screens/Driver.tsx (Button disable/enable logic validating if a driver can accept, start, or end a trip)</w:t>
      </w:r>
    </w:p>
    <w:p>
      <w:pPr>
        <w:pStyle w:val="ListBullet"/>
      </w:pPr>
      <w:r>
        <w:t>streetify-frontend/src/services/tripSyncService.ts (WebSocket incoming message payload validations)</w:t>
      </w:r>
    </w:p>
    <w:p/>
    <w:p>
      <w:pPr>
        <w:pStyle w:val="Heading2"/>
      </w:pPr>
      <w:r>
        <w:t>4. Payment and Ledger Management</w:t>
      </w:r>
    </w:p>
    <w:p>
      <w:r>
        <w:rPr>
          <w:b/>
        </w:rPr>
        <w:t xml:space="preserve">Assigned To: </w:t>
      </w:r>
      <w:r>
        <w:t>Daham (IT25102225)</w:t>
      </w:r>
    </w:p>
    <w:p>
      <w:r>
        <w:rPr>
          <w:b/>
        </w:rPr>
        <w:t>Backend Validation Files:</w:t>
      </w:r>
    </w:p>
    <w:p>
      <w:pPr>
        <w:pStyle w:val="ListBullet"/>
      </w:pPr>
      <w:r>
        <w:t>streetify-backend/src/main/java/com/streetify/controller/PaymentController.java (Checking fare consistency and payment status validations)</w:t>
      </w:r>
    </w:p>
    <w:p>
      <w:pPr>
        <w:pStyle w:val="ListBullet"/>
      </w:pPr>
      <w:r>
        <w:t>streetify-backend/src/main/java/com/streetify/dto/PaymentRequestDTO.java (Ensuring payment amount is valid and method is recognized)</w:t>
      </w:r>
    </w:p>
    <w:p>
      <w:r>
        <w:rPr>
          <w:b/>
        </w:rPr>
        <w:t>Frontend Validation Files:</w:t>
      </w:r>
    </w:p>
    <w:p>
      <w:pPr>
        <w:pStyle w:val="ListBullet"/>
      </w:pPr>
      <w:r>
        <w:t>streetify-frontend/src/screens/Payment.tsx (Client-side checks for credit card numbers, wallet balances, and form completeness)</w:t>
      </w:r>
    </w:p>
    <w:p>
      <w:pPr>
        <w:pStyle w:val="ListBullet"/>
      </w:pPr>
      <w:r>
        <w:t>streetify-frontend/src/components/ReceiptDisplay.tsx (Data validation before rendering the receipt)</w:t>
      </w:r>
    </w:p>
    <w:p>
      <w:pPr>
        <w:pStyle w:val="ListBullet"/>
      </w:pPr>
      <w:r>
        <w:t>streetify-frontend/src/components/DahamPaymentDashboard.tsx</w:t>
      </w:r>
    </w:p>
    <w:p/>
    <w:p>
      <w:pPr>
        <w:pStyle w:val="Heading2"/>
      </w:pPr>
      <w:r>
        <w:t>5. Review, Rating, and Feedback Management (Review &amp; Dispute)</w:t>
      </w:r>
    </w:p>
    <w:p>
      <w:r>
        <w:rPr>
          <w:b/>
        </w:rPr>
        <w:t xml:space="preserve">Assigned To: </w:t>
      </w:r>
      <w:r>
        <w:t>Mithun (IT25102193)</w:t>
      </w:r>
    </w:p>
    <w:p>
      <w:r>
        <w:rPr>
          <w:b/>
        </w:rPr>
        <w:t>Backend Validation Files:</w:t>
      </w:r>
    </w:p>
    <w:p>
      <w:pPr>
        <w:pStyle w:val="ListBullet"/>
      </w:pPr>
      <w:r>
        <w:t>streetify-backend/src/main/java/com/streetify/controller/ReviewController.java (Validating ratings against a completed trip)</w:t>
      </w:r>
    </w:p>
    <w:p>
      <w:pPr>
        <w:pStyle w:val="ListBullet"/>
      </w:pPr>
      <w:r>
        <w:t>streetify-backend/src/main/java/com/streetify/dto/ReviewSubmitDTO.java (@Min(1) and @Max(5) constraints for star ratings)</w:t>
      </w:r>
    </w:p>
    <w:p>
      <w:pPr>
        <w:pStyle w:val="ListBullet"/>
      </w:pPr>
      <w:r>
        <w:t>streetify-backend/src/main/java/com/streetify/controller/DisputeController.java (Dispute ticket submission validations)</w:t>
      </w:r>
    </w:p>
    <w:p>
      <w:pPr>
        <w:pStyle w:val="ListBullet"/>
      </w:pPr>
      <w:r>
        <w:t>streetify-backend/src/main/java/com/streetify/dto/DisputeSubmitDTO.java (Reason/Description @NotBlank and length constraints)</w:t>
      </w:r>
    </w:p>
    <w:p>
      <w:pPr>
        <w:pStyle w:val="ListBullet"/>
      </w:pPr>
      <w:r>
        <w:t>streetify-backend/src/main/java/com/streetify/dto/DisputeResolveDTO.java (Validating resolution notes)</w:t>
      </w:r>
    </w:p>
    <w:p>
      <w:r>
        <w:rPr>
          <w:b/>
        </w:rPr>
        <w:t>Frontend Validation Files:</w:t>
      </w:r>
    </w:p>
    <w:p>
      <w:pPr>
        <w:pStyle w:val="ListBullet"/>
      </w:pPr>
      <w:r>
        <w:t>streetify-frontend/src/screens/Review.tsx (Star rating bounds and comment length validation before submission)</w:t>
      </w:r>
    </w:p>
    <w:p>
      <w:pPr>
        <w:pStyle w:val="ListBullet"/>
      </w:pPr>
      <w:r>
        <w:t>streetify-frontend/src/screens/Support.tsx (Dispute form validation checking for empty subjects/descriptions)</w:t>
      </w:r>
    </w:p>
    <w:p>
      <w:pPr>
        <w:pStyle w:val="ListBullet"/>
      </w:pPr>
      <w:r>
        <w:t>streetify-frontend/src/screens/History.tsx (Validating trip history search and filtering logic)</w:t>
      </w:r>
    </w:p>
    <w:p/>
    <w:p>
      <w:pPr>
        <w:pStyle w:val="Heading2"/>
      </w:pPr>
      <w:r>
        <w:t>6. Administration and System Control (Admin Governance)</w:t>
      </w:r>
    </w:p>
    <w:p>
      <w:r>
        <w:rPr>
          <w:b/>
        </w:rPr>
        <w:t xml:space="preserve">Assigned To: </w:t>
      </w:r>
      <w:r>
        <w:t>Vidura (IT25102240)</w:t>
      </w:r>
    </w:p>
    <w:p>
      <w:r>
        <w:rPr>
          <w:b/>
        </w:rPr>
        <w:t>Backend Validation Files:</w:t>
      </w:r>
    </w:p>
    <w:p>
      <w:pPr>
        <w:pStyle w:val="ListBullet"/>
      </w:pPr>
      <w:r>
        <w:t>streetify-backend/src/main/java/com/streetify/controller/AdminController.java (Role-based access control and privilege validations)</w:t>
      </w:r>
    </w:p>
    <w:p>
      <w:pPr>
        <w:pStyle w:val="ListBullet"/>
      </w:pPr>
      <w:r>
        <w:t>streetify-backend/src/main/java/com/streetify/dto/SuspendUserDTO.java (Suspension reason and time duration checks)</w:t>
      </w:r>
    </w:p>
    <w:p>
      <w:pPr>
        <w:pStyle w:val="ListBullet"/>
      </w:pPr>
      <w:r>
        <w:t>streetify-backend/src/main/java/com/streetify/config/GlobalExceptionHandler.java (Centralized hub catching MethodArgumentNotValidException)</w:t>
      </w:r>
    </w:p>
    <w:p>
      <w:r>
        <w:rPr>
          <w:b/>
        </w:rPr>
        <w:t>Frontend Validation Files:</w:t>
      </w:r>
    </w:p>
    <w:p>
      <w:pPr>
        <w:pStyle w:val="ListBullet"/>
      </w:pPr>
      <w:r>
        <w:t>streetify-frontend/src/screens/Admin.tsx (Extensive form validations for CRUD operations, driver approval, and trip modifications)</w:t>
      </w:r>
    </w:p>
    <w:p>
      <w:pPr>
        <w:pStyle w:val="ListBullet"/>
      </w:pPr>
      <w:r>
        <w:t>streetify-frontend/src/components/ModuleExportCard.tsx (Validating requested export formats and date ranges)</w:t>
      </w:r>
    </w:p>
    <w:p>
      <w:pPr>
        <w:pStyle w:val="ListBullet"/>
      </w:pPr>
      <w:r>
        <w:t>streetify-frontend/src/screens/BranchKiosk.tsx (Validating manual kiosk input data)</w:t>
      </w:r>
    </w:p>
    <w:p>
      <w:pPr>
        <w:pStyle w:val="ListBullet"/>
      </w:pPr>
      <w:r>
        <w:t>streetify-frontend/src/components/NotificationCenter.tsx (Validating notification types before displaying)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