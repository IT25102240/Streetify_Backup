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Streetify — Complete File Ownership &amp; Commit Guide</w:t>
      </w:r>
    </w:p>
    <w:p>
      <w:pPr>
        <w:pStyle w:val="Heading2"/>
      </w:pPr>
      <w:r>
        <w:t>Streetify_Backup → Streetify_origin migration</w:t>
      </w:r>
    </w:p>
    <w:p>
      <w:r>
        <w:rPr>
          <w:b/>
          <w:color w:val="FF0000"/>
        </w:rPr>
        <w:t>Rule: Clone Streetify_Backup, then each member commits only their listed files to Streetify_origin.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👤 LAHIRU (IT25102208) — User Account &amp; Verification Module</w:t>
      </w:r>
    </w:p>
    <w:p>
      <w:pPr>
        <w:pStyle w:val="Heading2"/>
      </w:pPr>
      <w:r>
        <w:rPr>
          <w:rFonts w:ascii="Arial" w:hAnsi="Arial"/>
        </w:rPr>
        <w:t>Backend — 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Package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AuthService.java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streetify-backend/src/main/java/com/streetify/service/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DriverVerificationService.java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streetify-backend/src/main/java/com/streetify/service/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AuthController.java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streetify-backend/src/main/java/com/streetify/controller/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DriverController.java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streetify-backend/src/main/java/com/streetify/controller/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User.java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streetify-backend/src/main/java/com/streetify/entity/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Driver.java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streetify-backend/src/main/java/com/streetify/entity/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Passenger.java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streetify-backend/src/main/java/com/streetify/entity/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DriverDocument.java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streetify-backend/src/main/java/com/streetify/entity/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UserRole.java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streetify-backend/src/main/java/com/streetify/entity/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DocumentStatus.java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streetify-backend/src/main/java/com/streetify/entity/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DriverVerificationStatus.java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streetify-backend/src/main/java/com/streetify/entity/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UserDAO.java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streetify-backend/src/main/java/com/streetify/dao/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PassengerDAO.java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streetify-backend/src/main/java/com/streetify/dao/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DriverDAO.java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streetify-backend/src/main/java/com/streetify/dao/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DriverDocumentDAO.java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streetify-backend/src/main/java/com/streetify/dao/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VehicleDAO.java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streetify-backend/src/main/java/com/streetify/dao/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LoginDTO.java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streetify-backend/src/main/java/com/streetify/dto/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UserRegistrationDTO.java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streetify-backend/src/main/java/com/streetify/dto/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DriverRegistrationDTO.java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streetify-backend/src/main/java/com/streetify/dto/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AuthResponseDTO.java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streetify-backend/src/main/java/com/streetify/dto/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AppUserDetailsService.java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streetify-backend/src/main/java/com/streetify/security/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JwtUtil.java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streetify-backend/src/main/java/com/streetify/security/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JwtAuthFilter.java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streetify-backend/src/main/java/com/streetify/security/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SecurityConfig.java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streetify-backend/src/main/java/com/streetify/config/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Backend — Design Pattern (Observer — ConcreteObservers)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Package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VerificationObserver.java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streetify-backend/src/main/java/com/streetify/observer/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DriverVerificationObserver.java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streetify-backend/src/main/java/com/streetify/observer/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AuditLogVerificationObserver.java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streetify-backend/src/main/java/com/streetify/observer/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VerificationEventPublisher.java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streetify-backend/src/main/java/com/streetify/observer/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Frontend — TypeScript / TSX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Login.tsx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streetify-frontend/src/screens/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Profile.tsx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streetify-frontend/src/screens/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LahiruUserDashboard.tsx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streetify-frontend/src/components/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validators.ts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streetify-frontend/src/utils/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storage.ts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streetify-frontend/src/utils/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Database Queries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database/01_schema_ddl.sql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users, drivers, passengers, driver_documents, vehicles tables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database/02_seed_data.sql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User &amp; driver seed rows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database/03_team_member_queries.sql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Lahiru's section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</w:rPr>
        <w:t>👤 CHANUKA (IT25102207) — Ride Booking &amp; Dispatch Engine</w:t>
      </w:r>
    </w:p>
    <w:p>
      <w:pPr>
        <w:pStyle w:val="Heading2"/>
      </w:pPr>
      <w:r>
        <w:rPr>
          <w:rFonts w:ascii="Arial" w:hAnsi="Arial"/>
        </w:rPr>
        <w:t>Backend — 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Package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DispatchService.java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streetify-backend/src/main/java/com/streetify/service/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TripController.java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streetify-backend/src/main/java/com/streetify/controller/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Trip.java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streetify-backend/src/main/java/com/streetify/entity/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TripStatus.java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streetify-backend/src/main/java/com/streetify/entity/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Vehicle.java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streetify-backend/src/main/java/com/streetify/entity/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TripDAO.java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streetify-backend/src/main/java/com/streetify/dao/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TripRequestDTO.java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streetify-backend/src/main/java/com/streetify/dto/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TripResponseDTO.java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streetify-backend/src/main/java/com/streetify/dto/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FareEstimateDTO.java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streetify-backend/src/main/java/com/streetify/dto/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AvailableTripDTO.java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streetify-backend/src/main/java/com/streetify/dto/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Backend — Design Pattern (Factory — RideTypeFactory)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Package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RideTypeConfig.java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streetify-backend/src/main/java/com/streetify/service/ride/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TukRideConfig.java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streetify-backend/src/main/java/com/streetify/service/ride/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StandardRideConfig.java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streetify-backend/src/main/java/com/streetify/service/ride/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XlRideConfig.java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streetify-backend/src/main/java/com/streetify/service/ride/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MotoRideConfig.java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streetify-backend/src/main/java/com/streetify/service/ride/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RideTypeFactory.java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streetify-backend/src/main/java/com/streetify/service/ride/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Frontend — TypeScript / TSX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Booking.tsx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streetify-frontend/src/screens/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BranchKiosk.tsx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streetify-frontend/src/screens/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ChanukaBookingDashboard.tsx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streetify-frontend/src/components/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VehicleTypeSelector.tsx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streetify-frontend/src/components/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fareCalculationService.ts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streetify-frontend/src/services/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useGeolocation.ts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streetify-frontend/src/hooks/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Database Queries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database/01_schema_ddl.sql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trips, vehicles tables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database/02_seed_data.sql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Trip seed rows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database/03_team_member_queries.sql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Chanuka's section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</w:rPr>
        <w:t>👤 THARINDU (IT25102241) — Trip Progress &amp; Telemetry</w:t>
      </w:r>
    </w:p>
    <w:p>
      <w:pPr>
        <w:pStyle w:val="Heading2"/>
      </w:pPr>
      <w:r>
        <w:rPr>
          <w:rFonts w:ascii="Arial" w:hAnsi="Arial"/>
        </w:rPr>
        <w:t>Backend — 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Package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TripTrackingService.java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streetify-backend/src/main/java/com/streetify/service/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TripTrackingController.java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streetify-backend/src/main/java/com/streetify/controller/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TelemetryDTO.java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streetify-backend/src/main/java/com/streetify/dto/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TripStatusUpdateDTO.java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streetify-backend/src/main/java/com/streetify/dto/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WebSocketConfig.java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streetify-backend/src/main/java/com/streetify/config/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Backend — Design Pattern (Observer — ConcreteSubject)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Package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TripStatusObserver.java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streetify-backend/src/main/java/com/streetify/observer/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TripEventSubject.java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streetify-backend/src/main/java/com/streetify/observer/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TripEventPublisher.java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streetify-backend/src/main/java/com/streetify/observer/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WebSocketTripObserver.java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streetify-backend/src/main/java/com/streetify/observer/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Frontend — TypeScript / TSX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Driver.tsx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streetify-frontend/src/screens/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demoDriverService.ts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streetify-frontend/src/services/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tripSyncService.ts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streetify-frontend/src/services/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NotificationCenter.tsx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streetify-frontend/src/components/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SystemStatusIndicator.tsx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streetify-frontend/src/components/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Database Queries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database/03_team_member_queries.sql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Tharindu's section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database/06_stored_procedure.sql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Stored procedures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database/07_trigger.sql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DB triggers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</w:rPr>
        <w:t>👤 DAHAM (IT25102225) — Payment &amp; Ledger Management</w:t>
      </w:r>
    </w:p>
    <w:p>
      <w:pPr>
        <w:pStyle w:val="Heading2"/>
      </w:pPr>
      <w:r>
        <w:rPr>
          <w:rFonts w:ascii="Arial" w:hAnsi="Arial"/>
        </w:rPr>
        <w:t>Backend — 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Package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PaymentService.java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streetify-backend/src/main/java/com/streetify/service/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PaymentController.java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streetify-backend/src/main/java/com/streetify/controller/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Payment.java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streetify-backend/src/main/java/com/streetify/entity/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PaymentStatus.java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streetify-backend/src/main/java/com/streetify/entity/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PaymentDAO.java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streetify-backend/src/main/java/com/streetify/dao/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PaymentRequestDTO.java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streetify-backend/src/main/java/com/streetify/dto/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PaymentReceiptDTO.java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streetify-backend/src/main/java/com/streetify/dto/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Backend — Design Pattern (Strategy — PaymentSettlement)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Package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PaymentSettlementStrategy.java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streetify-backend/src/main/java/com/streetify/service/payment/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CashSettlementStrategy.java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streetify-backend/src/main/java/com/streetify/service/payment/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WalletSettlementStrategy.java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streetify-backend/src/main/java/com/streetify/service/payment/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CardSettlementStrategy.java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streetify-backend/src/main/java/com/streetify/service/payment/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PaymentStrategyFactory.java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streetify-backend/src/main/java/com/streetify/service/payment/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Frontend — TypeScript / TSX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Payment.tsx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streetify-frontend/src/screens/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History.tsx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streetify-frontend/src/screens/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DahamPaymentDashboard.tsx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streetify-frontend/src/components/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ReceiptDisplay.tsx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streetify-frontend/src/components/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notificationService.ts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streetify-frontend/src/services/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Database Queries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database/01_schema_ddl.sql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payments table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database/02_seed_data.sql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Payment seed rows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database/03_team_member_queries.sql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Daham's section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</w:rPr>
        <w:t>👤 MITHUN (IT25102193) — Review &amp; Dispute Form</w:t>
      </w:r>
    </w:p>
    <w:p>
      <w:pPr>
        <w:pStyle w:val="Heading2"/>
      </w:pPr>
      <w:r>
        <w:rPr>
          <w:rFonts w:ascii="Arial" w:hAnsi="Arial"/>
        </w:rPr>
        <w:t>Backend — 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Package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ReviewService.java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streetify-backend/src/main/java/com/streetify/service/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SupportService.java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streetify-backend/src/main/java/com/streetify/service/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ReviewController.java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streetify-backend/src/main/java/com/streetify/controller/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DisputeController.java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streetify-backend/src/main/java/com/streetify/controller/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Review.java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streetify-backend/src/main/java/com/streetify/entity/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DisputeTicket.java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streetify-backend/src/main/java/com/streetify/entity/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DisputeStatus.java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streetify-backend/src/main/java/com/streetify/entity/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ReviewDAO.java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streetify-backend/src/main/java/com/streetify/dao/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DisputeDAO.java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streetify-backend/src/main/java/com/streetify/dao/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ReviewSubmitDTO.java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streetify-backend/src/main/java/com/streetify/dto/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ReviewResponseDTO.java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streetify-backend/src/main/java/com/streetify/dto/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DisputeSubmitDTO.java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streetify-backend/src/main/java/com/streetify/dto/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DisputeResolveDTO.java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streetify-backend/src/main/java/com/streetify/dto/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Backend — Design Pattern (Decorator — DisputeView chain)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Package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DisputeView.java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streetify-backend/src/main/java/com/streetify/decorator/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BasicDisputeView.java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streetify-backend/src/main/java/com/streetify/decorator/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DisputeViewDecorator.java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streetify-backend/src/main/java/com/streetify/decorator/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EscalationDecorator.java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streetify-backend/src/main/java/com/streetify/decorator/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RefundNoteDecorator.java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streetify-backend/src/main/java/com/streetify/decorator/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AdminResponseDecorator.java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streetify-backend/src/main/java/com/streetify/decorator/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DisputeDecoratorDemo.java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streetify-backend/src/main/java/com/streetify/decorator/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Frontend — TypeScript / TSX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Review.tsx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streetify-frontend/src/screens/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Support.tsx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streetify-frontend/src/screens/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Database Queries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database/01_schema_ddl.sql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reviews, dispute_tickets tables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database/02_seed_data.sql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Review &amp; dispute seed rows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database/03_team_member_queries.sql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Mithun's section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</w:rPr>
        <w:t>👤 VIDURA (IT25102240) — Admin Governance &amp; System Control</w:t>
      </w:r>
    </w:p>
    <w:p>
      <w:pPr>
        <w:pStyle w:val="Heading2"/>
      </w:pPr>
      <w:r>
        <w:rPr>
          <w:rFonts w:ascii="Arial" w:hAnsi="Arial"/>
        </w:rPr>
        <w:t>Backend — 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Package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AdminGovernanceService.java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streetify-backend/src/main/java/com/streetify/service/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AdminController.java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streetify-backend/src/main/java/com/streetify/controller/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ModuleAdminController.java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streetify-backend/src/main/java/com/streetify/controller/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AuditLog.java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streetify-backend/src/main/java/com/streetify/entity/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AuditLogDAO.java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streetify-backend/src/main/java/com/streetify/dao/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SuspendUserDTO.java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streetify-backend/src/main/java/com/streetify/dto/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GlobalExceptionHandler.java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streetify-backend/src/main/java/com/streetify/config/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StreetifyApplication.java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application.properties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streetify-backend/src/main/resources/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pom.xml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Backend — Design Pattern (Factory — AuditLogFactory)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Package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AdminActionType.java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streetify-backend/src/main/java/com/streetify/factory/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AuditLogFactory.java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streetify-backend/src/main/java/com/streetify/factory/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Frontend — TypeScript / TSX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Admin.tsx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streetify-frontend/src/screens/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ModuleExportCard.tsx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streetify-frontend/src/components/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DemoSwitcher.tsx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streetify-frontend/src/components/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Footer.tsx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streetify-frontend/src/components/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App.tsx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streetify-frontend/src/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main.tsx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streetify-frontend/src/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index.css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streetify-frontend/src/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index.html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vite.config.ts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tsconfig.json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package.json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Database — Full SQL 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database/01_schema_ddl.sql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Full schema — ALL tables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database/02_seed_data.sql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Seed data — ALL modules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database/03_team_member_queries.sql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Vidura's admin queries section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database/04_utility_test_scripts.sql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Test &amp; utility scripts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database/06_stored_procedure.sql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Stored procedures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database/07_trigger.sql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DB triggers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database/README.md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DB documentation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</w:rPr>
        <w:t>🤝 Shared / Infrastructure (Commit once — first push by Vidura)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apiClient.ts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streetify-frontend/src/api/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.gitignore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pnpm-lock.yaml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streetify-frontend/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HashGen.java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streetify-backend/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MODULE_ASSIGNMENTS_BY_MEMBER.md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Streetify_Backup/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</w:rPr>
        <w:t>📋 Git Commit Strategy</w:t>
      </w:r>
    </w:p>
    <w:p>
      <w:pPr>
        <w:pStyle w:val="NoSpacing"/>
      </w:pPr>
      <w:r>
        <w:rPr>
          <w:rFonts w:ascii="Courier New" w:hAnsi="Courier New"/>
        </w:rPr>
        <w:t># Step 1 — Clone Streetify_Backup locally</w:t>
        <w:br/>
        <w:t>git clone &lt;Streetify_Backup_URL&gt;</w:t>
        <w:br/>
        <w:br/>
        <w:t># Step 2 — Add Streetify_origin as the push remote</w:t>
        <w:br/>
        <w:t>git remote add origin &lt;Streetify_origin_URL&gt;</w:t>
        <w:br/>
        <w:br/>
        <w:t># Step 3 — Each member creates their own feature branch</w:t>
        <w:br/>
        <w:t>git checkout -b feature/lahiru-user-auth        # Lahiru</w:t>
        <w:br/>
        <w:t>git checkout -b feature/chanuka-ride-booking    # Chanuka</w:t>
        <w:br/>
        <w:t>git checkout -b feature/tharindu-trip-telemetry # Tharindu</w:t>
        <w:br/>
        <w:t>git checkout -b feature/daham-payment           # Daham</w:t>
        <w:br/>
        <w:t>git checkout -b feature/mithun-review-dispute   # Mithun</w:t>
        <w:br/>
        <w:t>git checkout -b feature/vidura-admin-system     # Vidura</w:t>
        <w:br/>
        <w:br/>
        <w:t># Step 4 — Stage ONLY your files (example: Daham)</w:t>
        <w:br/>
        <w:t>git add streetify-backend/src/main/java/com/streetify/service/PaymentService.java</w:t>
        <w:br/>
        <w:t>git add streetify-backend/src/main/java/com/streetify/service/payment/</w:t>
        <w:br/>
        <w:t>git add streetify-backend/src/main/java/com/streetify/controller/PaymentController.java</w:t>
        <w:br/>
        <w:t>git add streetify-frontend/src/screens/Payment.tsx</w:t>
        <w:br/>
        <w:t>git add streetify-frontend/src/screens/History.tsx</w:t>
        <w:br/>
        <w:br/>
        <w:t># Step 5 — Commit with ID in message</w:t>
        <w:br/>
        <w:t>git commit -m "feat(payment): Strategy pattern + PaymentService - Daham IT25102225"</w:t>
        <w:br/>
        <w:br/>
        <w:t># Step 6 — Push &amp; open Pull Request → merge into main</w:t>
        <w:br/>
        <w:t>git push origin feature/daham-payment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🧩 Design Pattern Files — Complete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</w:rPr>
              <w:t>Pattern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</w:rPr>
              <w:t>Files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</w:rPr>
              <w:t>Member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com.streetify.observer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Observer (Subject)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TripStatusObserver, TripEventSubject, TripEventPublisher, WebSocketTripObserver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Tharindu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com.streetify.observer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Observer (Observers)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VerificationObserver, DriverVerificationObserver, AuditLogVerificationObserver, VerificationEventPublisher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Lahiru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com.streetify.service.ride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Factory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RideTypeConfig, TukRideConfig, StandardRideConfig, XlRideConfig, MotoRideConfig, RideTypeFactory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Chanuka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com.streetify.service.payment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Strategy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PaymentSettlementStrategy, CashSettlementStrategy, WalletSettlementStrategy, CardSettlementStrategy, PaymentStrategyFactory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Daham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com.streetify.decorator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Decorator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DisputeView, BasicDisputeView, DisputeViewDecorator, EscalationDecorator, RefundNoteDecorator, AdminResponseDecorator, DisputeDecoratorDemo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Mithun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com.streetify.factory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Factory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AdminActionType, AuditLogFactory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Vidura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