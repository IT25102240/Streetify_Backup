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748B"/>
          <w:sz w:val="24"/>
        </w:rPr>
        <w:t>SLIIT Faculty of Computing — IT2140 Database Design &amp; Development</w:t>
        <w:br/>
      </w:r>
      <w:r>
        <w:rPr>
          <w:b/>
          <w:color w:val="0F172A"/>
          <w:sz w:val="36"/>
        </w:rPr>
        <w:t>STREETIFY — 30-MINUTE DATABASE VIVA &amp; LIVE CODING DEFENSE MASTER GUIDE</w:t>
        <w:br/>
      </w:r>
      <w:r>
        <w:rPr>
          <w:i/>
          <w:color w:val="10B981"/>
          <w:sz w:val="22"/>
        </w:rPr>
        <w:t>Group ID: 2026-Y2-S1-KU-24 (Group 24) | 6 Members Module Defense Blueprint</w:t>
      </w:r>
    </w:p>
    <w:p/>
    <w:p>
      <w:pPr>
        <w:pStyle w:val="Heading1"/>
      </w:pPr>
      <w:r>
        <w:t>1. Executive Briefing: What Examiners Test in the 30-Minute Viva</w:t>
      </w:r>
    </w:p>
    <w:p>
      <w:r>
        <w:t>Examiners conduct this session to verify whether every group member genuinely understands their database schema, relational mapping rules, constraints, and can live-type SQL queries on demand. The evaluation usually tests 3 core stages: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312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Time Allotment</w:t>
            </w:r>
          </w:p>
        </w:tc>
        <w:tc>
          <w:tcPr>
            <w:tcW w:type="dxa" w:w="3312"/>
            <w:shd w:val="clear" w:color="auto" w:fill="1E293B"/>
          </w:tcPr>
          <w:p>
            <w:r>
              <w:rPr>
                <w:b/>
                <w:color w:val="FFFFFF"/>
                <w:sz w:val="20"/>
              </w:rPr>
              <w:t>Examiner Expectations &amp; Tasks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Stage 1: Architecture Defense &amp; Schema Checks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8 - 10 Mins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Examiners verify Part A: Normalization (1NF-&gt;BCNF), STI vs Table-per-Subtype decision, 1:1 unique foreign keys, and CASCADE justifications.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Stage 2: Live SQL Coding Test (On Demand)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12 - 15 Mins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Each member will be asked to create a new database in SSMS, write a CREATE TABLE script for their module, perform INSERT, UPDATE, and DELETE operations, and explain constraints.</w:t>
            </w:r>
          </w:p>
        </w:tc>
      </w:tr>
      <w:tr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Stage 3: Advanced Queries, Aggregations &amp; Stored Proc/Trigger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7 - 10 Mins</w:t>
            </w:r>
          </w:p>
        </w:tc>
        <w:tc>
          <w:tcPr>
            <w:tcW w:type="dxa" w:w="3312"/>
            <w:shd w:val="clear" w:color="auto" w:fill="F8FAFC"/>
          </w:tcPr>
          <w:p>
            <w:r>
              <w:rPr>
                <w:sz w:val="19"/>
              </w:rPr>
              <w:t>Writing AVG/MIN/MAX queries, GROUP BY with HAVING, subqueries, and executing the ACID Stored Procedure and Anti-Fraud Trigger.</w:t>
            </w:r>
          </w:p>
        </w:tc>
      </w:tr>
    </w:tbl>
    <w:p/>
    <w:p>
      <w:pPr>
        <w:pStyle w:val="Heading1"/>
      </w:pPr>
      <w:r>
        <w:t>2. Universal Live-Coding Starter: Creating a Clean Test Database</w:t>
      </w:r>
    </w:p>
    <w:p>
      <w:r>
        <w:t>When the examiner says: 'Create a new database and demonstrate your table': Run this clean script first: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Step 1: Create a fresh testing database in SSMS</w:t>
              <w:br/>
              <w:t>CREATE DATABASE streetify_viva_test;</w:t>
              <w:br/>
              <w:t>GO</w:t>
              <w:br/>
              <w:t>USE streetify_viva_test;</w:t>
              <w:br/>
              <w:t>GO</w:t>
              <w:br/>
              <w:t>PRINT 'Fresh viva testing database created and ready.';</w:t>
            </w:r>
          </w:p>
        </w:tc>
      </w:tr>
    </w:tbl>
    <w:p/>
    <w:p>
      <w:pPr>
        <w:pStyle w:val="Heading1"/>
      </w:pPr>
      <w:r>
        <w:t>3. Individual Member Blueprints (6 Modules / 6 Members)</w:t>
      </w:r>
    </w:p>
    <w:p>
      <w:pPr>
        <w:pStyle w:val="Heading2"/>
      </w:pPr>
      <w:r>
        <w:t>Lahiru (IT25102208) — Nayanamina A.R.L.P.</w:t>
      </w:r>
    </w:p>
    <w:p>
      <w:r>
        <w:rPr>
          <w:b/>
        </w:rPr>
        <w:t>Module: User Account &amp; Verification | Table: users</w:t>
        <w:br/>
      </w:r>
      <w:r>
        <w:rPr>
          <w:i/>
          <w:color w:val="64748B"/>
        </w:rPr>
        <w:t>Core Concepts: Single Table Inheritance (STI), Candidate Key (email UNIQUE), BCrypt Passwords, Wallet Balances</w:t>
      </w:r>
    </w:p>
    <w:p>
      <w:pPr>
        <w:pStyle w:val="Heading3"/>
      </w:pPr>
      <w:r>
        <w:t>Examiner Viva Defense Questions (Why &amp; How):</w:t>
      </w:r>
    </w:p>
    <w:p>
      <w:r>
        <w:rPr>
          <w:b/>
          <w:color w:val="1E293B"/>
        </w:rPr>
        <w:t>Q: Why Single Table Inheritance (STI) instead of separate Passenger and Driver tables?</w:t>
        <w:br/>
      </w:r>
      <w:r>
        <w:rPr>
          <w:color w:val="475569"/>
        </w:rPr>
        <w:t>A: Authentication is the most frequent query in Streetify. With STI, a user login is a single indexed scan on users.email without needing a multi-table JOIN. The trade-off of NULL columns for role-specific attributes is handled at the application layer.</w:t>
      </w:r>
    </w:p>
    <w:p>
      <w:r>
        <w:rPr>
          <w:b/>
          <w:color w:val="1E293B"/>
        </w:rPr>
        <w:t>Q: Why is wallet_balance DECIMAL(10,2) and not FLOAT?</w:t>
        <w:br/>
      </w:r>
      <w:r>
        <w:rPr>
          <w:color w:val="475569"/>
        </w:rPr>
        <w:t>A: FLOAT is an approximate binary numeric type (IEEE 754) which introduces floating point rounding errors (0.1 + 0.2 != 0.3). In financial systems, DECIMAL(10,2) is mandatory for exact penny precision.</w:t>
      </w:r>
    </w:p>
    <w:p>
      <w:pPr>
        <w:pStyle w:val="Heading3"/>
      </w:pPr>
      <w:r>
        <w:t>1. Live Coding CREATE TABLE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Lahiru: Table 'users' (STI Architecture)</w:t>
              <w:br/>
              <w:t>CREATE TABLE users (</w:t>
              <w:br/>
              <w:t xml:space="preserve">    id BIGINT IDENTITY(1,1) PRIMARY KEY,</w:t>
              <w:br/>
              <w:t xml:space="preserve">    dtype VARCHAR(31) NOT NULL,            -- 'USER', 'PASSENGER', 'DRIVER'</w:t>
              <w:br/>
              <w:t xml:space="preserve">    email NVARCHAR(150) NOT NULL UNIQUE,   -- Candidate Key (prevents duplicate accounts)</w:t>
              <w:br/>
              <w:t xml:space="preserve">    password_hash NVARCHAR(255) NOT NULL,</w:t>
              <w:br/>
              <w:t xml:space="preserve">    first_name NVARCHAR(100) NOT NULL,</w:t>
              <w:br/>
              <w:t xml:space="preserve">    last_name NVARCHAR(100) NOT NULL,</w:t>
              <w:br/>
              <w:t xml:space="preserve">    phone NVARCHAR(20) NULL,</w:t>
              <w:br/>
              <w:t xml:space="preserve">    role VARCHAR(20) NOT NULL,             -- 'PASSENGER', 'DRIVER', 'ADMIN'</w:t>
              <w:br/>
              <w:t xml:space="preserve">    wallet_balance DECIMAL(10,2) NOT NULL DEFAULT 0.00,</w:t>
              <w:br/>
              <w:t xml:space="preserve">    active BIT NOT NULL DEFAULT 1,</w:t>
              <w:br/>
              <w:t xml:space="preserve">    suspended BIT NOT NULL DEFAULT 0,</w:t>
              <w:br/>
              <w:t xml:space="preserve">    created_at DATETIME2 NOT NULL DEFAULT GETDATE()</w:t>
              <w:br/>
              <w:t>);</w:t>
              <w:br/>
              <w:t>GO</w:t>
            </w:r>
          </w:p>
        </w:tc>
      </w:tr>
    </w:tbl>
    <w:p>
      <w:pPr>
        <w:pStyle w:val="Heading3"/>
      </w:pPr>
      <w:r>
        <w:t>2. Live Coding INSERT / UPDATE / DELETE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Insert 2 test users (1 Passenger, 1 Driver)</w:t>
              <w:br/>
              <w:t>INSERT INTO users (dtype, email, password_hash, first_name, last_name, phone, role, wallet_balance)</w:t>
              <w:br/>
              <w:t xml:space="preserve">VALUES </w:t>
              <w:br/>
              <w:t>('PASSENGER', 'lahiru.demo@streetify.lk', '$2a$10$demoHashBcryptValue...', 'Lahiru', 'Peris', '+94771111111', 'PASSENGER', 5000.00),</w:t>
              <w:br/>
              <w:t>('DRIVER', 'kamal.demo@streetify.lk', '$2a$10$demoHashBcryptValue...', 'Kamal', 'Perera', '+94774444444', 'DRIVER', 0.00);</w:t>
              <w:br/>
              <w:br/>
              <w:t>-- Update: Top-up passenger wallet</w:t>
              <w:br/>
              <w:t xml:space="preserve">UPDATE users </w:t>
              <w:br/>
              <w:t xml:space="preserve">SET wallet_balance = wallet_balance + 1500.00 </w:t>
              <w:br/>
              <w:t>WHERE email = 'lahiru.demo@streetify.lk';</w:t>
              <w:br/>
              <w:br/>
              <w:t>-- Delete: Remove test user</w:t>
              <w:br/>
              <w:t>DELETE FROM users WHERE email = 'kamal.demo@streetify.lk';</w:t>
            </w:r>
          </w:p>
        </w:tc>
      </w:tr>
    </w:tbl>
    <w:p>
      <w:pPr>
        <w:pStyle w:val="Heading3"/>
      </w:pPr>
      <w:r>
        <w:t>3. Advanced Demonstration Query (Aggregation / JOIN / Subquery):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Lahiru's Aggregation &amp; Subquery Defense:</w:t>
              <w:br/>
              <w:t>-- 1. Aggregation (AVG, MIN, MAX wallet balance)</w:t>
              <w:br/>
              <w:t xml:space="preserve">SELECT </w:t>
              <w:br/>
              <w:t xml:space="preserve">    role,</w:t>
              <w:br/>
              <w:t xml:space="preserve">    COUNT(*) AS total_users,</w:t>
              <w:br/>
              <w:t xml:space="preserve">    AVG(wallet_balance) AS avg_wallet_balance,</w:t>
              <w:br/>
              <w:t xml:space="preserve">    MIN(wallet_balance) AS min_wallet_balance,</w:t>
              <w:br/>
              <w:t xml:space="preserve">    MAX(wallet_balance) AS max_wallet_balance</w:t>
              <w:br/>
              <w:t>FROM users</w:t>
              <w:br/>
              <w:t>GROUP BY role;</w:t>
              <w:br/>
              <w:br/>
              <w:t>-- 2. Subquery: Find passengers with above-average wallet balance</w:t>
              <w:br/>
              <w:t>SELECT id, first_name + ' ' + last_name AS passenger_name, email, wallet_balance</w:t>
              <w:br/>
              <w:t>FROM users</w:t>
              <w:br/>
              <w:t>WHERE dtype = 'PASSENGER'</w:t>
              <w:br/>
              <w:t xml:space="preserve">  AND wallet_balance &gt; (SELECT AVG(wallet_balance) FROM users WHERE dtype = 'PASSENGER');</w:t>
            </w:r>
          </w:p>
        </w:tc>
      </w:tr>
    </w:tbl>
    <w:p/>
    <w:p>
      <w:pPr>
        <w:pStyle w:val="Heading2"/>
      </w:pPr>
      <w:r>
        <w:t>Chanuka (IT25102207) — Dharmakeerthi W.A.C.B.</w:t>
      </w:r>
    </w:p>
    <w:p>
      <w:r>
        <w:rPr>
          <w:b/>
        </w:rPr>
        <w:t>Module: Ride Booking &amp; Dispatch Engine | Table: trips</w:t>
        <w:br/>
      </w:r>
      <w:r>
        <w:rPr>
          <w:i/>
          <w:color w:val="64748B"/>
        </w:rPr>
        <w:t>Core Concepts: Transactional Entity, Foreign Keys to Users, 7-State Lifecycle, Composite Attribute Flattening</w:t>
      </w:r>
    </w:p>
    <w:p>
      <w:pPr>
        <w:pStyle w:val="Heading3"/>
      </w:pPr>
      <w:r>
        <w:t>Examiner Viva Defense Questions (Why &amp; How):</w:t>
      </w:r>
    </w:p>
    <w:p>
      <w:r>
        <w:rPr>
          <w:b/>
          <w:color w:val="1E293B"/>
        </w:rPr>
        <w:t>Q: How did you map the composite EER attribute PickupLocation?</w:t>
        <w:br/>
      </w:r>
      <w:r>
        <w:rPr>
          <w:color w:val="475569"/>
        </w:rPr>
        <w:t>A: Per Rule 2 of EER-to-Relational Mapping, composite attributes (PickupLocation and DropoffLocation) were flattened into atomic columns: pickup_lat, pickup_lng, pickup_address, dropoff_lat, dropoff_lng, dropoff_address. This preserves 1NF without requiring extra lookup joins.</w:t>
      </w:r>
    </w:p>
    <w:p>
      <w:r>
        <w:rPr>
          <w:b/>
          <w:color w:val="1E293B"/>
        </w:rPr>
        <w:t>Q: Why is driver_id in trips nullable?</w:t>
        <w:br/>
      </w:r>
      <w:r>
        <w:rPr>
          <w:color w:val="475569"/>
        </w:rPr>
        <w:t>A: When a trip is first requested, no driver has accepted it yet. The driver_id remains NULL until a driver accepts the trip, at which point it is populated.</w:t>
      </w:r>
    </w:p>
    <w:p>
      <w:pPr>
        <w:pStyle w:val="Heading3"/>
      </w:pPr>
      <w:r>
        <w:t>1. Live Coding CREATE TABLE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Chanuka: Table 'trips' (Core Transactional Table)</w:t>
              <w:br/>
              <w:t>CREATE TABLE trips (</w:t>
              <w:br/>
              <w:t xml:space="preserve">    id BIGINT IDENTITY(1,1) PRIMARY KEY,</w:t>
              <w:br/>
              <w:t xml:space="preserve">    passenger_id BIGINT NOT NULL,</w:t>
              <w:br/>
              <w:t xml:space="preserve">    driver_id BIGINT NULL,</w:t>
              <w:br/>
              <w:t xml:space="preserve">    pickup_address NVARCHAR(500) NOT NULL,</w:t>
              <w:br/>
              <w:t xml:space="preserve">    dropoff_address NVARCHAR(500) NOT NULL,</w:t>
              <w:br/>
              <w:t xml:space="preserve">    distance_km FLOAT NOT NULL,</w:t>
              <w:br/>
              <w:t xml:space="preserve">    ride_type VARCHAR(20) NOT NULL,        -- 'TUK', 'CAR', 'VAN', 'MOTO'</w:t>
              <w:br/>
              <w:t xml:space="preserve">    base_fare FLOAT NOT NULL,</w:t>
              <w:br/>
              <w:t xml:space="preserve">    per_km_rate FLOAT NOT NULL,</w:t>
              <w:br/>
              <w:t xml:space="preserve">    platform_fee FLOAT NOT NULL DEFAULT 4.0,</w:t>
              <w:br/>
              <w:t xml:space="preserve">    total_fare FLOAT NOT NULL,</w:t>
              <w:br/>
              <w:t xml:space="preserve">    platform_commission FLOAT NULL,       -- 15%</w:t>
              <w:br/>
              <w:t xml:space="preserve">    driver_net FLOAT NULL,                -- 85%</w:t>
              <w:br/>
              <w:t xml:space="preserve">    status VARCHAR(20) NOT NULL DEFAULT 'REQUESTED', -- REQUESTED, ACCEPTED, EN_ROUTE, ARRIVED, IN_PROGRESS, COMPLETED, CANCELLED</w:t>
              <w:br/>
              <w:t xml:space="preserve">    is_paid BIT NOT NULL DEFAULT 0,</w:t>
              <w:br/>
              <w:t xml:space="preserve">    created_at DATETIME2 NOT NULL DEFAULT GETDATE(),</w:t>
              <w:br/>
              <w:t xml:space="preserve">    completed_at DATETIME2 NULL,</w:t>
              <w:br/>
              <w:t xml:space="preserve">    CONSTRAINT FK_trips_passenger FOREIGN KEY (passenger_id) REFERENCES users(id),</w:t>
              <w:br/>
              <w:t xml:space="preserve">    CONSTRAINT FK_trips_driver FOREIGN KEY (driver_id) REFERENCES users(id)</w:t>
              <w:br/>
              <w:t>);</w:t>
              <w:br/>
              <w:t>GO</w:t>
            </w:r>
          </w:p>
        </w:tc>
      </w:tr>
    </w:tbl>
    <w:p>
      <w:pPr>
        <w:pStyle w:val="Heading3"/>
      </w:pPr>
      <w:r>
        <w:t>2. Live Coding INSERT / UPDATE / DELETE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Insert sample trip</w:t>
              <w:br/>
              <w:t>INSERT INTO trips (passenger_id, driver_id, pickup_address, dropoff_address, distance_km, ride_type, base_fare, per_km_rate, total_fare, platform_commission, driver_net, status)</w:t>
              <w:br/>
              <w:t xml:space="preserve">VALUES </w:t>
              <w:br/>
              <w:t>(1, 2, 'Colombo Fort', 'Nugegoda Junction', 10.5, 'CAR', 300.0, 150.0, 1925.00, 288.75, 1636.25, 'COMPLETED');</w:t>
              <w:br/>
              <w:br/>
              <w:t>-- Update: Mark trip completed and paid</w:t>
              <w:br/>
              <w:t xml:space="preserve">UPDATE trips </w:t>
              <w:br/>
              <w:t>SET status = 'COMPLETED', is_paid = 1, completed_at = GETDATE()</w:t>
              <w:br/>
              <w:t>WHERE id = 1;</w:t>
              <w:br/>
              <w:br/>
              <w:t>-- Delete: Delete cancelled trip</w:t>
              <w:br/>
              <w:t>DELETE FROM trips WHERE id = 1 AND status = 'CANCELLED';</w:t>
            </w:r>
          </w:p>
        </w:tc>
      </w:tr>
    </w:tbl>
    <w:p>
      <w:pPr>
        <w:pStyle w:val="Heading3"/>
      </w:pPr>
      <w:r>
        <w:t>3. Advanced Demonstration Query (Aggregation / JOIN / Subquery):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Chanuka's JOIN &amp; Aggregation Defense:</w:t>
              <w:br/>
              <w:t>-- 1. Multi-Table JOIN (Passenger + Driver info with ISNULL fallback)</w:t>
              <w:br/>
              <w:t xml:space="preserve">SELECT </w:t>
              <w:br/>
              <w:t xml:space="preserve">    t.id AS trip_id,</w:t>
              <w:br/>
              <w:t xml:space="preserve">    p.first_name + ' ' + p.last_name AS passenger_name,</w:t>
              <w:br/>
              <w:t xml:space="preserve">    ISNULL(d.first_name + ' ' + d.last_name, 'UNASSIGNED') AS driver_name,</w:t>
              <w:br/>
              <w:t xml:space="preserve">    t.pickup_address, t.dropoff_address, t.distance_km, t.total_fare, t.status</w:t>
              <w:br/>
              <w:t>FROM trips t</w:t>
              <w:br/>
              <w:t>INNER JOIN users p ON t.passenger_id = p.id</w:t>
              <w:br/>
              <w:t>LEFT JOIN users d ON t.driver_id = d.id;</w:t>
              <w:br/>
              <w:br/>
              <w:t>-- 2. Aggregations with GROUP BY &amp; HAVING (High revenue ride categories)</w:t>
              <w:br/>
              <w:t xml:space="preserve">SELECT </w:t>
              <w:br/>
              <w:t xml:space="preserve">    ride_type,</w:t>
              <w:br/>
              <w:t xml:space="preserve">    COUNT(*) AS trip_count,</w:t>
              <w:br/>
              <w:t xml:space="preserve">    AVG(total_fare) AS avg_fare,</w:t>
              <w:br/>
              <w:t xml:space="preserve">    MIN(total_fare) AS min_fare,</w:t>
              <w:br/>
              <w:t xml:space="preserve">    MAX(total_fare) AS max_fare,</w:t>
              <w:br/>
              <w:t xml:space="preserve">    SUM(total_fare) AS total_revenue</w:t>
              <w:br/>
              <w:t>FROM trips</w:t>
              <w:br/>
              <w:t>GROUP BY ride_type</w:t>
              <w:br/>
              <w:t>HAVING COUNT(*) &gt;= 1;</w:t>
            </w:r>
          </w:p>
        </w:tc>
      </w:tr>
    </w:tbl>
    <w:p/>
    <w:p>
      <w:pPr>
        <w:pStyle w:val="Heading2"/>
      </w:pPr>
      <w:r>
        <w:t>Tharindu (IT25102241) — Senaka K.A.T.</w:t>
      </w:r>
    </w:p>
    <w:p>
      <w:r>
        <w:rPr>
          <w:b/>
        </w:rPr>
        <w:t>Module: Driver Management &amp; Verification | Table: vehicles &amp; driver_documents</w:t>
        <w:br/>
      </w:r>
      <w:r>
        <w:rPr>
          <w:i/>
          <w:color w:val="64748B"/>
        </w:rPr>
        <w:t>Core Concepts: 1:1 Relationship Modeling, ON DELETE CASCADE Existential Dependency, Vehicle Unique Plate</w:t>
      </w:r>
    </w:p>
    <w:p>
      <w:pPr>
        <w:pStyle w:val="Heading3"/>
      </w:pPr>
      <w:r>
        <w:t>Examiner Viva Defense Questions (Why &amp; How):</w:t>
      </w:r>
    </w:p>
    <w:p>
      <w:r>
        <w:rPr>
          <w:b/>
          <w:color w:val="1E293B"/>
        </w:rPr>
        <w:t>Q: Why do vehicles and driver_documents have ON DELETE CASCADE while trips and payments do not?</w:t>
        <w:br/>
      </w:r>
      <w:r>
        <w:rPr>
          <w:color w:val="475569"/>
        </w:rPr>
        <w:t>A: Vehicles and driver documents have an existential dependency on the driver. If a driver account is completely purged, their vehicle registration and license photos have no meaning. However, trips and payments are financial audit trails: even if an account is deleted, financial history must never be destroyed!</w:t>
      </w:r>
    </w:p>
    <w:p>
      <w:r>
        <w:rPr>
          <w:b/>
          <w:color w:val="1E293B"/>
        </w:rPr>
        <w:t>Q: How is the 1:1 relationship between Driver and Vehicle enforced?</w:t>
        <w:br/>
      </w:r>
      <w:r>
        <w:rPr>
          <w:color w:val="475569"/>
        </w:rPr>
        <w:t>A: By applying a UNIQUE constraint on vehicles.driver_id. While a normal Foreign Key allows multiple vehicles per driver, making it UNIQUE strictly restricts each driver to exactly one active registered vehicle.</w:t>
      </w:r>
    </w:p>
    <w:p>
      <w:pPr>
        <w:pStyle w:val="Heading3"/>
      </w:pPr>
      <w:r>
        <w:t>1. Live Coding CREATE TABLE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Tharindu: Table 'vehicles' (1:1 with Driver via UNIQUE FK)</w:t>
              <w:br/>
              <w:t>CREATE TABLE vehicles (</w:t>
              <w:br/>
              <w:t xml:space="preserve">    id BIGINT IDENTITY(1,1) PRIMARY KEY,</w:t>
              <w:br/>
              <w:t xml:space="preserve">    driver_id BIGINT NOT NULL UNIQUE,     -- UNIQUE constraint enforces 1:1 relationship</w:t>
              <w:br/>
              <w:t xml:space="preserve">    vehicle_type VARCHAR(20) NOT NULL,    -- 'CAR', 'TUK', 'VAN', 'BIKE'</w:t>
              <w:br/>
              <w:t xml:space="preserve">    number_plate NVARCHAR(20) NOT NULL UNIQUE,</w:t>
              <w:br/>
              <w:t xml:space="preserve">    year_of_manufacture INT NOT NULL,</w:t>
              <w:br/>
              <w:t xml:space="preserve">    make NVARCHAR(100) NULL,</w:t>
              <w:br/>
              <w:t xml:space="preserve">    model NVARCHAR(100) NULL,</w:t>
              <w:br/>
              <w:t xml:space="preserve">    color NVARCHAR(20) NULL,</w:t>
              <w:br/>
              <w:t xml:space="preserve">    created_at DATETIME2 NOT NULL DEFAULT GETDATE(),</w:t>
              <w:br/>
              <w:t xml:space="preserve">    CONSTRAINT FK_vehicles_driver FOREIGN KEY (driver_id) REFERENCES users(id) ON DELETE CASCADE</w:t>
              <w:br/>
              <w:t>);</w:t>
              <w:br/>
              <w:t>GO</w:t>
            </w:r>
          </w:p>
        </w:tc>
      </w:tr>
    </w:tbl>
    <w:p>
      <w:pPr>
        <w:pStyle w:val="Heading3"/>
      </w:pPr>
      <w:r>
        <w:t>2. Live Coding INSERT / UPDATE / DELETE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Insert a driver vehicle</w:t>
              <w:br/>
              <w:t>INSERT INTO vehicles (driver_id, vehicle_type, number_plate, year_of_manufacture, make, model, color)</w:t>
              <w:br/>
              <w:t>VALUES (2, 'CAR', 'WP CAB-1234', 2018, 'Toyota', 'Prius', 'Pearl White');</w:t>
              <w:br/>
              <w:br/>
              <w:t>-- Update: Update vehicle color and plate</w:t>
              <w:br/>
              <w:t xml:space="preserve">UPDATE vehicles </w:t>
              <w:br/>
              <w:t xml:space="preserve">SET color = 'Silver', number_plate = 'WP CAB-9999' </w:t>
              <w:br/>
              <w:t>WHERE driver_id = 2;</w:t>
              <w:br/>
              <w:br/>
              <w:t>-- Delete: Delete vehicle record</w:t>
              <w:br/>
              <w:t>DELETE FROM vehicles WHERE number_plate = 'WP CAB-9999';</w:t>
            </w:r>
          </w:p>
        </w:tc>
      </w:tr>
    </w:tbl>
    <w:p>
      <w:pPr>
        <w:pStyle w:val="Heading3"/>
      </w:pPr>
      <w:r>
        <w:t>3. Advanced Demonstration Query (Aggregation / JOIN / Subquery):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Tharindu's Fleet Operations Dashboard Query (D.1 from doc):</w:t>
              <w:br/>
              <w:t xml:space="preserve">SELECT </w:t>
              <w:br/>
              <w:t xml:space="preserve">    u.id AS driver_id,</w:t>
              <w:br/>
              <w:t xml:space="preserve">    u.first_name + ' ' + u.last_name AS driver_name,</w:t>
              <w:br/>
              <w:t xml:space="preserve">    u.phone,</w:t>
              <w:br/>
              <w:t xml:space="preserve">    u.license_number,</w:t>
              <w:br/>
              <w:t xml:space="preserve">    u.verification_status,</w:t>
              <w:br/>
              <w:t xml:space="preserve">    u.average_rating,</w:t>
              <w:br/>
              <w:t xml:space="preserve">    u.total_trips,</w:t>
              <w:br/>
              <w:t xml:space="preserve">    CASE WHEN u.is_online = 1 THEN 'ONLINE' ELSE 'OFFLINE' END AS availability,</w:t>
              <w:br/>
              <w:t xml:space="preserve">    v.vehicle_type,</w:t>
              <w:br/>
              <w:t xml:space="preserve">    v.make + ' ' + v.model + ' (' + v.number_plate + ')' AS vehicle</w:t>
              <w:br/>
              <w:t>FROM users u</w:t>
              <w:br/>
              <w:t>LEFT JOIN vehicles v ON v.driver_id = u.id</w:t>
              <w:br/>
              <w:t>WHERE u.dtype = 'DRIVER' AND u.verification_status = 'APPROVED'</w:t>
              <w:br/>
              <w:t>ORDER BY u.is_online DESC, u.average_rating DESC;</w:t>
            </w:r>
          </w:p>
        </w:tc>
      </w:tr>
    </w:tbl>
    <w:p/>
    <w:p>
      <w:pPr>
        <w:pStyle w:val="Heading2"/>
      </w:pPr>
      <w:r>
        <w:t>Daham (IT25102225) — Edirisinghe E.A.R.N.D.</w:t>
      </w:r>
    </w:p>
    <w:p>
      <w:r>
        <w:rPr>
          <w:b/>
        </w:rPr>
        <w:t>Module: Payment &amp; Financial Settlement | Table: payments</w:t>
        <w:br/>
      </w:r>
      <w:r>
        <w:rPr>
          <w:i/>
          <w:color w:val="64748B"/>
        </w:rPr>
        <w:t>Core Concepts: 1:1 Enforcement with Trips, Financial Snapshots, Exact DECIMAL Precision, Revenue Aggregation</w:t>
      </w:r>
    </w:p>
    <w:p>
      <w:pPr>
        <w:pStyle w:val="Heading3"/>
      </w:pPr>
      <w:r>
        <w:t>Examiner Viva Defense Questions (Why &amp; How):</w:t>
      </w:r>
    </w:p>
    <w:p>
      <w:r>
        <w:rPr>
          <w:b/>
          <w:color w:val="1E293B"/>
        </w:rPr>
        <w:t>Q: Why store platform_commission and driver_net as snapshots if they can be calculated (15% / 85%)?</w:t>
        <w:br/>
      </w:r>
      <w:r>
        <w:rPr>
          <w:color w:val="475569"/>
        </w:rPr>
        <w:t>A: If Streetify changes its commission rate in the future (e.g. from 15% to 12%), calculating past earnings dynamically would corrupt historical financial accounting. Storing immutable snapshots ensures past audit records remain legally accurate.</w:t>
      </w:r>
    </w:p>
    <w:p>
      <w:r>
        <w:rPr>
          <w:b/>
          <w:color w:val="1E293B"/>
        </w:rPr>
        <w:t>Q: How does the schema prevent a trip from being charged twice?</w:t>
        <w:br/>
      </w:r>
      <w:r>
        <w:rPr>
          <w:color w:val="475569"/>
        </w:rPr>
        <w:t>A: The column trip_id in payments is defined with a UNIQUE FOREIGN KEY constraint. If an application or network glitch attempts to insert a second payment for the same trip_id, SQL Server immediately rejects it with a unique constraint violation.</w:t>
      </w:r>
    </w:p>
    <w:p>
      <w:pPr>
        <w:pStyle w:val="Heading3"/>
      </w:pPr>
      <w:r>
        <w:t>1. Live Coding CREATE TABLE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Daham: Table 'payments' (Financial Ledger Table)</w:t>
              <w:br/>
              <w:t>CREATE TABLE payments (</w:t>
              <w:br/>
              <w:t xml:space="preserve">    id BIGINT IDENTITY(1,1) PRIMARY KEY,</w:t>
              <w:br/>
              <w:t xml:space="preserve">    trip_id BIGINT NOT NULL UNIQUE,        -- 1:1 with trips; UNIQUE prevents double billing</w:t>
              <w:br/>
              <w:t xml:space="preserve">    passenger_id BIGINT NOT NULL,</w:t>
              <w:br/>
              <w:t xml:space="preserve">    driver_id BIGINT NOT NULL,</w:t>
              <w:br/>
              <w:t xml:space="preserve">    gross_amount DECIMAL(10,2) NOT NULL,</w:t>
              <w:br/>
              <w:t xml:space="preserve">    platform_commission DECIMAL(10,2) NOT NULL, -- 15% company cut</w:t>
              <w:br/>
              <w:t xml:space="preserve">    driver_net DECIMAL(10,2) NOT NULL,          -- 85% driver payout</w:t>
              <w:br/>
              <w:t xml:space="preserve">    payment_method VARCHAR(20) NOT NULL,        -- 'CARD', 'WALLET', 'CASH'</w:t>
              <w:br/>
              <w:t xml:space="preserve">    status VARCHAR(20) NOT NULL,                -- 'SUCCESS', 'FAILED', 'PENDING'</w:t>
              <w:br/>
              <w:t xml:space="preserve">    retry_count INT NOT NULL DEFAULT 0,</w:t>
              <w:br/>
              <w:t xml:space="preserve">    transaction_ref NVARCHAR(100) NULL,</w:t>
              <w:br/>
              <w:t xml:space="preserve">    created_at DATETIME2 NOT NULL DEFAULT GETDATE(),</w:t>
              <w:br/>
              <w:t xml:space="preserve">    processed_at DATETIME2 NULL,</w:t>
              <w:br/>
              <w:t xml:space="preserve">    CONSTRAINT FK_payments_trip FOREIGN KEY (trip_id) REFERENCES trips(id),</w:t>
              <w:br/>
              <w:t xml:space="preserve">    CONSTRAINT FK_payments_passenger FOREIGN KEY (passenger_id) REFERENCES users(id),</w:t>
              <w:br/>
              <w:t xml:space="preserve">    CONSTRAINT FK_payments_driver FOREIGN KEY (driver_id) REFERENCES users(id)</w:t>
              <w:br/>
              <w:t>);</w:t>
              <w:br/>
              <w:t>GO</w:t>
            </w:r>
          </w:p>
        </w:tc>
      </w:tr>
    </w:tbl>
    <w:p>
      <w:pPr>
        <w:pStyle w:val="Heading3"/>
      </w:pPr>
      <w:r>
        <w:t>2. Live Coding INSERT / UPDATE / DELETE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Insert completed payment</w:t>
              <w:br/>
              <w:t>INSERT INTO payments (trip_id, passenger_id, driver_id, gross_amount, platform_commission, driver_net, payment_method, status, transaction_ref, processed_at)</w:t>
              <w:br/>
              <w:t xml:space="preserve">VALUES </w:t>
              <w:br/>
              <w:t>(1, 1, 2, 1925.00, 288.75, 1636.25, 'CARD', 'SUCCESS', 'TXN_CARD_894312', GETDATE());</w:t>
              <w:br/>
              <w:br/>
              <w:t>-- Update: Update retry count on failure</w:t>
              <w:br/>
              <w:t xml:space="preserve">UPDATE payments </w:t>
              <w:br/>
              <w:t xml:space="preserve">SET retry_count = retry_count + 1, status = 'FAILED' </w:t>
              <w:br/>
              <w:t>WHERE id = 1;</w:t>
              <w:br/>
              <w:br/>
              <w:t>-- Delete: Delete failed transaction</w:t>
              <w:br/>
              <w:t>DELETE FROM payments WHERE id = 1 AND status = 'FAILED';</w:t>
            </w:r>
          </w:p>
        </w:tc>
      </w:tr>
    </w:tbl>
    <w:p>
      <w:pPr>
        <w:pStyle w:val="Heading3"/>
      </w:pPr>
      <w:r>
        <w:t>3. Advanced Demonstration Query (Aggregation / JOIN / Subquery):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Daham's Revenue Aggregation (D.3 from doc):</w:t>
              <w:br/>
              <w:t xml:space="preserve">SELECT </w:t>
              <w:br/>
              <w:t xml:space="preserve">    payment_method,</w:t>
              <w:br/>
              <w:t xml:space="preserve">    COUNT(*) AS total_transactions,</w:t>
              <w:br/>
              <w:t xml:space="preserve">    SUM(gross_amount) AS total_gross_revenue,</w:t>
              <w:br/>
              <w:t xml:space="preserve">    SUM(platform_commission) AS total_platform_profit,</w:t>
              <w:br/>
              <w:t xml:space="preserve">    SUM(driver_net) AS total_driver_payouts,</w:t>
              <w:br/>
              <w:t xml:space="preserve">    AVG(gross_amount) AS avg_fare_per_trip,</w:t>
              <w:br/>
              <w:t xml:space="preserve">    MIN(gross_amount) AS min_fare,</w:t>
              <w:br/>
              <w:t xml:space="preserve">    MAX(gross_amount) AS max_fare</w:t>
              <w:br/>
              <w:t>FROM payments</w:t>
              <w:br/>
              <w:t>WHERE status = 'SUCCESS'</w:t>
              <w:br/>
              <w:t>GROUP BY payment_method</w:t>
              <w:br/>
              <w:t>ORDER BY total_gross_revenue DESC;</w:t>
            </w:r>
          </w:p>
        </w:tc>
      </w:tr>
    </w:tbl>
    <w:p/>
    <w:p>
      <w:pPr>
        <w:pStyle w:val="Heading2"/>
      </w:pPr>
      <w:r>
        <w:t>Mithun (IT25102193) — Weerasingha W.A.M.B.</w:t>
      </w:r>
    </w:p>
    <w:p>
      <w:r>
        <w:rPr>
          <w:b/>
        </w:rPr>
        <w:t>Module: Review &amp; Dispute Management | Table: reviews &amp; dispute_tickets</w:t>
        <w:br/>
      </w:r>
      <w:r>
        <w:rPr>
          <w:i/>
          <w:color w:val="64748B"/>
        </w:rPr>
        <w:t>Core Concepts: Domain Integrity via CHECK Constraints, 1:1 Review per Trip, Customer Dispute Resolution</w:t>
      </w:r>
    </w:p>
    <w:p>
      <w:pPr>
        <w:pStyle w:val="Heading3"/>
      </w:pPr>
      <w:r>
        <w:t>Examiner Viva Defense Questions (Why &amp; How):</w:t>
      </w:r>
    </w:p>
    <w:p>
      <w:r>
        <w:rPr>
          <w:b/>
          <w:color w:val="1E293B"/>
        </w:rPr>
        <w:t>Q: How did you enforce that ratings must be between 1 and 5?</w:t>
        <w:br/>
      </w:r>
      <w:r>
        <w:rPr>
          <w:color w:val="475569"/>
        </w:rPr>
        <w:t>A: Using a column-level CHECK constraint: `CHECK (rating &gt;= 1 AND rating &lt;= 5)` or `CHECK (rating BETWEEN 1 AND 5)`. Any attempt to insert ratings of 0 or 6 is blocked at the database engine level.</w:t>
      </w:r>
    </w:p>
    <w:p>
      <w:r>
        <w:rPr>
          <w:b/>
          <w:color w:val="1E293B"/>
        </w:rPr>
        <w:t>Q: Why can a passenger only review a trip once?</w:t>
        <w:br/>
      </w:r>
      <w:r>
        <w:rPr>
          <w:color w:val="475569"/>
        </w:rPr>
        <w:t>A: Because `trip_id` in the `reviews` table is constrained as UNIQUE FOREIGN KEY, ensuring a 1:1 relationship between completed trips and reviews.</w:t>
      </w:r>
    </w:p>
    <w:p>
      <w:pPr>
        <w:pStyle w:val="Heading3"/>
      </w:pPr>
      <w:r>
        <w:t>1. Live Coding CREATE TABLE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Mithun: Table 'reviews' (Domain Integrity with CHECK constraint)</w:t>
              <w:br/>
              <w:t>CREATE TABLE reviews (</w:t>
              <w:br/>
              <w:t xml:space="preserve">    id BIGINT IDENTITY(1,1) PRIMARY KEY,</w:t>
              <w:br/>
              <w:t xml:space="preserve">    trip_id BIGINT NOT NULL UNIQUE,       -- Exactly 1 review per trip</w:t>
              <w:br/>
              <w:t xml:space="preserve">    passenger_id BIGINT NOT NULL,</w:t>
              <w:br/>
              <w:t xml:space="preserve">    driver_id BIGINT NOT NULL,</w:t>
              <w:br/>
              <w:t xml:space="preserve">    rating INT NOT NULL CHECK (rating &gt;= 1 AND rating &lt;= 5), -- CHECK constraint</w:t>
              <w:br/>
              <w:t xml:space="preserve">    comment NVARCHAR(1000) NULL,</w:t>
              <w:br/>
              <w:t xml:space="preserve">    created_at DATETIME2 NOT NULL DEFAULT GETDATE(),</w:t>
              <w:br/>
              <w:t xml:space="preserve">    CONSTRAINT FK_reviews_trip FOREIGN KEY (trip_id) REFERENCES trips(id),</w:t>
              <w:br/>
              <w:t xml:space="preserve">    CONSTRAINT FK_reviews_passenger FOREIGN KEY (passenger_id) REFERENCES users(id),</w:t>
              <w:br/>
              <w:t xml:space="preserve">    CONSTRAINT FK_reviews_driver FOREIGN KEY (driver_id) REFERENCES users(id)</w:t>
              <w:br/>
              <w:t>);</w:t>
              <w:br/>
              <w:t>GO</w:t>
            </w:r>
          </w:p>
        </w:tc>
      </w:tr>
    </w:tbl>
    <w:p>
      <w:pPr>
        <w:pStyle w:val="Heading3"/>
      </w:pPr>
      <w:r>
        <w:t>2. Live Coding INSERT / UPDATE / DELETE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Insert review</w:t>
              <w:br/>
              <w:t>INSERT INTO reviews (trip_id, passenger_id, driver_id, rating, comment)</w:t>
              <w:br/>
              <w:t>VALUES (1, 1, 2, 5, 'Super clean car, friendly driver and arrived right on time!');</w:t>
              <w:br/>
              <w:br/>
              <w:t>-- Test CHECK constraint failure (Examiner loves this demonstration!):</w:t>
              <w:br/>
              <w:t>-- This query will intentionally fail with CHECK constraint violation:</w:t>
              <w:br/>
              <w:t>-- INSERT INTO reviews (trip_id, passenger_id, driver_id, rating) VALUES (2, 1, 2, 6);</w:t>
              <w:br/>
              <w:br/>
              <w:t>-- Update: Edit passenger feedback comment</w:t>
              <w:br/>
              <w:t xml:space="preserve">UPDATE reviews </w:t>
              <w:br/>
              <w:t xml:space="preserve">SET comment = 'Updated comment: Excellent driving skills!' </w:t>
              <w:br/>
              <w:t>WHERE id = 1;</w:t>
              <w:br/>
              <w:br/>
              <w:t>-- Delete: Delete review</w:t>
              <w:br/>
              <w:t>DELETE FROM reviews WHERE id = 1;</w:t>
            </w:r>
          </w:p>
        </w:tc>
      </w:tr>
    </w:tbl>
    <w:p>
      <w:pPr>
        <w:pStyle w:val="Heading3"/>
      </w:pPr>
      <w:r>
        <w:t>3. Advanced Demonstration Query (Aggregation / JOIN / Subquery):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Mithun's Driver Rating Performance Classification:</w:t>
              <w:br/>
              <w:t xml:space="preserve">SELECT </w:t>
              <w:br/>
              <w:t xml:space="preserve">    id AS driver_id,</w:t>
              <w:br/>
              <w:t xml:space="preserve">    first_name + ' ' + last_name AS driver_name,</w:t>
              <w:br/>
              <w:t xml:space="preserve">    average_rating,</w:t>
              <w:br/>
              <w:t xml:space="preserve">    total_trips,</w:t>
              <w:br/>
              <w:t xml:space="preserve">    CASE </w:t>
              <w:br/>
              <w:t xml:space="preserve">        WHEN average_rating &gt;= 4.8 THEN '⭐ Top Rated'</w:t>
              <w:br/>
              <w:t xml:space="preserve">        WHEN average_rating &gt;= 4.0 THEN '👍 Good'</w:t>
              <w:br/>
              <w:t xml:space="preserve">        ELSE '⚠️ Needs Attention'</w:t>
              <w:br/>
              <w:t xml:space="preserve">    END AS performance_tier</w:t>
              <w:br/>
              <w:t>FROM users</w:t>
              <w:br/>
              <w:t>WHERE dtype = 'DRIVER'</w:t>
              <w:br/>
              <w:t>ORDER BY average_rating DESC;</w:t>
            </w:r>
          </w:p>
        </w:tc>
      </w:tr>
    </w:tbl>
    <w:p/>
    <w:p>
      <w:pPr>
        <w:pStyle w:val="Heading2"/>
      </w:pPr>
      <w:r>
        <w:t>Vidura (IT25102240) — Rammandalagedara R.V.S.</w:t>
      </w:r>
    </w:p>
    <w:p>
      <w:r>
        <w:rPr>
          <w:b/>
        </w:rPr>
        <w:t>Module: Super Admin &amp; Governance | Table: audit_logs</w:t>
        <w:br/>
      </w:r>
      <w:r>
        <w:rPr>
          <w:i/>
          <w:color w:val="64748B"/>
        </w:rPr>
        <w:t>Core Concepts: Security Audit Trail, ACID Transactions, Stored Procedure usp_ProcessTripPayment, Trigger trg_ProtectFinalizedTrips</w:t>
      </w:r>
    </w:p>
    <w:p>
      <w:pPr>
        <w:pStyle w:val="Heading3"/>
      </w:pPr>
      <w:r>
        <w:t>Examiner Viva Defense Questions (Why &amp; How):</w:t>
      </w:r>
    </w:p>
    <w:p>
      <w:r>
        <w:rPr>
          <w:b/>
          <w:color w:val="1E293B"/>
        </w:rPr>
        <w:t>Q: How does your Stored Procedure ensure ACID compliance?</w:t>
        <w:br/>
      </w:r>
      <w:r>
        <w:rPr>
          <w:color w:val="475569"/>
        </w:rPr>
        <w:t>A: It uses explicit transaction blocks (`BEGIN TRANSACTION`, `COMMIT`, `ROLLBACK`), guards against invalid states with THROW 50001/50002, enables `SET XACT_ABORT ON` to auto-rollback on T-SQL errors, and uses `TRY...CATCH` with `XACT_STATE()` to cleanly undo partial writes.</w:t>
      </w:r>
    </w:p>
    <w:p>
      <w:r>
        <w:rPr>
          <w:b/>
          <w:color w:val="1E293B"/>
        </w:rPr>
        <w:t>Q: Why is trg_ProtectFinalizedTrips an AFTER UPDATE trigger and what does it protect?</w:t>
        <w:br/>
      </w:r>
      <w:r>
        <w:rPr>
          <w:color w:val="475569"/>
        </w:rPr>
        <w:t>A: It is an AFTER UPDATE trigger that inspects SQL Server's virtual `inserted` and `deleted` tables. If a trip's status was already 'COMPLETED' or 'CANCELLED' and any user tries to alter financial columns (`total_fare`, `driver_net`, `platform_commission`, `distance_km`), it executes `ROLLBACK TRANSACTION` with error 50101 to prevent fraud.</w:t>
      </w:r>
    </w:p>
    <w:p>
      <w:pPr>
        <w:pStyle w:val="Heading3"/>
      </w:pPr>
      <w:r>
        <w:t>1. Live Coding CREATE TABLE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Vidura: Table 'audit_logs' (Weak Entity with Surrogate PK)</w:t>
              <w:br/>
              <w:t>CREATE TABLE audit_logs (</w:t>
              <w:br/>
              <w:t xml:space="preserve">    id BIGINT IDENTITY(1,1) PRIMARY KEY,</w:t>
              <w:br/>
              <w:t xml:space="preserve">    performed_by_staff_id BIGINT NOT NULL,</w:t>
              <w:br/>
              <w:t xml:space="preserve">    performed_by_email NVARCHAR(255) NOT NULL,</w:t>
              <w:br/>
              <w:t xml:space="preserve">    action_type VARCHAR(50) NOT NULL,    -- 'ADMIN_LOGIN', 'DISPUTE_RESOLVED', 'USER_SUSPENDED'</w:t>
              <w:br/>
              <w:t xml:space="preserve">    description NVARCHAR(1000) NOT NULL,</w:t>
              <w:br/>
              <w:t xml:space="preserve">    target_user_id BIGINT NULL,</w:t>
              <w:br/>
              <w:t xml:space="preserve">    target_entity_type VARCHAR(50) NULL,</w:t>
              <w:br/>
              <w:t xml:space="preserve">    target_entity_id BIGINT NULL,</w:t>
              <w:br/>
              <w:t xml:space="preserve">    created_at DATETIME2 NOT NULL DEFAULT GETDATE()</w:t>
              <w:br/>
              <w:t>);</w:t>
              <w:br/>
              <w:t>GO</w:t>
            </w:r>
          </w:p>
        </w:tc>
      </w:tr>
    </w:tbl>
    <w:p>
      <w:pPr>
        <w:pStyle w:val="Heading3"/>
      </w:pPr>
      <w:r>
        <w:t>2. Live Coding INSERT / UPDATE / DELETE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Insert administrative audit trail entry</w:t>
              <w:br/>
              <w:t>INSERT INTO audit_logs (performed_by_staff_id, performed_by_email, action_type, description, target_user_id, target_entity_type, target_entity_id)</w:t>
              <w:br/>
              <w:t>VALUES (1, 'admin@streetify.com', 'DISPUTE_RESOLVED', 'Approved partial refund of LKR 100 to passenger.', 9, 'DISPUTE_TICKET', 1);</w:t>
              <w:br/>
              <w:br/>
              <w:t>-- Update: Update audit record notes</w:t>
              <w:br/>
              <w:t xml:space="preserve">UPDATE audit_logs </w:t>
              <w:br/>
              <w:t xml:space="preserve">SET description = description + ' (Audited by Senior Admin)' </w:t>
              <w:br/>
              <w:t>WHERE id = 1;</w:t>
              <w:br/>
              <w:br/>
              <w:t>-- Delete: Delete test audit row</w:t>
              <w:br/>
              <w:t>DELETE FROM audit_logs WHERE id = 1;</w:t>
            </w:r>
          </w:p>
        </w:tc>
      </w:tr>
    </w:tbl>
    <w:p>
      <w:pPr>
        <w:pStyle w:val="Heading3"/>
      </w:pPr>
      <w:r>
        <w:t>3. Advanced Demonstration Query (Aggregation / JOIN / Subquery):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4ADE80"/>
                <w:sz w:val="19"/>
              </w:rPr>
              <w:t>-- Vidura's Executive Governance &amp; Trigger Live Demonstration:</w:t>
              <w:br/>
              <w:t>-- 1. Conditional Aggregation Query (Active vs Suspended accounts)</w:t>
              <w:br/>
              <w:t xml:space="preserve">SELECT </w:t>
              <w:br/>
              <w:t xml:space="preserve">    role,</w:t>
              <w:br/>
              <w:t xml:space="preserve">    COUNT(*) AS total_count,</w:t>
              <w:br/>
              <w:t xml:space="preserve">    SUM(CASE WHEN active = 1 THEN 1 ELSE 0 END) AS active_count,</w:t>
              <w:br/>
              <w:t xml:space="preserve">    SUM(CASE WHEN suspended = 1 THEN 1 ELSE 0 END) AS suspended_count</w:t>
              <w:br/>
              <w:t>FROM users</w:t>
              <w:br/>
              <w:t>GROUP BY role;</w:t>
              <w:br/>
              <w:br/>
              <w:t>-- 2. LIVE TRIGGER FRAUD TEST (Run in front of examiner to prove error 50101):</w:t>
              <w:br/>
              <w:t>BEGIN TRY</w:t>
              <w:br/>
              <w:t xml:space="preserve">    UPDATE trips SET total_fare = 1.00 WHERE id = 1; -- Attempt fraud on completed trip</w:t>
              <w:br/>
              <w:t xml:space="preserve">    PRINT 'ERROR: Trigger failed to block update!';</w:t>
              <w:br/>
              <w:t>END TRY</w:t>
              <w:br/>
              <w:t>BEGIN CATCH</w:t>
              <w:br/>
              <w:t xml:space="preserve">    SELECT ERROR_NUMBER() AS error_number, ERROR_MESSAGE() AS error_message;</w:t>
              <w:br/>
              <w:t>END CATCH;</w:t>
            </w:r>
          </w:p>
        </w:tc>
      </w:tr>
    </w:tbl>
    <w:p/>
    <w:p>
      <w:pPr>
        <w:pStyle w:val="Heading1"/>
      </w:pPr>
      <w:r>
        <w:t>4. Common Examiner Trap Questions &amp; Model Answers</w:t>
      </w:r>
    </w:p>
    <w:p>
      <w:r>
        <w:rPr>
          <w:b/>
          <w:color w:val="DC2626"/>
        </w:rPr>
        <w:t>Examiner: 'What is the exact difference between WHERE and HAVING?'</w:t>
        <w:br/>
      </w:r>
      <w:r>
        <w:rPr>
          <w:color w:val="1E293B"/>
        </w:rPr>
        <w:t>Defense Answer: WHERE filters individual rows BEFORE grouping and aggregation. It CANNOT contain aggregate functions. HAVING filters grouped rows AFTER aggregation (e.g. HAVING COUNT(*) &gt; 5 or HAVING SUM(fare) &gt; 1000).</w:t>
      </w:r>
    </w:p>
    <w:p>
      <w:r>
        <w:rPr>
          <w:b/>
          <w:color w:val="DC2626"/>
        </w:rPr>
        <w:t>Examiner: 'What is the difference between a Scalar Subquery and a Correlated Subquery?'</w:t>
        <w:br/>
      </w:r>
      <w:r>
        <w:rPr>
          <w:color w:val="1E293B"/>
        </w:rPr>
        <w:t>Defense Answer: A Scalar Subquery returns a single value (1 row, 1 column) and is evaluated once (e.g., WHERE fare &gt; (SELECT AVG(fare) FROM trips)). A Correlated Subquery references columns from the outer query and executes repeatedly for each row evaluated by the outer query.</w:t>
      </w:r>
    </w:p>
    <w:p>
      <w:r>
        <w:rPr>
          <w:b/>
          <w:color w:val="DC2626"/>
        </w:rPr>
        <w:t>Examiner: 'Why did you use BIGINT IDENTITY(1,1) instead of using email as the Primary Key?'</w:t>
        <w:br/>
      </w:r>
      <w:r>
        <w:rPr>
          <w:color w:val="1E293B"/>
        </w:rPr>
        <w:t>Defense Answer: Surrogate integer keys are 8-byte integers that provide superior B-tree index traversal performance, compact foreign key storage in child tables, and insulate the database relationships if a user changes their email address. Natural keys (email) are preserved with UNIQUE candidate key constraints.</w:t>
      </w:r>
    </w:p>
    <w:p>
      <w:r>
        <w:rPr>
          <w:b/>
          <w:color w:val="DC2626"/>
        </w:rPr>
        <w:t>Examiner: 'How did you verify Boyce-Codd Normal Form (BCNF)?'</w:t>
        <w:br/>
      </w:r>
      <w:r>
        <w:rPr>
          <w:color w:val="1E293B"/>
        </w:rPr>
        <w:t>Defense Answer: A relation is in BCNF if for every functional dependency X -&gt; Y, X is a superkey. In Streetify, all non-key attributes depend only on surrogate primary keys, and all secondary functional determinants (email, number_plate, trip_id in payments) are enforced as UNIQUE constraints, making them candidate superkeys.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0B9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