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92C1" w14:textId="77777777" w:rsidR="009042FA" w:rsidRPr="00AE5237" w:rsidRDefault="00000000">
      <w:pPr>
        <w:spacing w:before="800" w:after="120"/>
        <w:jc w:val="center"/>
        <w:rPr>
          <w:rFonts w:ascii="Comic Sans MS" w:hAnsi="Comic Sans MS"/>
        </w:rPr>
      </w:pPr>
      <w:r w:rsidRPr="00AE5237">
        <w:rPr>
          <w:rFonts w:ascii="Comic Sans MS" w:hAnsi="Comic Sans MS"/>
          <w:b/>
          <w:color w:val="374151"/>
        </w:rPr>
        <w:t>FACULTY OF COMPUTING</w:t>
      </w:r>
    </w:p>
    <w:p w14:paraId="1D4AE9BB" w14:textId="77777777" w:rsidR="00AE5237" w:rsidRPr="00AE5237" w:rsidRDefault="00AE5237" w:rsidP="00AE5237">
      <w:pPr>
        <w:spacing w:line="259" w:lineRule="auto"/>
        <w:jc w:val="center"/>
        <w:rPr>
          <w:rFonts w:ascii="Comic Sans MS" w:hAnsi="Comic Sans MS"/>
          <w:b/>
          <w:bCs/>
          <w:color w:val="000000" w:themeColor="text1"/>
          <w:sz w:val="20"/>
          <w:szCs w:val="20"/>
        </w:rPr>
      </w:pPr>
      <w:r w:rsidRPr="00AE5237">
        <w:rPr>
          <w:rFonts w:ascii="Comic Sans MS" w:hAnsi="Comic Sans MS"/>
          <w:color w:val="374151"/>
          <w:sz w:val="20"/>
          <w:szCs w:val="20"/>
        </w:rPr>
        <w:t xml:space="preserve">SLIIT Kandy </w:t>
      </w:r>
      <w:proofErr w:type="gramStart"/>
      <w:r w:rsidRPr="00AE5237">
        <w:rPr>
          <w:rFonts w:ascii="Comic Sans MS" w:hAnsi="Comic Sans MS"/>
          <w:color w:val="374151"/>
          <w:sz w:val="20"/>
          <w:szCs w:val="20"/>
        </w:rPr>
        <w:t>Uni  |</w:t>
      </w:r>
      <w:proofErr w:type="gramEnd"/>
      <w:r w:rsidRPr="00AE5237">
        <w:rPr>
          <w:rFonts w:ascii="Comic Sans MS" w:hAnsi="Comic Sans MS"/>
          <w:color w:val="374151"/>
          <w:sz w:val="20"/>
          <w:szCs w:val="20"/>
        </w:rPr>
        <w:t xml:space="preserve">  2Y1</w:t>
      </w:r>
      <w:proofErr w:type="gramStart"/>
      <w:r w:rsidRPr="00AE5237">
        <w:rPr>
          <w:rFonts w:ascii="Comic Sans MS" w:hAnsi="Comic Sans MS"/>
          <w:color w:val="374151"/>
          <w:sz w:val="20"/>
          <w:szCs w:val="20"/>
        </w:rPr>
        <w:t>S  |</w:t>
      </w:r>
      <w:proofErr w:type="gramEnd"/>
      <w:r w:rsidRPr="00AE5237">
        <w:rPr>
          <w:rFonts w:ascii="Comic Sans MS" w:hAnsi="Comic Sans MS"/>
          <w:color w:val="374151"/>
          <w:sz w:val="20"/>
          <w:szCs w:val="20"/>
        </w:rPr>
        <w:t xml:space="preserve"> </w:t>
      </w:r>
      <w:r w:rsidRPr="00AE5237">
        <w:rPr>
          <w:rFonts w:ascii="Comic Sans MS" w:hAnsi="Comic Sans MS"/>
          <w:color w:val="000000" w:themeColor="text1"/>
          <w:sz w:val="20"/>
          <w:szCs w:val="20"/>
        </w:rPr>
        <w:t xml:space="preserve">Group </w:t>
      </w:r>
      <w:proofErr w:type="gramStart"/>
      <w:r w:rsidRPr="00AE5237">
        <w:rPr>
          <w:rFonts w:ascii="Comic Sans MS" w:hAnsi="Comic Sans MS"/>
          <w:color w:val="000000" w:themeColor="text1"/>
          <w:sz w:val="20"/>
          <w:szCs w:val="20"/>
        </w:rPr>
        <w:t>ID :</w:t>
      </w:r>
      <w:proofErr w:type="gramEnd"/>
      <w:r w:rsidRPr="00AE5237">
        <w:rPr>
          <w:rFonts w:ascii="Comic Sans MS" w:hAnsi="Comic Sans MS"/>
          <w:color w:val="000000" w:themeColor="text1"/>
          <w:sz w:val="20"/>
          <w:szCs w:val="20"/>
        </w:rPr>
        <w:t xml:space="preserve"> 2026-Y2-S1-KU-24 (Group 24)</w:t>
      </w:r>
    </w:p>
    <w:p w14:paraId="5DF568D3" w14:textId="77777777" w:rsidR="009042FA" w:rsidRPr="00AE5237" w:rsidRDefault="00000000">
      <w:pPr>
        <w:spacing w:after="120"/>
        <w:jc w:val="center"/>
        <w:rPr>
          <w:rFonts w:ascii="Comic Sans MS" w:hAnsi="Comic Sans MS"/>
          <w:sz w:val="20"/>
          <w:szCs w:val="20"/>
        </w:rPr>
      </w:pPr>
      <w:r w:rsidRPr="00AE5237">
        <w:rPr>
          <w:rFonts w:ascii="Comic Sans MS" w:hAnsi="Comic Sans MS"/>
          <w:color w:val="374151"/>
          <w:sz w:val="20"/>
          <w:szCs w:val="20"/>
        </w:rPr>
        <w:t xml:space="preserve"> IT2140 — Database Design and Development</w:t>
      </w:r>
    </w:p>
    <w:p w14:paraId="2AC341D7" w14:textId="77777777" w:rsidR="009042FA" w:rsidRPr="00AE5237" w:rsidRDefault="009042FA">
      <w:pPr>
        <w:pBdr>
          <w:bottom w:val="single" w:sz="6" w:space="1" w:color="1A56DB"/>
        </w:pBdr>
        <w:spacing w:before="40" w:after="40"/>
        <w:rPr>
          <w:rFonts w:ascii="Comic Sans MS" w:hAnsi="Comic Sans MS"/>
        </w:rPr>
      </w:pPr>
    </w:p>
    <w:p w14:paraId="1FC1B11F" w14:textId="77777777" w:rsidR="009042FA" w:rsidRPr="00AE5237" w:rsidRDefault="00000000">
      <w:pPr>
        <w:spacing w:before="480" w:after="120"/>
        <w:jc w:val="center"/>
        <w:rPr>
          <w:rFonts w:ascii="Comic Sans MS" w:hAnsi="Comic Sans MS"/>
          <w:sz w:val="50"/>
          <w:szCs w:val="50"/>
        </w:rPr>
      </w:pPr>
      <w:r w:rsidRPr="00AE5237">
        <w:rPr>
          <w:rFonts w:ascii="Comic Sans MS" w:hAnsi="Comic Sans MS"/>
          <w:b/>
          <w:color w:val="0D2B55"/>
          <w:sz w:val="50"/>
          <w:szCs w:val="50"/>
        </w:rPr>
        <w:t>STREETIFY</w:t>
      </w:r>
    </w:p>
    <w:p w14:paraId="64B4A7D5" w14:textId="77777777" w:rsidR="009042FA" w:rsidRDefault="00000000">
      <w:pPr>
        <w:spacing w:after="80"/>
        <w:jc w:val="center"/>
        <w:rPr>
          <w:rFonts w:ascii="Comic Sans MS" w:hAnsi="Comic Sans MS"/>
          <w:color w:val="1A56DB"/>
          <w:sz w:val="24"/>
          <w:szCs w:val="24"/>
        </w:rPr>
      </w:pPr>
      <w:r w:rsidRPr="00AE5237">
        <w:rPr>
          <w:rFonts w:ascii="Comic Sans MS" w:hAnsi="Comic Sans MS"/>
          <w:color w:val="1A56DB"/>
          <w:sz w:val="24"/>
          <w:szCs w:val="24"/>
        </w:rPr>
        <w:t xml:space="preserve">Smart </w:t>
      </w:r>
      <w:r w:rsidR="00AE5237" w:rsidRPr="00AE5237">
        <w:rPr>
          <w:rFonts w:ascii="Comic Sans MS" w:hAnsi="Comic Sans MS"/>
          <w:color w:val="1A56DB"/>
          <w:sz w:val="24"/>
          <w:szCs w:val="24"/>
        </w:rPr>
        <w:t>Web based Transportation</w:t>
      </w:r>
      <w:r w:rsidRPr="00AE5237">
        <w:rPr>
          <w:rFonts w:ascii="Comic Sans MS" w:hAnsi="Comic Sans MS"/>
          <w:color w:val="1A56DB"/>
          <w:sz w:val="24"/>
          <w:szCs w:val="24"/>
        </w:rPr>
        <w:t xml:space="preserve"> Platform</w:t>
      </w:r>
    </w:p>
    <w:p w14:paraId="019791B7" w14:textId="77777777" w:rsidR="00774CD1" w:rsidRPr="00AE5237" w:rsidRDefault="00774CD1">
      <w:pPr>
        <w:spacing w:after="80"/>
        <w:jc w:val="center"/>
        <w:rPr>
          <w:rFonts w:ascii="Comic Sans MS" w:hAnsi="Comic Sans MS"/>
          <w:sz w:val="24"/>
          <w:szCs w:val="24"/>
        </w:rPr>
      </w:pPr>
      <w:r w:rsidRPr="006E01F1">
        <w:rPr>
          <w:noProof/>
        </w:rPr>
        <w:drawing>
          <wp:inline distT="0" distB="0" distL="0" distR="0" wp14:anchorId="6C1DCB1D" wp14:editId="1721A99E">
            <wp:extent cx="1286934" cy="1605208"/>
            <wp:effectExtent l="0" t="0" r="8890" b="0"/>
            <wp:docPr id="206147014" name="Picture 20614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295316" cy="1615663"/>
                    </a:xfrm>
                    <a:prstGeom prst="rect">
                      <a:avLst/>
                    </a:prstGeom>
                  </pic:spPr>
                </pic:pic>
              </a:graphicData>
            </a:graphic>
          </wp:inline>
        </w:drawing>
      </w:r>
    </w:p>
    <w:p w14:paraId="2EBDCC35" w14:textId="77777777" w:rsidR="009042FA" w:rsidRPr="00AE5237" w:rsidRDefault="00000000">
      <w:pPr>
        <w:spacing w:before="320" w:after="120"/>
        <w:jc w:val="center"/>
        <w:rPr>
          <w:rFonts w:ascii="Comic Sans MS" w:hAnsi="Comic Sans MS"/>
          <w:sz w:val="28"/>
          <w:szCs w:val="28"/>
        </w:rPr>
      </w:pPr>
      <w:r w:rsidRPr="00AE5237">
        <w:rPr>
          <w:rFonts w:ascii="Comic Sans MS" w:hAnsi="Comic Sans MS"/>
          <w:b/>
          <w:color w:val="0D2B55"/>
          <w:sz w:val="28"/>
          <w:szCs w:val="28"/>
        </w:rPr>
        <w:t>Assignment Part 02</w:t>
      </w:r>
    </w:p>
    <w:p w14:paraId="424FE5F8" w14:textId="77777777" w:rsidR="009042FA" w:rsidRPr="00AE5237" w:rsidRDefault="00000000">
      <w:pPr>
        <w:spacing w:after="120"/>
        <w:jc w:val="center"/>
        <w:rPr>
          <w:rFonts w:ascii="Comic Sans MS" w:hAnsi="Comic Sans MS"/>
        </w:rPr>
      </w:pPr>
      <w:r w:rsidRPr="00AE5237">
        <w:rPr>
          <w:rFonts w:ascii="Comic Sans MS" w:hAnsi="Comic Sans MS"/>
          <w:color w:val="374151"/>
        </w:rPr>
        <w:t xml:space="preserve">Relational Schema </w:t>
      </w:r>
      <w:proofErr w:type="gramStart"/>
      <w:r w:rsidRPr="00AE5237">
        <w:rPr>
          <w:rFonts w:ascii="Comic Sans MS" w:hAnsi="Comic Sans MS"/>
          <w:color w:val="374151"/>
        </w:rPr>
        <w:t>Mapping  |</w:t>
      </w:r>
      <w:proofErr w:type="gramEnd"/>
      <w:r w:rsidRPr="00AE5237">
        <w:rPr>
          <w:rFonts w:ascii="Comic Sans MS" w:hAnsi="Comic Sans MS"/>
          <w:color w:val="374151"/>
        </w:rPr>
        <w:t xml:space="preserve">  </w:t>
      </w:r>
      <w:proofErr w:type="gramStart"/>
      <w:r w:rsidRPr="00AE5237">
        <w:rPr>
          <w:rFonts w:ascii="Comic Sans MS" w:hAnsi="Comic Sans MS"/>
          <w:color w:val="374151"/>
        </w:rPr>
        <w:t>DDL  |</w:t>
      </w:r>
      <w:proofErr w:type="gramEnd"/>
      <w:r w:rsidRPr="00AE5237">
        <w:rPr>
          <w:rFonts w:ascii="Comic Sans MS" w:hAnsi="Comic Sans MS"/>
          <w:color w:val="374151"/>
        </w:rPr>
        <w:t xml:space="preserve">  </w:t>
      </w:r>
      <w:proofErr w:type="gramStart"/>
      <w:r w:rsidRPr="00AE5237">
        <w:rPr>
          <w:rFonts w:ascii="Comic Sans MS" w:hAnsi="Comic Sans MS"/>
          <w:color w:val="374151"/>
        </w:rPr>
        <w:t>DML  |</w:t>
      </w:r>
      <w:proofErr w:type="gramEnd"/>
      <w:r w:rsidRPr="00AE5237">
        <w:rPr>
          <w:rFonts w:ascii="Comic Sans MS" w:hAnsi="Comic Sans MS"/>
          <w:color w:val="374151"/>
        </w:rPr>
        <w:t xml:space="preserve">  </w:t>
      </w:r>
      <w:proofErr w:type="gramStart"/>
      <w:r w:rsidRPr="00AE5237">
        <w:rPr>
          <w:rFonts w:ascii="Comic Sans MS" w:hAnsi="Comic Sans MS"/>
          <w:color w:val="374151"/>
        </w:rPr>
        <w:t>Queries  |</w:t>
      </w:r>
      <w:proofErr w:type="gramEnd"/>
      <w:r w:rsidRPr="00AE5237">
        <w:rPr>
          <w:rFonts w:ascii="Comic Sans MS" w:hAnsi="Comic Sans MS"/>
          <w:color w:val="374151"/>
        </w:rPr>
        <w:t xml:space="preserve">  Stored </w:t>
      </w:r>
      <w:proofErr w:type="gramStart"/>
      <w:r w:rsidRPr="00AE5237">
        <w:rPr>
          <w:rFonts w:ascii="Comic Sans MS" w:hAnsi="Comic Sans MS"/>
          <w:color w:val="374151"/>
        </w:rPr>
        <w:t>Procedure  |</w:t>
      </w:r>
      <w:proofErr w:type="gramEnd"/>
      <w:r w:rsidRPr="00AE5237">
        <w:rPr>
          <w:rFonts w:ascii="Comic Sans MS" w:hAnsi="Comic Sans MS"/>
          <w:color w:val="374151"/>
        </w:rPr>
        <w:t xml:space="preserve">  Trigger</w:t>
      </w:r>
    </w:p>
    <w:p w14:paraId="0E3642D6" w14:textId="77777777" w:rsidR="009042FA" w:rsidRPr="00AE5237" w:rsidRDefault="009042FA">
      <w:pPr>
        <w:pBdr>
          <w:bottom w:val="single" w:sz="6" w:space="1" w:color="1A56DB"/>
        </w:pBdr>
        <w:spacing w:before="40" w:after="40"/>
        <w:rPr>
          <w:rFonts w:ascii="Comic Sans MS" w:hAnsi="Comic Sans MS"/>
        </w:rPr>
      </w:pPr>
    </w:p>
    <w:p w14:paraId="52AEBE8B" w14:textId="77777777" w:rsidR="009042FA" w:rsidRPr="00AE5237" w:rsidRDefault="009042FA">
      <w:pPr>
        <w:rPr>
          <w:rFonts w:ascii="Comic Sans MS" w:hAnsi="Comic Sans MS"/>
        </w:rPr>
      </w:pPr>
    </w:p>
    <w:tbl>
      <w:tblPr>
        <w:tblStyle w:val="TableGrid"/>
        <w:tblW w:w="0" w:type="auto"/>
        <w:jc w:val="center"/>
        <w:tblLook w:val="04A0" w:firstRow="1" w:lastRow="0" w:firstColumn="1" w:lastColumn="0" w:noHBand="0" w:noVBand="1"/>
      </w:tblPr>
      <w:tblGrid>
        <w:gridCol w:w="3037"/>
        <w:gridCol w:w="3038"/>
        <w:gridCol w:w="3037"/>
      </w:tblGrid>
      <w:tr w:rsidR="009042FA" w:rsidRPr="00AE5237" w14:paraId="77466118" w14:textId="77777777">
        <w:trPr>
          <w:jc w:val="center"/>
        </w:trPr>
        <w:tc>
          <w:tcPr>
            <w:tcW w:w="3041" w:type="dxa"/>
            <w:shd w:val="clear" w:color="auto" w:fill="0D2B55"/>
          </w:tcPr>
          <w:p w14:paraId="14D0BA2F" w14:textId="77777777" w:rsidR="009042FA" w:rsidRPr="00774CD1" w:rsidRDefault="00000000">
            <w:pPr>
              <w:jc w:val="center"/>
              <w:rPr>
                <w:rFonts w:ascii="Comic Sans MS" w:hAnsi="Comic Sans MS"/>
                <w:sz w:val="16"/>
                <w:szCs w:val="16"/>
              </w:rPr>
            </w:pPr>
            <w:r w:rsidRPr="00774CD1">
              <w:rPr>
                <w:rFonts w:ascii="Comic Sans MS" w:hAnsi="Comic Sans MS"/>
                <w:b/>
                <w:color w:val="FFFFFF"/>
                <w:sz w:val="16"/>
                <w:szCs w:val="16"/>
              </w:rPr>
              <w:t>Index No.</w:t>
            </w:r>
          </w:p>
        </w:tc>
        <w:tc>
          <w:tcPr>
            <w:tcW w:w="3041" w:type="dxa"/>
            <w:shd w:val="clear" w:color="auto" w:fill="0D2B55"/>
          </w:tcPr>
          <w:p w14:paraId="26834ED4" w14:textId="77777777" w:rsidR="009042FA" w:rsidRPr="00774CD1" w:rsidRDefault="00000000">
            <w:pPr>
              <w:jc w:val="center"/>
              <w:rPr>
                <w:rFonts w:ascii="Comic Sans MS" w:hAnsi="Comic Sans MS"/>
                <w:sz w:val="16"/>
                <w:szCs w:val="16"/>
              </w:rPr>
            </w:pPr>
            <w:r w:rsidRPr="00774CD1">
              <w:rPr>
                <w:rFonts w:ascii="Comic Sans MS" w:hAnsi="Comic Sans MS"/>
                <w:b/>
                <w:color w:val="FFFFFF"/>
                <w:sz w:val="16"/>
                <w:szCs w:val="16"/>
              </w:rPr>
              <w:t>Name</w:t>
            </w:r>
          </w:p>
        </w:tc>
        <w:tc>
          <w:tcPr>
            <w:tcW w:w="3041" w:type="dxa"/>
            <w:shd w:val="clear" w:color="auto" w:fill="0D2B55"/>
          </w:tcPr>
          <w:p w14:paraId="1673E5DF" w14:textId="77777777" w:rsidR="009042FA" w:rsidRPr="00774CD1" w:rsidRDefault="00000000">
            <w:pPr>
              <w:jc w:val="center"/>
              <w:rPr>
                <w:rFonts w:ascii="Comic Sans MS" w:hAnsi="Comic Sans MS"/>
                <w:sz w:val="16"/>
                <w:szCs w:val="16"/>
              </w:rPr>
            </w:pPr>
            <w:r w:rsidRPr="00774CD1">
              <w:rPr>
                <w:rFonts w:ascii="Comic Sans MS" w:hAnsi="Comic Sans MS"/>
                <w:b/>
                <w:color w:val="FFFFFF"/>
                <w:sz w:val="16"/>
                <w:szCs w:val="16"/>
              </w:rPr>
              <w:t>Module</w:t>
            </w:r>
          </w:p>
        </w:tc>
      </w:tr>
      <w:tr w:rsidR="009042FA" w:rsidRPr="00AE5237" w14:paraId="34C29C5B" w14:textId="77777777">
        <w:trPr>
          <w:jc w:val="center"/>
        </w:trPr>
        <w:tc>
          <w:tcPr>
            <w:tcW w:w="3041" w:type="dxa"/>
            <w:shd w:val="clear" w:color="auto" w:fill="EBF2FF"/>
          </w:tcPr>
          <w:p w14:paraId="6207C1B0" w14:textId="77777777" w:rsidR="009042FA" w:rsidRPr="00774CD1" w:rsidRDefault="00000000">
            <w:pPr>
              <w:rPr>
                <w:rFonts w:ascii="Comic Sans MS" w:hAnsi="Comic Sans MS"/>
                <w:sz w:val="16"/>
                <w:szCs w:val="16"/>
              </w:rPr>
            </w:pPr>
            <w:r w:rsidRPr="00774CD1">
              <w:rPr>
                <w:rFonts w:ascii="Comic Sans MS" w:hAnsi="Comic Sans MS"/>
                <w:sz w:val="16"/>
                <w:szCs w:val="16"/>
              </w:rPr>
              <w:t>IT25102240</w:t>
            </w:r>
          </w:p>
        </w:tc>
        <w:tc>
          <w:tcPr>
            <w:tcW w:w="3041" w:type="dxa"/>
            <w:shd w:val="clear" w:color="auto" w:fill="EBF2FF"/>
          </w:tcPr>
          <w:p w14:paraId="5E9E7366" w14:textId="77777777" w:rsidR="009042FA" w:rsidRPr="00774CD1" w:rsidRDefault="00000000">
            <w:pPr>
              <w:rPr>
                <w:rFonts w:ascii="Comic Sans MS" w:hAnsi="Comic Sans MS"/>
                <w:sz w:val="16"/>
                <w:szCs w:val="16"/>
              </w:rPr>
            </w:pPr>
            <w:r w:rsidRPr="00774CD1">
              <w:rPr>
                <w:rFonts w:ascii="Comic Sans MS" w:hAnsi="Comic Sans MS"/>
                <w:sz w:val="16"/>
                <w:szCs w:val="16"/>
              </w:rPr>
              <w:t>Rammandalagedara R.V.S. (Vidura)</w:t>
            </w:r>
          </w:p>
        </w:tc>
        <w:tc>
          <w:tcPr>
            <w:tcW w:w="3041" w:type="dxa"/>
            <w:shd w:val="clear" w:color="auto" w:fill="EBF2FF"/>
          </w:tcPr>
          <w:p w14:paraId="7FBDF08F" w14:textId="77777777" w:rsidR="009042FA" w:rsidRPr="00774CD1" w:rsidRDefault="00000000">
            <w:pPr>
              <w:rPr>
                <w:rFonts w:ascii="Comic Sans MS" w:hAnsi="Comic Sans MS"/>
                <w:sz w:val="16"/>
                <w:szCs w:val="16"/>
              </w:rPr>
            </w:pPr>
            <w:r w:rsidRPr="00774CD1">
              <w:rPr>
                <w:rFonts w:ascii="Comic Sans MS" w:hAnsi="Comic Sans MS"/>
                <w:sz w:val="16"/>
                <w:szCs w:val="16"/>
              </w:rPr>
              <w:t>Super Admin &amp; Governance</w:t>
            </w:r>
          </w:p>
        </w:tc>
      </w:tr>
      <w:tr w:rsidR="009042FA" w:rsidRPr="00AE5237" w14:paraId="65713CE2" w14:textId="77777777">
        <w:trPr>
          <w:jc w:val="center"/>
        </w:trPr>
        <w:tc>
          <w:tcPr>
            <w:tcW w:w="3041" w:type="dxa"/>
            <w:shd w:val="clear" w:color="auto" w:fill="FFFFFF"/>
          </w:tcPr>
          <w:p w14:paraId="28F51305" w14:textId="77777777" w:rsidR="009042FA" w:rsidRPr="00774CD1" w:rsidRDefault="00000000">
            <w:pPr>
              <w:rPr>
                <w:rFonts w:ascii="Comic Sans MS" w:hAnsi="Comic Sans MS"/>
                <w:sz w:val="16"/>
                <w:szCs w:val="16"/>
              </w:rPr>
            </w:pPr>
            <w:r w:rsidRPr="00774CD1">
              <w:rPr>
                <w:rFonts w:ascii="Comic Sans MS" w:hAnsi="Comic Sans MS"/>
                <w:sz w:val="16"/>
                <w:szCs w:val="16"/>
              </w:rPr>
              <w:t>IT25102208</w:t>
            </w:r>
          </w:p>
        </w:tc>
        <w:tc>
          <w:tcPr>
            <w:tcW w:w="3041" w:type="dxa"/>
            <w:shd w:val="clear" w:color="auto" w:fill="FFFFFF"/>
          </w:tcPr>
          <w:p w14:paraId="5CE776FD" w14:textId="77777777" w:rsidR="009042FA" w:rsidRPr="00774CD1" w:rsidRDefault="00000000">
            <w:pPr>
              <w:rPr>
                <w:rFonts w:ascii="Comic Sans MS" w:hAnsi="Comic Sans MS"/>
                <w:sz w:val="16"/>
                <w:szCs w:val="16"/>
                <w:lang w:val="pl-PL"/>
              </w:rPr>
            </w:pPr>
            <w:r w:rsidRPr="00774CD1">
              <w:rPr>
                <w:rFonts w:ascii="Comic Sans MS" w:hAnsi="Comic Sans MS"/>
                <w:sz w:val="16"/>
                <w:szCs w:val="16"/>
                <w:lang w:val="pl-PL"/>
              </w:rPr>
              <w:t>Nayanamina A.R.L.P. (Lahiru)</w:t>
            </w:r>
          </w:p>
        </w:tc>
        <w:tc>
          <w:tcPr>
            <w:tcW w:w="3041" w:type="dxa"/>
            <w:shd w:val="clear" w:color="auto" w:fill="FFFFFF"/>
          </w:tcPr>
          <w:p w14:paraId="36CCAF63" w14:textId="77777777" w:rsidR="009042FA" w:rsidRPr="00774CD1" w:rsidRDefault="00000000">
            <w:pPr>
              <w:rPr>
                <w:rFonts w:ascii="Comic Sans MS" w:hAnsi="Comic Sans MS"/>
                <w:sz w:val="16"/>
                <w:szCs w:val="16"/>
              </w:rPr>
            </w:pPr>
            <w:r w:rsidRPr="00774CD1">
              <w:rPr>
                <w:rFonts w:ascii="Comic Sans MS" w:hAnsi="Comic Sans MS"/>
                <w:sz w:val="16"/>
                <w:szCs w:val="16"/>
              </w:rPr>
              <w:t>User Account &amp; Verification</w:t>
            </w:r>
          </w:p>
        </w:tc>
      </w:tr>
      <w:tr w:rsidR="009042FA" w:rsidRPr="00AE5237" w14:paraId="08CA44CE" w14:textId="77777777">
        <w:trPr>
          <w:jc w:val="center"/>
        </w:trPr>
        <w:tc>
          <w:tcPr>
            <w:tcW w:w="3041" w:type="dxa"/>
            <w:shd w:val="clear" w:color="auto" w:fill="EBF2FF"/>
          </w:tcPr>
          <w:p w14:paraId="443994B9" w14:textId="77777777" w:rsidR="009042FA" w:rsidRPr="00774CD1" w:rsidRDefault="00000000">
            <w:pPr>
              <w:rPr>
                <w:rFonts w:ascii="Comic Sans MS" w:hAnsi="Comic Sans MS"/>
                <w:sz w:val="16"/>
                <w:szCs w:val="16"/>
              </w:rPr>
            </w:pPr>
            <w:r w:rsidRPr="00774CD1">
              <w:rPr>
                <w:rFonts w:ascii="Comic Sans MS" w:hAnsi="Comic Sans MS"/>
                <w:sz w:val="16"/>
                <w:szCs w:val="16"/>
              </w:rPr>
              <w:t>IT25102207</w:t>
            </w:r>
          </w:p>
        </w:tc>
        <w:tc>
          <w:tcPr>
            <w:tcW w:w="3041" w:type="dxa"/>
            <w:shd w:val="clear" w:color="auto" w:fill="EBF2FF"/>
          </w:tcPr>
          <w:p w14:paraId="700B6940" w14:textId="77777777" w:rsidR="009042FA" w:rsidRPr="00774CD1" w:rsidRDefault="00000000">
            <w:pPr>
              <w:rPr>
                <w:rFonts w:ascii="Comic Sans MS" w:hAnsi="Comic Sans MS"/>
                <w:sz w:val="16"/>
                <w:szCs w:val="16"/>
              </w:rPr>
            </w:pPr>
            <w:r w:rsidRPr="00774CD1">
              <w:rPr>
                <w:rFonts w:ascii="Comic Sans MS" w:hAnsi="Comic Sans MS"/>
                <w:sz w:val="16"/>
                <w:szCs w:val="16"/>
              </w:rPr>
              <w:t>Dharmakeerthi W.A.C.B. (Chanuka)</w:t>
            </w:r>
          </w:p>
        </w:tc>
        <w:tc>
          <w:tcPr>
            <w:tcW w:w="3041" w:type="dxa"/>
            <w:shd w:val="clear" w:color="auto" w:fill="EBF2FF"/>
          </w:tcPr>
          <w:p w14:paraId="00D1B99C" w14:textId="77777777" w:rsidR="009042FA" w:rsidRPr="00774CD1" w:rsidRDefault="00000000">
            <w:pPr>
              <w:rPr>
                <w:rFonts w:ascii="Comic Sans MS" w:hAnsi="Comic Sans MS"/>
                <w:sz w:val="16"/>
                <w:szCs w:val="16"/>
              </w:rPr>
            </w:pPr>
            <w:r w:rsidRPr="00774CD1">
              <w:rPr>
                <w:rFonts w:ascii="Comic Sans MS" w:hAnsi="Comic Sans MS"/>
                <w:sz w:val="16"/>
                <w:szCs w:val="16"/>
              </w:rPr>
              <w:t>Ride Booking &amp; Dispatch Engine</w:t>
            </w:r>
          </w:p>
        </w:tc>
      </w:tr>
      <w:tr w:rsidR="009042FA" w:rsidRPr="00AE5237" w14:paraId="17717379" w14:textId="77777777">
        <w:trPr>
          <w:jc w:val="center"/>
        </w:trPr>
        <w:tc>
          <w:tcPr>
            <w:tcW w:w="3041" w:type="dxa"/>
            <w:shd w:val="clear" w:color="auto" w:fill="FFFFFF"/>
          </w:tcPr>
          <w:p w14:paraId="52BE4FFA" w14:textId="77777777" w:rsidR="009042FA" w:rsidRPr="00774CD1" w:rsidRDefault="00000000">
            <w:pPr>
              <w:rPr>
                <w:rFonts w:ascii="Comic Sans MS" w:hAnsi="Comic Sans MS"/>
                <w:sz w:val="16"/>
                <w:szCs w:val="16"/>
              </w:rPr>
            </w:pPr>
            <w:r w:rsidRPr="00774CD1">
              <w:rPr>
                <w:rFonts w:ascii="Comic Sans MS" w:hAnsi="Comic Sans MS"/>
                <w:sz w:val="16"/>
                <w:szCs w:val="16"/>
              </w:rPr>
              <w:t>IT25102241</w:t>
            </w:r>
          </w:p>
        </w:tc>
        <w:tc>
          <w:tcPr>
            <w:tcW w:w="3041" w:type="dxa"/>
            <w:shd w:val="clear" w:color="auto" w:fill="FFFFFF"/>
          </w:tcPr>
          <w:p w14:paraId="6A0F178D" w14:textId="77777777" w:rsidR="009042FA" w:rsidRPr="00774CD1" w:rsidRDefault="00000000">
            <w:pPr>
              <w:rPr>
                <w:rFonts w:ascii="Comic Sans MS" w:hAnsi="Comic Sans MS"/>
                <w:sz w:val="16"/>
                <w:szCs w:val="16"/>
              </w:rPr>
            </w:pPr>
            <w:r w:rsidRPr="00774CD1">
              <w:rPr>
                <w:rFonts w:ascii="Comic Sans MS" w:hAnsi="Comic Sans MS"/>
                <w:sz w:val="16"/>
                <w:szCs w:val="16"/>
              </w:rPr>
              <w:t>Senaka K.A.T. (Tharindu)</w:t>
            </w:r>
          </w:p>
        </w:tc>
        <w:tc>
          <w:tcPr>
            <w:tcW w:w="3041" w:type="dxa"/>
            <w:shd w:val="clear" w:color="auto" w:fill="FFFFFF"/>
          </w:tcPr>
          <w:p w14:paraId="600769C4" w14:textId="77777777" w:rsidR="009042FA" w:rsidRPr="00774CD1" w:rsidRDefault="00000000">
            <w:pPr>
              <w:rPr>
                <w:rFonts w:ascii="Comic Sans MS" w:hAnsi="Comic Sans MS"/>
                <w:sz w:val="16"/>
                <w:szCs w:val="16"/>
              </w:rPr>
            </w:pPr>
            <w:r w:rsidRPr="00774CD1">
              <w:rPr>
                <w:rFonts w:ascii="Comic Sans MS" w:hAnsi="Comic Sans MS"/>
                <w:sz w:val="16"/>
                <w:szCs w:val="16"/>
              </w:rPr>
              <w:t>Trip Progress &amp; Driver Telemetry</w:t>
            </w:r>
          </w:p>
        </w:tc>
      </w:tr>
      <w:tr w:rsidR="009042FA" w:rsidRPr="00AE5237" w14:paraId="174BFE16" w14:textId="77777777">
        <w:trPr>
          <w:jc w:val="center"/>
        </w:trPr>
        <w:tc>
          <w:tcPr>
            <w:tcW w:w="3041" w:type="dxa"/>
            <w:shd w:val="clear" w:color="auto" w:fill="EBF2FF"/>
          </w:tcPr>
          <w:p w14:paraId="7667B8AE" w14:textId="77777777" w:rsidR="009042FA" w:rsidRPr="00774CD1" w:rsidRDefault="00000000">
            <w:pPr>
              <w:rPr>
                <w:rFonts w:ascii="Comic Sans MS" w:hAnsi="Comic Sans MS"/>
                <w:sz w:val="16"/>
                <w:szCs w:val="16"/>
              </w:rPr>
            </w:pPr>
            <w:r w:rsidRPr="00774CD1">
              <w:rPr>
                <w:rFonts w:ascii="Comic Sans MS" w:hAnsi="Comic Sans MS"/>
                <w:sz w:val="16"/>
                <w:szCs w:val="16"/>
              </w:rPr>
              <w:t>IT25102225</w:t>
            </w:r>
          </w:p>
        </w:tc>
        <w:tc>
          <w:tcPr>
            <w:tcW w:w="3041" w:type="dxa"/>
            <w:shd w:val="clear" w:color="auto" w:fill="EBF2FF"/>
          </w:tcPr>
          <w:p w14:paraId="0424CF3F" w14:textId="77777777" w:rsidR="009042FA" w:rsidRPr="00774CD1" w:rsidRDefault="00000000">
            <w:pPr>
              <w:rPr>
                <w:rFonts w:ascii="Comic Sans MS" w:hAnsi="Comic Sans MS"/>
                <w:sz w:val="16"/>
                <w:szCs w:val="16"/>
              </w:rPr>
            </w:pPr>
            <w:r w:rsidRPr="00774CD1">
              <w:rPr>
                <w:rFonts w:ascii="Comic Sans MS" w:hAnsi="Comic Sans MS"/>
                <w:sz w:val="16"/>
                <w:szCs w:val="16"/>
              </w:rPr>
              <w:t>Edirisinghe E.A.R.N.D. (Daham)</w:t>
            </w:r>
          </w:p>
        </w:tc>
        <w:tc>
          <w:tcPr>
            <w:tcW w:w="3041" w:type="dxa"/>
            <w:shd w:val="clear" w:color="auto" w:fill="EBF2FF"/>
          </w:tcPr>
          <w:p w14:paraId="132F43E2" w14:textId="77777777" w:rsidR="009042FA" w:rsidRPr="00774CD1" w:rsidRDefault="00000000">
            <w:pPr>
              <w:rPr>
                <w:rFonts w:ascii="Comic Sans MS" w:hAnsi="Comic Sans MS"/>
                <w:sz w:val="16"/>
                <w:szCs w:val="16"/>
              </w:rPr>
            </w:pPr>
            <w:r w:rsidRPr="00774CD1">
              <w:rPr>
                <w:rFonts w:ascii="Comic Sans MS" w:hAnsi="Comic Sans MS"/>
                <w:sz w:val="16"/>
                <w:szCs w:val="16"/>
              </w:rPr>
              <w:t>Payment &amp; Ledger Management</w:t>
            </w:r>
          </w:p>
        </w:tc>
      </w:tr>
      <w:tr w:rsidR="009042FA" w:rsidRPr="00AE5237" w14:paraId="5AB22E6D" w14:textId="77777777">
        <w:trPr>
          <w:jc w:val="center"/>
        </w:trPr>
        <w:tc>
          <w:tcPr>
            <w:tcW w:w="3041" w:type="dxa"/>
            <w:shd w:val="clear" w:color="auto" w:fill="FFFFFF"/>
          </w:tcPr>
          <w:p w14:paraId="595F4252" w14:textId="77777777" w:rsidR="009042FA" w:rsidRPr="00774CD1" w:rsidRDefault="00000000">
            <w:pPr>
              <w:rPr>
                <w:rFonts w:ascii="Comic Sans MS" w:hAnsi="Comic Sans MS"/>
                <w:sz w:val="16"/>
                <w:szCs w:val="16"/>
              </w:rPr>
            </w:pPr>
            <w:r w:rsidRPr="00774CD1">
              <w:rPr>
                <w:rFonts w:ascii="Comic Sans MS" w:hAnsi="Comic Sans MS"/>
                <w:sz w:val="16"/>
                <w:szCs w:val="16"/>
              </w:rPr>
              <w:t>IT25102193</w:t>
            </w:r>
          </w:p>
        </w:tc>
        <w:tc>
          <w:tcPr>
            <w:tcW w:w="3041" w:type="dxa"/>
            <w:shd w:val="clear" w:color="auto" w:fill="FFFFFF"/>
          </w:tcPr>
          <w:p w14:paraId="368023B3" w14:textId="77777777" w:rsidR="009042FA" w:rsidRPr="00774CD1" w:rsidRDefault="00000000">
            <w:pPr>
              <w:rPr>
                <w:rFonts w:ascii="Comic Sans MS" w:hAnsi="Comic Sans MS"/>
                <w:sz w:val="16"/>
                <w:szCs w:val="16"/>
              </w:rPr>
            </w:pPr>
            <w:r w:rsidRPr="00774CD1">
              <w:rPr>
                <w:rFonts w:ascii="Comic Sans MS" w:hAnsi="Comic Sans MS"/>
                <w:sz w:val="16"/>
                <w:szCs w:val="16"/>
              </w:rPr>
              <w:t>Weerasingha W.A.M.B. (Mithun)</w:t>
            </w:r>
          </w:p>
        </w:tc>
        <w:tc>
          <w:tcPr>
            <w:tcW w:w="3041" w:type="dxa"/>
            <w:shd w:val="clear" w:color="auto" w:fill="FFFFFF"/>
          </w:tcPr>
          <w:p w14:paraId="6CE650AF" w14:textId="77777777" w:rsidR="009042FA" w:rsidRPr="00774CD1" w:rsidRDefault="00000000">
            <w:pPr>
              <w:rPr>
                <w:rFonts w:ascii="Comic Sans MS" w:hAnsi="Comic Sans MS"/>
                <w:sz w:val="16"/>
                <w:szCs w:val="16"/>
              </w:rPr>
            </w:pPr>
            <w:r w:rsidRPr="00774CD1">
              <w:rPr>
                <w:rFonts w:ascii="Comic Sans MS" w:hAnsi="Comic Sans MS"/>
                <w:sz w:val="16"/>
                <w:szCs w:val="16"/>
              </w:rPr>
              <w:t>Review &amp; Dispute Management</w:t>
            </w:r>
          </w:p>
        </w:tc>
      </w:tr>
    </w:tbl>
    <w:p w14:paraId="00ABF853" w14:textId="77777777" w:rsidR="009042FA" w:rsidRPr="00AE5237" w:rsidRDefault="009042FA">
      <w:pPr>
        <w:rPr>
          <w:rFonts w:ascii="Comic Sans MS" w:hAnsi="Comic Sans MS"/>
        </w:rPr>
      </w:pPr>
    </w:p>
    <w:p w14:paraId="60622AC4" w14:textId="77777777" w:rsidR="009042FA" w:rsidRPr="00AE5237" w:rsidRDefault="00000000">
      <w:pPr>
        <w:spacing w:before="320" w:after="120"/>
        <w:jc w:val="center"/>
        <w:rPr>
          <w:rFonts w:ascii="Comic Sans MS" w:hAnsi="Comic Sans MS"/>
        </w:rPr>
      </w:pPr>
      <w:r w:rsidRPr="00AE5237">
        <w:rPr>
          <w:rFonts w:ascii="Comic Sans MS" w:hAnsi="Comic Sans MS"/>
          <w:color w:val="374151"/>
          <w:sz w:val="20"/>
        </w:rPr>
        <w:t xml:space="preserve">Submission: </w:t>
      </w:r>
      <w:r w:rsidR="00AE5237" w:rsidRPr="00AE5237">
        <w:rPr>
          <w:rFonts w:ascii="Comic Sans MS" w:hAnsi="Comic Sans MS"/>
          <w:color w:val="374151"/>
          <w:sz w:val="20"/>
        </w:rPr>
        <w:t xml:space="preserve">27 </w:t>
      </w:r>
      <w:proofErr w:type="spellStart"/>
      <w:r w:rsidR="00AE5237" w:rsidRPr="00AE5237">
        <w:rPr>
          <w:rFonts w:ascii="Comic Sans MS" w:hAnsi="Comic Sans MS"/>
          <w:color w:val="374151"/>
          <w:sz w:val="20"/>
        </w:rPr>
        <w:t>th</w:t>
      </w:r>
      <w:proofErr w:type="spellEnd"/>
      <w:r w:rsidR="00AE5237" w:rsidRPr="00AE5237">
        <w:rPr>
          <w:rFonts w:ascii="Comic Sans MS" w:hAnsi="Comic Sans MS"/>
          <w:color w:val="374151"/>
          <w:sz w:val="20"/>
        </w:rPr>
        <w:t xml:space="preserve"> </w:t>
      </w:r>
      <w:r w:rsidRPr="00AE5237">
        <w:rPr>
          <w:rFonts w:ascii="Comic Sans MS" w:hAnsi="Comic Sans MS"/>
          <w:color w:val="374151"/>
          <w:sz w:val="20"/>
        </w:rPr>
        <w:t>September 2026</w:t>
      </w:r>
    </w:p>
    <w:p w14:paraId="310F9E43" w14:textId="77777777" w:rsidR="009042FA" w:rsidRPr="00AE5237" w:rsidRDefault="00000000">
      <w:pPr>
        <w:rPr>
          <w:rFonts w:ascii="Comic Sans MS" w:hAnsi="Comic Sans MS"/>
        </w:rPr>
      </w:pPr>
      <w:r w:rsidRPr="00AE5237">
        <w:rPr>
          <w:rFonts w:ascii="Comic Sans MS" w:hAnsi="Comic Sans MS"/>
        </w:rPr>
        <w:br w:type="page"/>
      </w:r>
    </w:p>
    <w:sdt>
      <w:sdtPr>
        <w:rPr>
          <w:rFonts w:ascii="Calibri" w:eastAsiaTheme="minorEastAsia" w:hAnsi="Calibri" w:cstheme="minorBidi"/>
          <w:b w:val="0"/>
          <w:bCs w:val="0"/>
          <w:color w:val="auto"/>
          <w:sz w:val="22"/>
          <w:szCs w:val="22"/>
        </w:rPr>
        <w:id w:val="-521629166"/>
        <w:docPartObj>
          <w:docPartGallery w:val="Table of Contents"/>
          <w:docPartUnique/>
        </w:docPartObj>
      </w:sdtPr>
      <w:sdtEndPr>
        <w:rPr>
          <w:noProof/>
        </w:rPr>
      </w:sdtEndPr>
      <w:sdtContent>
        <w:p w14:paraId="3F373559" w14:textId="77777777" w:rsidR="00CC49A6" w:rsidRDefault="00CC49A6">
          <w:pPr>
            <w:pStyle w:val="TOCHeading"/>
          </w:pPr>
          <w:r>
            <w:t>Contents</w:t>
          </w:r>
        </w:p>
        <w:p w14:paraId="44067C56" w14:textId="77777777" w:rsidR="00CC49A6" w:rsidRDefault="00CC49A6">
          <w:pPr>
            <w:pStyle w:val="TOC1"/>
            <w:tabs>
              <w:tab w:val="right" w:leader="dot" w:pos="9112"/>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1425003" w:history="1">
            <w:r w:rsidRPr="00C34638">
              <w:rPr>
                <w:rStyle w:val="Hyperlink"/>
                <w:rFonts w:ascii="Comic Sans MS" w:hAnsi="Comic Sans MS"/>
                <w:noProof/>
              </w:rPr>
              <w:t>Part A: Relational Schema Mapping and Refinement</w:t>
            </w:r>
            <w:r>
              <w:rPr>
                <w:noProof/>
                <w:webHidden/>
              </w:rPr>
              <w:tab/>
            </w:r>
            <w:r>
              <w:rPr>
                <w:noProof/>
                <w:webHidden/>
              </w:rPr>
              <w:fldChar w:fldCharType="begin"/>
            </w:r>
            <w:r>
              <w:rPr>
                <w:noProof/>
                <w:webHidden/>
              </w:rPr>
              <w:instrText xml:space="preserve"> PAGEREF _Toc241425003 \h </w:instrText>
            </w:r>
            <w:r>
              <w:rPr>
                <w:noProof/>
                <w:webHidden/>
              </w:rPr>
            </w:r>
            <w:r>
              <w:rPr>
                <w:noProof/>
                <w:webHidden/>
              </w:rPr>
              <w:fldChar w:fldCharType="separate"/>
            </w:r>
            <w:r>
              <w:rPr>
                <w:noProof/>
                <w:webHidden/>
              </w:rPr>
              <w:t>3</w:t>
            </w:r>
            <w:r>
              <w:rPr>
                <w:noProof/>
                <w:webHidden/>
              </w:rPr>
              <w:fldChar w:fldCharType="end"/>
            </w:r>
          </w:hyperlink>
        </w:p>
        <w:p w14:paraId="47DCC363"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4" w:history="1">
            <w:r w:rsidRPr="00C34638">
              <w:rPr>
                <w:rStyle w:val="Hyperlink"/>
                <w:rFonts w:ascii="Comic Sans MS" w:hAnsi="Comic Sans MS"/>
                <w:noProof/>
              </w:rPr>
              <w:t>A.1 Relational Schema Overview</w:t>
            </w:r>
            <w:r>
              <w:rPr>
                <w:noProof/>
                <w:webHidden/>
              </w:rPr>
              <w:tab/>
            </w:r>
            <w:r>
              <w:rPr>
                <w:noProof/>
                <w:webHidden/>
              </w:rPr>
              <w:fldChar w:fldCharType="begin"/>
            </w:r>
            <w:r>
              <w:rPr>
                <w:noProof/>
                <w:webHidden/>
              </w:rPr>
              <w:instrText xml:space="preserve"> PAGEREF _Toc241425004 \h </w:instrText>
            </w:r>
            <w:r>
              <w:rPr>
                <w:noProof/>
                <w:webHidden/>
              </w:rPr>
            </w:r>
            <w:r>
              <w:rPr>
                <w:noProof/>
                <w:webHidden/>
              </w:rPr>
              <w:fldChar w:fldCharType="separate"/>
            </w:r>
            <w:r>
              <w:rPr>
                <w:noProof/>
                <w:webHidden/>
              </w:rPr>
              <w:t>3</w:t>
            </w:r>
            <w:r>
              <w:rPr>
                <w:noProof/>
                <w:webHidden/>
              </w:rPr>
              <w:fldChar w:fldCharType="end"/>
            </w:r>
          </w:hyperlink>
        </w:p>
        <w:p w14:paraId="7B408620"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5" w:history="1">
            <w:r w:rsidRPr="00C34638">
              <w:rPr>
                <w:rStyle w:val="Hyperlink"/>
                <w:rFonts w:ascii="Comic Sans MS" w:hAnsi="Comic Sans MS"/>
                <w:noProof/>
              </w:rPr>
              <w:t>A.2 EER-to-Relational Mapping Rules Applied</w:t>
            </w:r>
            <w:r>
              <w:rPr>
                <w:noProof/>
                <w:webHidden/>
              </w:rPr>
              <w:tab/>
            </w:r>
            <w:r>
              <w:rPr>
                <w:noProof/>
                <w:webHidden/>
              </w:rPr>
              <w:fldChar w:fldCharType="begin"/>
            </w:r>
            <w:r>
              <w:rPr>
                <w:noProof/>
                <w:webHidden/>
              </w:rPr>
              <w:instrText xml:space="preserve"> PAGEREF _Toc241425005 \h </w:instrText>
            </w:r>
            <w:r>
              <w:rPr>
                <w:noProof/>
                <w:webHidden/>
              </w:rPr>
            </w:r>
            <w:r>
              <w:rPr>
                <w:noProof/>
                <w:webHidden/>
              </w:rPr>
              <w:fldChar w:fldCharType="separate"/>
            </w:r>
            <w:r>
              <w:rPr>
                <w:noProof/>
                <w:webHidden/>
              </w:rPr>
              <w:t>5</w:t>
            </w:r>
            <w:r>
              <w:rPr>
                <w:noProof/>
                <w:webHidden/>
              </w:rPr>
              <w:fldChar w:fldCharType="end"/>
            </w:r>
          </w:hyperlink>
        </w:p>
        <w:p w14:paraId="75667FAB"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6" w:history="1">
            <w:r w:rsidRPr="00C34638">
              <w:rPr>
                <w:rStyle w:val="Hyperlink"/>
                <w:rFonts w:ascii="Comic Sans MS" w:hAnsi="Comic Sans MS"/>
                <w:noProof/>
              </w:rPr>
              <w:t>A.3 Schema Design Decisions &amp; Viva Justifications</w:t>
            </w:r>
            <w:r>
              <w:rPr>
                <w:noProof/>
                <w:webHidden/>
              </w:rPr>
              <w:tab/>
            </w:r>
            <w:r>
              <w:rPr>
                <w:noProof/>
                <w:webHidden/>
              </w:rPr>
              <w:fldChar w:fldCharType="begin"/>
            </w:r>
            <w:r>
              <w:rPr>
                <w:noProof/>
                <w:webHidden/>
              </w:rPr>
              <w:instrText xml:space="preserve"> PAGEREF _Toc241425006 \h </w:instrText>
            </w:r>
            <w:r>
              <w:rPr>
                <w:noProof/>
                <w:webHidden/>
              </w:rPr>
            </w:r>
            <w:r>
              <w:rPr>
                <w:noProof/>
                <w:webHidden/>
              </w:rPr>
              <w:fldChar w:fldCharType="separate"/>
            </w:r>
            <w:r>
              <w:rPr>
                <w:noProof/>
                <w:webHidden/>
              </w:rPr>
              <w:t>6</w:t>
            </w:r>
            <w:r>
              <w:rPr>
                <w:noProof/>
                <w:webHidden/>
              </w:rPr>
              <w:fldChar w:fldCharType="end"/>
            </w:r>
          </w:hyperlink>
        </w:p>
        <w:p w14:paraId="783CC1AC"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7" w:history="1">
            <w:r w:rsidRPr="00C34638">
              <w:rPr>
                <w:rStyle w:val="Hyperlink"/>
                <w:rFonts w:ascii="Comic Sans MS" w:hAnsi="Comic Sans MS"/>
                <w:noProof/>
              </w:rPr>
              <w:t>A.4 Normalization Verification (1NF, 2NF, 3NF, BCNF)</w:t>
            </w:r>
            <w:r>
              <w:rPr>
                <w:noProof/>
                <w:webHidden/>
              </w:rPr>
              <w:tab/>
            </w:r>
            <w:r>
              <w:rPr>
                <w:noProof/>
                <w:webHidden/>
              </w:rPr>
              <w:fldChar w:fldCharType="begin"/>
            </w:r>
            <w:r>
              <w:rPr>
                <w:noProof/>
                <w:webHidden/>
              </w:rPr>
              <w:instrText xml:space="preserve"> PAGEREF _Toc241425007 \h </w:instrText>
            </w:r>
            <w:r>
              <w:rPr>
                <w:noProof/>
                <w:webHidden/>
              </w:rPr>
            </w:r>
            <w:r>
              <w:rPr>
                <w:noProof/>
                <w:webHidden/>
              </w:rPr>
              <w:fldChar w:fldCharType="separate"/>
            </w:r>
            <w:r>
              <w:rPr>
                <w:noProof/>
                <w:webHidden/>
              </w:rPr>
              <w:t>7</w:t>
            </w:r>
            <w:r>
              <w:rPr>
                <w:noProof/>
                <w:webHidden/>
              </w:rPr>
              <w:fldChar w:fldCharType="end"/>
            </w:r>
          </w:hyperlink>
        </w:p>
        <w:p w14:paraId="4DDEDBBE" w14:textId="77777777"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08" w:history="1">
            <w:r w:rsidRPr="00C34638">
              <w:rPr>
                <w:rStyle w:val="Hyperlink"/>
                <w:rFonts w:ascii="Comic Sans MS" w:hAnsi="Comic Sans MS"/>
                <w:noProof/>
              </w:rPr>
              <w:t>Part B: SQL DDL Implementation</w:t>
            </w:r>
            <w:r>
              <w:rPr>
                <w:noProof/>
                <w:webHidden/>
              </w:rPr>
              <w:tab/>
            </w:r>
            <w:r>
              <w:rPr>
                <w:noProof/>
                <w:webHidden/>
              </w:rPr>
              <w:fldChar w:fldCharType="begin"/>
            </w:r>
            <w:r>
              <w:rPr>
                <w:noProof/>
                <w:webHidden/>
              </w:rPr>
              <w:instrText xml:space="preserve"> PAGEREF _Toc241425008 \h </w:instrText>
            </w:r>
            <w:r>
              <w:rPr>
                <w:noProof/>
                <w:webHidden/>
              </w:rPr>
            </w:r>
            <w:r>
              <w:rPr>
                <w:noProof/>
                <w:webHidden/>
              </w:rPr>
              <w:fldChar w:fldCharType="separate"/>
            </w:r>
            <w:r>
              <w:rPr>
                <w:noProof/>
                <w:webHidden/>
              </w:rPr>
              <w:t>8</w:t>
            </w:r>
            <w:r>
              <w:rPr>
                <w:noProof/>
                <w:webHidden/>
              </w:rPr>
              <w:fldChar w:fldCharType="end"/>
            </w:r>
          </w:hyperlink>
        </w:p>
        <w:p w14:paraId="79A0F664"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09" w:history="1">
            <w:r w:rsidRPr="00C34638">
              <w:rPr>
                <w:rStyle w:val="Hyperlink"/>
                <w:rFonts w:ascii="Comic Sans MS" w:hAnsi="Comic Sans MS"/>
                <w:noProof/>
              </w:rPr>
              <w:t>B.1 Full DDL Script — streetify_db</w:t>
            </w:r>
            <w:r>
              <w:rPr>
                <w:noProof/>
                <w:webHidden/>
              </w:rPr>
              <w:tab/>
            </w:r>
            <w:r>
              <w:rPr>
                <w:noProof/>
                <w:webHidden/>
              </w:rPr>
              <w:fldChar w:fldCharType="begin"/>
            </w:r>
            <w:r>
              <w:rPr>
                <w:noProof/>
                <w:webHidden/>
              </w:rPr>
              <w:instrText xml:space="preserve"> PAGEREF _Toc241425009 \h </w:instrText>
            </w:r>
            <w:r>
              <w:rPr>
                <w:noProof/>
                <w:webHidden/>
              </w:rPr>
            </w:r>
            <w:r>
              <w:rPr>
                <w:noProof/>
                <w:webHidden/>
              </w:rPr>
              <w:fldChar w:fldCharType="separate"/>
            </w:r>
            <w:r>
              <w:rPr>
                <w:noProof/>
                <w:webHidden/>
              </w:rPr>
              <w:t>8</w:t>
            </w:r>
            <w:r>
              <w:rPr>
                <w:noProof/>
                <w:webHidden/>
              </w:rPr>
              <w:fldChar w:fldCharType="end"/>
            </w:r>
          </w:hyperlink>
        </w:p>
        <w:p w14:paraId="2F194986"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0" w:history="1">
            <w:r w:rsidRPr="00C34638">
              <w:rPr>
                <w:rStyle w:val="Hyperlink"/>
                <w:rFonts w:ascii="Comic Sans MS" w:hAnsi="Comic Sans MS"/>
                <w:noProof/>
              </w:rPr>
              <w:t>B.2 Constraint &amp; Index Summary</w:t>
            </w:r>
            <w:r>
              <w:rPr>
                <w:noProof/>
                <w:webHidden/>
              </w:rPr>
              <w:tab/>
            </w:r>
            <w:r>
              <w:rPr>
                <w:noProof/>
                <w:webHidden/>
              </w:rPr>
              <w:fldChar w:fldCharType="begin"/>
            </w:r>
            <w:r>
              <w:rPr>
                <w:noProof/>
                <w:webHidden/>
              </w:rPr>
              <w:instrText xml:space="preserve"> PAGEREF _Toc241425010 \h </w:instrText>
            </w:r>
            <w:r>
              <w:rPr>
                <w:noProof/>
                <w:webHidden/>
              </w:rPr>
            </w:r>
            <w:r>
              <w:rPr>
                <w:noProof/>
                <w:webHidden/>
              </w:rPr>
              <w:fldChar w:fldCharType="separate"/>
            </w:r>
            <w:r>
              <w:rPr>
                <w:noProof/>
                <w:webHidden/>
              </w:rPr>
              <w:t>13</w:t>
            </w:r>
            <w:r>
              <w:rPr>
                <w:noProof/>
                <w:webHidden/>
              </w:rPr>
              <w:fldChar w:fldCharType="end"/>
            </w:r>
          </w:hyperlink>
        </w:p>
        <w:p w14:paraId="7826626F" w14:textId="77777777"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11" w:history="1">
            <w:r w:rsidRPr="00C34638">
              <w:rPr>
                <w:rStyle w:val="Hyperlink"/>
                <w:rFonts w:ascii="Comic Sans MS" w:hAnsi="Comic Sans MS"/>
                <w:noProof/>
              </w:rPr>
              <w:t>Part C: Insert Sample Data</w:t>
            </w:r>
            <w:r>
              <w:rPr>
                <w:noProof/>
                <w:webHidden/>
              </w:rPr>
              <w:tab/>
            </w:r>
            <w:r>
              <w:rPr>
                <w:noProof/>
                <w:webHidden/>
              </w:rPr>
              <w:fldChar w:fldCharType="begin"/>
            </w:r>
            <w:r>
              <w:rPr>
                <w:noProof/>
                <w:webHidden/>
              </w:rPr>
              <w:instrText xml:space="preserve"> PAGEREF _Toc241425011 \h </w:instrText>
            </w:r>
            <w:r>
              <w:rPr>
                <w:noProof/>
                <w:webHidden/>
              </w:rPr>
            </w:r>
            <w:r>
              <w:rPr>
                <w:noProof/>
                <w:webHidden/>
              </w:rPr>
              <w:fldChar w:fldCharType="separate"/>
            </w:r>
            <w:r>
              <w:rPr>
                <w:noProof/>
                <w:webHidden/>
              </w:rPr>
              <w:t>14</w:t>
            </w:r>
            <w:r>
              <w:rPr>
                <w:noProof/>
                <w:webHidden/>
              </w:rPr>
              <w:fldChar w:fldCharType="end"/>
            </w:r>
          </w:hyperlink>
        </w:p>
        <w:p w14:paraId="739B2479"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2" w:history="1">
            <w:r w:rsidRPr="00C34638">
              <w:rPr>
                <w:rStyle w:val="Hyperlink"/>
                <w:rFonts w:ascii="Comic Sans MS" w:hAnsi="Comic Sans MS"/>
                <w:noProof/>
              </w:rPr>
              <w:t>C.1 Master Seed Script</w:t>
            </w:r>
            <w:r>
              <w:rPr>
                <w:noProof/>
                <w:webHidden/>
              </w:rPr>
              <w:tab/>
            </w:r>
            <w:r>
              <w:rPr>
                <w:noProof/>
                <w:webHidden/>
              </w:rPr>
              <w:fldChar w:fldCharType="begin"/>
            </w:r>
            <w:r>
              <w:rPr>
                <w:noProof/>
                <w:webHidden/>
              </w:rPr>
              <w:instrText xml:space="preserve"> PAGEREF _Toc241425012 \h </w:instrText>
            </w:r>
            <w:r>
              <w:rPr>
                <w:noProof/>
                <w:webHidden/>
              </w:rPr>
            </w:r>
            <w:r>
              <w:rPr>
                <w:noProof/>
                <w:webHidden/>
              </w:rPr>
              <w:fldChar w:fldCharType="separate"/>
            </w:r>
            <w:r>
              <w:rPr>
                <w:noProof/>
                <w:webHidden/>
              </w:rPr>
              <w:t>14</w:t>
            </w:r>
            <w:r>
              <w:rPr>
                <w:noProof/>
                <w:webHidden/>
              </w:rPr>
              <w:fldChar w:fldCharType="end"/>
            </w:r>
          </w:hyperlink>
        </w:p>
        <w:p w14:paraId="21D32261"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3" w:history="1">
            <w:r w:rsidRPr="00C34638">
              <w:rPr>
                <w:rStyle w:val="Hyperlink"/>
                <w:rFonts w:ascii="Comic Sans MS" w:hAnsi="Comic Sans MS"/>
                <w:noProof/>
              </w:rPr>
              <w:t>C.2 Verification Queries (SELECT * from each table)</w:t>
            </w:r>
            <w:r>
              <w:rPr>
                <w:noProof/>
                <w:webHidden/>
              </w:rPr>
              <w:tab/>
            </w:r>
            <w:r>
              <w:rPr>
                <w:noProof/>
                <w:webHidden/>
              </w:rPr>
              <w:fldChar w:fldCharType="begin"/>
            </w:r>
            <w:r>
              <w:rPr>
                <w:noProof/>
                <w:webHidden/>
              </w:rPr>
              <w:instrText xml:space="preserve"> PAGEREF _Toc241425013 \h </w:instrText>
            </w:r>
            <w:r>
              <w:rPr>
                <w:noProof/>
                <w:webHidden/>
              </w:rPr>
            </w:r>
            <w:r>
              <w:rPr>
                <w:noProof/>
                <w:webHidden/>
              </w:rPr>
              <w:fldChar w:fldCharType="separate"/>
            </w:r>
            <w:r>
              <w:rPr>
                <w:noProof/>
                <w:webHidden/>
              </w:rPr>
              <w:t>18</w:t>
            </w:r>
            <w:r>
              <w:rPr>
                <w:noProof/>
                <w:webHidden/>
              </w:rPr>
              <w:fldChar w:fldCharType="end"/>
            </w:r>
          </w:hyperlink>
        </w:p>
        <w:p w14:paraId="3BDAB6C9"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4" w:history="1">
            <w:r w:rsidRPr="00C34638">
              <w:rPr>
                <w:rStyle w:val="Hyperlink"/>
                <w:rFonts w:ascii="Comic Sans MS" w:hAnsi="Comic Sans MS"/>
                <w:noProof/>
              </w:rPr>
              <w:t>D.1 Simple SELECT — Driver Fleet Operations Dashboard</w:t>
            </w:r>
            <w:r>
              <w:rPr>
                <w:noProof/>
                <w:webHidden/>
              </w:rPr>
              <w:tab/>
            </w:r>
            <w:r>
              <w:rPr>
                <w:noProof/>
                <w:webHidden/>
              </w:rPr>
              <w:fldChar w:fldCharType="begin"/>
            </w:r>
            <w:r>
              <w:rPr>
                <w:noProof/>
                <w:webHidden/>
              </w:rPr>
              <w:instrText xml:space="preserve"> PAGEREF _Toc241425014 \h </w:instrText>
            </w:r>
            <w:r>
              <w:rPr>
                <w:noProof/>
                <w:webHidden/>
              </w:rPr>
            </w:r>
            <w:r>
              <w:rPr>
                <w:noProof/>
                <w:webHidden/>
              </w:rPr>
              <w:fldChar w:fldCharType="separate"/>
            </w:r>
            <w:r>
              <w:rPr>
                <w:noProof/>
                <w:webHidden/>
              </w:rPr>
              <w:t>20</w:t>
            </w:r>
            <w:r>
              <w:rPr>
                <w:noProof/>
                <w:webHidden/>
              </w:rPr>
              <w:fldChar w:fldCharType="end"/>
            </w:r>
          </w:hyperlink>
        </w:p>
        <w:p w14:paraId="50A304CD"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5" w:history="1">
            <w:r w:rsidRPr="00C34638">
              <w:rPr>
                <w:rStyle w:val="Hyperlink"/>
                <w:rFonts w:ascii="Comic Sans MS" w:hAnsi="Comic Sans MS"/>
                <w:noProof/>
              </w:rPr>
              <w:t>D.2 JOIN — Passenger Trip History with Driver Details</w:t>
            </w:r>
            <w:r>
              <w:rPr>
                <w:noProof/>
                <w:webHidden/>
              </w:rPr>
              <w:tab/>
            </w:r>
            <w:r>
              <w:rPr>
                <w:noProof/>
                <w:webHidden/>
              </w:rPr>
              <w:fldChar w:fldCharType="begin"/>
            </w:r>
            <w:r>
              <w:rPr>
                <w:noProof/>
                <w:webHidden/>
              </w:rPr>
              <w:instrText xml:space="preserve"> PAGEREF _Toc241425015 \h </w:instrText>
            </w:r>
            <w:r>
              <w:rPr>
                <w:noProof/>
                <w:webHidden/>
              </w:rPr>
            </w:r>
            <w:r>
              <w:rPr>
                <w:noProof/>
                <w:webHidden/>
              </w:rPr>
              <w:fldChar w:fldCharType="separate"/>
            </w:r>
            <w:r>
              <w:rPr>
                <w:noProof/>
                <w:webHidden/>
              </w:rPr>
              <w:t>21</w:t>
            </w:r>
            <w:r>
              <w:rPr>
                <w:noProof/>
                <w:webHidden/>
              </w:rPr>
              <w:fldChar w:fldCharType="end"/>
            </w:r>
          </w:hyperlink>
        </w:p>
        <w:p w14:paraId="18FC06C4"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6" w:history="1">
            <w:r w:rsidRPr="00C34638">
              <w:rPr>
                <w:rStyle w:val="Hyperlink"/>
                <w:rFonts w:ascii="Comic Sans MS" w:hAnsi="Comic Sans MS"/>
                <w:noProof/>
              </w:rPr>
              <w:t>D.3 Aggregation — Revenue Summary by Payment Method</w:t>
            </w:r>
            <w:r>
              <w:rPr>
                <w:noProof/>
                <w:webHidden/>
              </w:rPr>
              <w:tab/>
            </w:r>
            <w:r>
              <w:rPr>
                <w:noProof/>
                <w:webHidden/>
              </w:rPr>
              <w:fldChar w:fldCharType="begin"/>
            </w:r>
            <w:r>
              <w:rPr>
                <w:noProof/>
                <w:webHidden/>
              </w:rPr>
              <w:instrText xml:space="preserve"> PAGEREF _Toc241425016 \h </w:instrText>
            </w:r>
            <w:r>
              <w:rPr>
                <w:noProof/>
                <w:webHidden/>
              </w:rPr>
            </w:r>
            <w:r>
              <w:rPr>
                <w:noProof/>
                <w:webHidden/>
              </w:rPr>
              <w:fldChar w:fldCharType="separate"/>
            </w:r>
            <w:r>
              <w:rPr>
                <w:noProof/>
                <w:webHidden/>
              </w:rPr>
              <w:t>22</w:t>
            </w:r>
            <w:r>
              <w:rPr>
                <w:noProof/>
                <w:webHidden/>
              </w:rPr>
              <w:fldChar w:fldCharType="end"/>
            </w:r>
          </w:hyperlink>
        </w:p>
        <w:p w14:paraId="179C3BF6"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7" w:history="1">
            <w:r w:rsidRPr="00C34638">
              <w:rPr>
                <w:rStyle w:val="Hyperlink"/>
                <w:rFonts w:ascii="Comic Sans MS" w:hAnsi="Comic Sans MS"/>
                <w:noProof/>
              </w:rPr>
              <w:t>D.4 GROUP BY / HAVING — High-Performing Driver Identification</w:t>
            </w:r>
            <w:r>
              <w:rPr>
                <w:noProof/>
                <w:webHidden/>
              </w:rPr>
              <w:tab/>
            </w:r>
            <w:r>
              <w:rPr>
                <w:noProof/>
                <w:webHidden/>
              </w:rPr>
              <w:fldChar w:fldCharType="begin"/>
            </w:r>
            <w:r>
              <w:rPr>
                <w:noProof/>
                <w:webHidden/>
              </w:rPr>
              <w:instrText xml:space="preserve"> PAGEREF _Toc241425017 \h </w:instrText>
            </w:r>
            <w:r>
              <w:rPr>
                <w:noProof/>
                <w:webHidden/>
              </w:rPr>
            </w:r>
            <w:r>
              <w:rPr>
                <w:noProof/>
                <w:webHidden/>
              </w:rPr>
              <w:fldChar w:fldCharType="separate"/>
            </w:r>
            <w:r>
              <w:rPr>
                <w:noProof/>
                <w:webHidden/>
              </w:rPr>
              <w:t>23</w:t>
            </w:r>
            <w:r>
              <w:rPr>
                <w:noProof/>
                <w:webHidden/>
              </w:rPr>
              <w:fldChar w:fldCharType="end"/>
            </w:r>
          </w:hyperlink>
        </w:p>
        <w:p w14:paraId="5FB50D07"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8" w:history="1">
            <w:r w:rsidRPr="00C34638">
              <w:rPr>
                <w:rStyle w:val="Hyperlink"/>
                <w:rFonts w:ascii="Comic Sans MS" w:hAnsi="Comic Sans MS"/>
                <w:noProof/>
              </w:rPr>
              <w:t>D.5 Subquery — Above-Average Fare Trips (Surge Pricing Analysis)</w:t>
            </w:r>
            <w:r>
              <w:rPr>
                <w:noProof/>
                <w:webHidden/>
              </w:rPr>
              <w:tab/>
            </w:r>
            <w:r>
              <w:rPr>
                <w:noProof/>
                <w:webHidden/>
              </w:rPr>
              <w:fldChar w:fldCharType="begin"/>
            </w:r>
            <w:r>
              <w:rPr>
                <w:noProof/>
                <w:webHidden/>
              </w:rPr>
              <w:instrText xml:space="preserve"> PAGEREF _Toc241425018 \h </w:instrText>
            </w:r>
            <w:r>
              <w:rPr>
                <w:noProof/>
                <w:webHidden/>
              </w:rPr>
            </w:r>
            <w:r>
              <w:rPr>
                <w:noProof/>
                <w:webHidden/>
              </w:rPr>
              <w:fldChar w:fldCharType="separate"/>
            </w:r>
            <w:r>
              <w:rPr>
                <w:noProof/>
                <w:webHidden/>
              </w:rPr>
              <w:t>24</w:t>
            </w:r>
            <w:r>
              <w:rPr>
                <w:noProof/>
                <w:webHidden/>
              </w:rPr>
              <w:fldChar w:fldCharType="end"/>
            </w:r>
          </w:hyperlink>
        </w:p>
        <w:p w14:paraId="3FC1BC61"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19" w:history="1">
            <w:r w:rsidRPr="00C34638">
              <w:rPr>
                <w:rStyle w:val="Hyperlink"/>
                <w:rFonts w:ascii="Comic Sans MS" w:hAnsi="Comic Sans MS"/>
                <w:noProof/>
              </w:rPr>
              <w:t>D.6 Additional Team Module Queries (03_team_member_queries.sql)</w:t>
            </w:r>
            <w:r>
              <w:rPr>
                <w:noProof/>
                <w:webHidden/>
              </w:rPr>
              <w:tab/>
            </w:r>
            <w:r>
              <w:rPr>
                <w:noProof/>
                <w:webHidden/>
              </w:rPr>
              <w:fldChar w:fldCharType="begin"/>
            </w:r>
            <w:r>
              <w:rPr>
                <w:noProof/>
                <w:webHidden/>
              </w:rPr>
              <w:instrText xml:space="preserve"> PAGEREF _Toc241425019 \h </w:instrText>
            </w:r>
            <w:r>
              <w:rPr>
                <w:noProof/>
                <w:webHidden/>
              </w:rPr>
            </w:r>
            <w:r>
              <w:rPr>
                <w:noProof/>
                <w:webHidden/>
              </w:rPr>
              <w:fldChar w:fldCharType="separate"/>
            </w:r>
            <w:r>
              <w:rPr>
                <w:noProof/>
                <w:webHidden/>
              </w:rPr>
              <w:t>25</w:t>
            </w:r>
            <w:r>
              <w:rPr>
                <w:noProof/>
                <w:webHidden/>
              </w:rPr>
              <w:fldChar w:fldCharType="end"/>
            </w:r>
          </w:hyperlink>
        </w:p>
        <w:p w14:paraId="0664B23A" w14:textId="77777777"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20" w:history="1">
            <w:r w:rsidRPr="00C34638">
              <w:rPr>
                <w:rStyle w:val="Hyperlink"/>
                <w:rFonts w:ascii="Comic Sans MS" w:hAnsi="Comic Sans MS"/>
                <w:noProof/>
              </w:rPr>
              <w:t>Part E: Stored Procedure — usp_ProcessTripPayment</w:t>
            </w:r>
            <w:r>
              <w:rPr>
                <w:noProof/>
                <w:webHidden/>
              </w:rPr>
              <w:tab/>
            </w:r>
            <w:r>
              <w:rPr>
                <w:noProof/>
                <w:webHidden/>
              </w:rPr>
              <w:fldChar w:fldCharType="begin"/>
            </w:r>
            <w:r>
              <w:rPr>
                <w:noProof/>
                <w:webHidden/>
              </w:rPr>
              <w:instrText xml:space="preserve"> PAGEREF _Toc241425020 \h </w:instrText>
            </w:r>
            <w:r>
              <w:rPr>
                <w:noProof/>
                <w:webHidden/>
              </w:rPr>
            </w:r>
            <w:r>
              <w:rPr>
                <w:noProof/>
                <w:webHidden/>
              </w:rPr>
              <w:fldChar w:fldCharType="separate"/>
            </w:r>
            <w:r>
              <w:rPr>
                <w:noProof/>
                <w:webHidden/>
              </w:rPr>
              <w:t>30</w:t>
            </w:r>
            <w:r>
              <w:rPr>
                <w:noProof/>
                <w:webHidden/>
              </w:rPr>
              <w:fldChar w:fldCharType="end"/>
            </w:r>
          </w:hyperlink>
        </w:p>
        <w:p w14:paraId="60161E81"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1" w:history="1">
            <w:r w:rsidRPr="00C34638">
              <w:rPr>
                <w:rStyle w:val="Hyperlink"/>
                <w:rFonts w:ascii="Comic Sans MS" w:hAnsi="Comic Sans MS"/>
                <w:noProof/>
              </w:rPr>
              <w:t>E.1 Business Logic &amp; Design Rationale</w:t>
            </w:r>
            <w:r>
              <w:rPr>
                <w:noProof/>
                <w:webHidden/>
              </w:rPr>
              <w:tab/>
            </w:r>
            <w:r>
              <w:rPr>
                <w:noProof/>
                <w:webHidden/>
              </w:rPr>
              <w:fldChar w:fldCharType="begin"/>
            </w:r>
            <w:r>
              <w:rPr>
                <w:noProof/>
                <w:webHidden/>
              </w:rPr>
              <w:instrText xml:space="preserve"> PAGEREF _Toc241425021 \h </w:instrText>
            </w:r>
            <w:r>
              <w:rPr>
                <w:noProof/>
                <w:webHidden/>
              </w:rPr>
            </w:r>
            <w:r>
              <w:rPr>
                <w:noProof/>
                <w:webHidden/>
              </w:rPr>
              <w:fldChar w:fldCharType="separate"/>
            </w:r>
            <w:r>
              <w:rPr>
                <w:noProof/>
                <w:webHidden/>
              </w:rPr>
              <w:t>30</w:t>
            </w:r>
            <w:r>
              <w:rPr>
                <w:noProof/>
                <w:webHidden/>
              </w:rPr>
              <w:fldChar w:fldCharType="end"/>
            </w:r>
          </w:hyperlink>
        </w:p>
        <w:p w14:paraId="4B9D26FC"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2" w:history="1">
            <w:r w:rsidRPr="00C34638">
              <w:rPr>
                <w:rStyle w:val="Hyperlink"/>
                <w:rFonts w:ascii="Comic Sans MS" w:hAnsi="Comic Sans MS"/>
                <w:noProof/>
              </w:rPr>
              <w:t>E.2 Complete Stored Procedure Code</w:t>
            </w:r>
            <w:r>
              <w:rPr>
                <w:noProof/>
                <w:webHidden/>
              </w:rPr>
              <w:tab/>
            </w:r>
            <w:r>
              <w:rPr>
                <w:noProof/>
                <w:webHidden/>
              </w:rPr>
              <w:fldChar w:fldCharType="begin"/>
            </w:r>
            <w:r>
              <w:rPr>
                <w:noProof/>
                <w:webHidden/>
              </w:rPr>
              <w:instrText xml:space="preserve"> PAGEREF _Toc241425022 \h </w:instrText>
            </w:r>
            <w:r>
              <w:rPr>
                <w:noProof/>
                <w:webHidden/>
              </w:rPr>
            </w:r>
            <w:r>
              <w:rPr>
                <w:noProof/>
                <w:webHidden/>
              </w:rPr>
              <w:fldChar w:fldCharType="separate"/>
            </w:r>
            <w:r>
              <w:rPr>
                <w:noProof/>
                <w:webHidden/>
              </w:rPr>
              <w:t>31</w:t>
            </w:r>
            <w:r>
              <w:rPr>
                <w:noProof/>
                <w:webHidden/>
              </w:rPr>
              <w:fldChar w:fldCharType="end"/>
            </w:r>
          </w:hyperlink>
        </w:p>
        <w:p w14:paraId="66ED6F81"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3" w:history="1">
            <w:r w:rsidRPr="00C34638">
              <w:rPr>
                <w:rStyle w:val="Hyperlink"/>
                <w:rFonts w:ascii="Comic Sans MS" w:hAnsi="Comic Sans MS"/>
                <w:noProof/>
              </w:rPr>
              <w:t>E.3 Demonstration Script</w:t>
            </w:r>
            <w:r>
              <w:rPr>
                <w:noProof/>
                <w:webHidden/>
              </w:rPr>
              <w:tab/>
            </w:r>
            <w:r>
              <w:rPr>
                <w:noProof/>
                <w:webHidden/>
              </w:rPr>
              <w:fldChar w:fldCharType="begin"/>
            </w:r>
            <w:r>
              <w:rPr>
                <w:noProof/>
                <w:webHidden/>
              </w:rPr>
              <w:instrText xml:space="preserve"> PAGEREF _Toc241425023 \h </w:instrText>
            </w:r>
            <w:r>
              <w:rPr>
                <w:noProof/>
                <w:webHidden/>
              </w:rPr>
            </w:r>
            <w:r>
              <w:rPr>
                <w:noProof/>
                <w:webHidden/>
              </w:rPr>
              <w:fldChar w:fldCharType="separate"/>
            </w:r>
            <w:r>
              <w:rPr>
                <w:noProof/>
                <w:webHidden/>
              </w:rPr>
              <w:t>32</w:t>
            </w:r>
            <w:r>
              <w:rPr>
                <w:noProof/>
                <w:webHidden/>
              </w:rPr>
              <w:fldChar w:fldCharType="end"/>
            </w:r>
          </w:hyperlink>
        </w:p>
        <w:p w14:paraId="3DDB9F86" w14:textId="77777777"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24" w:history="1">
            <w:r w:rsidRPr="00C34638">
              <w:rPr>
                <w:rStyle w:val="Hyperlink"/>
                <w:rFonts w:ascii="Comic Sans MS" w:hAnsi="Comic Sans MS"/>
                <w:noProof/>
              </w:rPr>
              <w:t>Part F: Trigger — trg_ProtectFinalizedTrips</w:t>
            </w:r>
            <w:r>
              <w:rPr>
                <w:noProof/>
                <w:webHidden/>
              </w:rPr>
              <w:tab/>
            </w:r>
            <w:r>
              <w:rPr>
                <w:noProof/>
                <w:webHidden/>
              </w:rPr>
              <w:fldChar w:fldCharType="begin"/>
            </w:r>
            <w:r>
              <w:rPr>
                <w:noProof/>
                <w:webHidden/>
              </w:rPr>
              <w:instrText xml:space="preserve"> PAGEREF _Toc241425024 \h </w:instrText>
            </w:r>
            <w:r>
              <w:rPr>
                <w:noProof/>
                <w:webHidden/>
              </w:rPr>
            </w:r>
            <w:r>
              <w:rPr>
                <w:noProof/>
                <w:webHidden/>
              </w:rPr>
              <w:fldChar w:fldCharType="separate"/>
            </w:r>
            <w:r>
              <w:rPr>
                <w:noProof/>
                <w:webHidden/>
              </w:rPr>
              <w:t>34</w:t>
            </w:r>
            <w:r>
              <w:rPr>
                <w:noProof/>
                <w:webHidden/>
              </w:rPr>
              <w:fldChar w:fldCharType="end"/>
            </w:r>
          </w:hyperlink>
        </w:p>
        <w:p w14:paraId="2D83B498"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5" w:history="1">
            <w:r w:rsidRPr="00C34638">
              <w:rPr>
                <w:rStyle w:val="Hyperlink"/>
                <w:rFonts w:ascii="Comic Sans MS" w:hAnsi="Comic Sans MS"/>
                <w:noProof/>
              </w:rPr>
              <w:t>F.1 Trigger Design Rationale</w:t>
            </w:r>
            <w:r>
              <w:rPr>
                <w:noProof/>
                <w:webHidden/>
              </w:rPr>
              <w:tab/>
            </w:r>
            <w:r>
              <w:rPr>
                <w:noProof/>
                <w:webHidden/>
              </w:rPr>
              <w:fldChar w:fldCharType="begin"/>
            </w:r>
            <w:r>
              <w:rPr>
                <w:noProof/>
                <w:webHidden/>
              </w:rPr>
              <w:instrText xml:space="preserve"> PAGEREF _Toc241425025 \h </w:instrText>
            </w:r>
            <w:r>
              <w:rPr>
                <w:noProof/>
                <w:webHidden/>
              </w:rPr>
            </w:r>
            <w:r>
              <w:rPr>
                <w:noProof/>
                <w:webHidden/>
              </w:rPr>
              <w:fldChar w:fldCharType="separate"/>
            </w:r>
            <w:r>
              <w:rPr>
                <w:noProof/>
                <w:webHidden/>
              </w:rPr>
              <w:t>34</w:t>
            </w:r>
            <w:r>
              <w:rPr>
                <w:noProof/>
                <w:webHidden/>
              </w:rPr>
              <w:fldChar w:fldCharType="end"/>
            </w:r>
          </w:hyperlink>
        </w:p>
        <w:p w14:paraId="30B3E7B0"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6" w:history="1">
            <w:r w:rsidRPr="00C34638">
              <w:rPr>
                <w:rStyle w:val="Hyperlink"/>
                <w:rFonts w:ascii="Comic Sans MS" w:hAnsi="Comic Sans MS"/>
                <w:noProof/>
              </w:rPr>
              <w:t>F.2 Complete Trigger Code</w:t>
            </w:r>
            <w:r>
              <w:rPr>
                <w:noProof/>
                <w:webHidden/>
              </w:rPr>
              <w:tab/>
            </w:r>
            <w:r>
              <w:rPr>
                <w:noProof/>
                <w:webHidden/>
              </w:rPr>
              <w:fldChar w:fldCharType="begin"/>
            </w:r>
            <w:r>
              <w:rPr>
                <w:noProof/>
                <w:webHidden/>
              </w:rPr>
              <w:instrText xml:space="preserve"> PAGEREF _Toc241425026 \h </w:instrText>
            </w:r>
            <w:r>
              <w:rPr>
                <w:noProof/>
                <w:webHidden/>
              </w:rPr>
            </w:r>
            <w:r>
              <w:rPr>
                <w:noProof/>
                <w:webHidden/>
              </w:rPr>
              <w:fldChar w:fldCharType="separate"/>
            </w:r>
            <w:r>
              <w:rPr>
                <w:noProof/>
                <w:webHidden/>
              </w:rPr>
              <w:t>35</w:t>
            </w:r>
            <w:r>
              <w:rPr>
                <w:noProof/>
                <w:webHidden/>
              </w:rPr>
              <w:fldChar w:fldCharType="end"/>
            </w:r>
          </w:hyperlink>
        </w:p>
        <w:p w14:paraId="00CC14D2" w14:textId="77777777" w:rsidR="00CC49A6" w:rsidRDefault="00CC49A6">
          <w:pPr>
            <w:pStyle w:val="TOC2"/>
            <w:tabs>
              <w:tab w:val="right" w:leader="dot" w:pos="9112"/>
            </w:tabs>
            <w:rPr>
              <w:rFonts w:asciiTheme="minorHAnsi" w:hAnsiTheme="minorHAnsi"/>
              <w:noProof/>
              <w:kern w:val="2"/>
              <w:sz w:val="24"/>
              <w:szCs w:val="24"/>
              <w14:ligatures w14:val="standardContextual"/>
            </w:rPr>
          </w:pPr>
          <w:hyperlink w:anchor="_Toc241425027" w:history="1">
            <w:r w:rsidRPr="00C34638">
              <w:rPr>
                <w:rStyle w:val="Hyperlink"/>
                <w:rFonts w:ascii="Comic Sans MS" w:hAnsi="Comic Sans MS"/>
                <w:noProof/>
              </w:rPr>
              <w:t>F.3 Demonstration Script</w:t>
            </w:r>
            <w:r>
              <w:rPr>
                <w:noProof/>
                <w:webHidden/>
              </w:rPr>
              <w:tab/>
            </w:r>
            <w:r>
              <w:rPr>
                <w:noProof/>
                <w:webHidden/>
              </w:rPr>
              <w:fldChar w:fldCharType="begin"/>
            </w:r>
            <w:r>
              <w:rPr>
                <w:noProof/>
                <w:webHidden/>
              </w:rPr>
              <w:instrText xml:space="preserve"> PAGEREF _Toc241425027 \h </w:instrText>
            </w:r>
            <w:r>
              <w:rPr>
                <w:noProof/>
                <w:webHidden/>
              </w:rPr>
            </w:r>
            <w:r>
              <w:rPr>
                <w:noProof/>
                <w:webHidden/>
              </w:rPr>
              <w:fldChar w:fldCharType="separate"/>
            </w:r>
            <w:r>
              <w:rPr>
                <w:noProof/>
                <w:webHidden/>
              </w:rPr>
              <w:t>36</w:t>
            </w:r>
            <w:r>
              <w:rPr>
                <w:noProof/>
                <w:webHidden/>
              </w:rPr>
              <w:fldChar w:fldCharType="end"/>
            </w:r>
          </w:hyperlink>
        </w:p>
        <w:p w14:paraId="30477383" w14:textId="77777777" w:rsidR="00CC49A6" w:rsidRDefault="00CC49A6">
          <w:pPr>
            <w:pStyle w:val="TOC1"/>
            <w:tabs>
              <w:tab w:val="right" w:leader="dot" w:pos="9112"/>
            </w:tabs>
            <w:rPr>
              <w:rFonts w:asciiTheme="minorHAnsi" w:hAnsiTheme="minorHAnsi"/>
              <w:noProof/>
              <w:kern w:val="2"/>
              <w:sz w:val="24"/>
              <w:szCs w:val="24"/>
              <w14:ligatures w14:val="standardContextual"/>
            </w:rPr>
          </w:pPr>
          <w:hyperlink w:anchor="_Toc241425028" w:history="1">
            <w:r w:rsidRPr="00C34638">
              <w:rPr>
                <w:rStyle w:val="Hyperlink"/>
                <w:rFonts w:ascii="Comic Sans MS" w:hAnsi="Comic Sans MS"/>
                <w:noProof/>
              </w:rPr>
              <w:t>References</w:t>
            </w:r>
            <w:r>
              <w:rPr>
                <w:noProof/>
                <w:webHidden/>
              </w:rPr>
              <w:tab/>
            </w:r>
            <w:r>
              <w:rPr>
                <w:noProof/>
                <w:webHidden/>
              </w:rPr>
              <w:fldChar w:fldCharType="begin"/>
            </w:r>
            <w:r>
              <w:rPr>
                <w:noProof/>
                <w:webHidden/>
              </w:rPr>
              <w:instrText xml:space="preserve"> PAGEREF _Toc241425028 \h </w:instrText>
            </w:r>
            <w:r>
              <w:rPr>
                <w:noProof/>
                <w:webHidden/>
              </w:rPr>
            </w:r>
            <w:r>
              <w:rPr>
                <w:noProof/>
                <w:webHidden/>
              </w:rPr>
              <w:fldChar w:fldCharType="separate"/>
            </w:r>
            <w:r>
              <w:rPr>
                <w:noProof/>
                <w:webHidden/>
              </w:rPr>
              <w:t>37</w:t>
            </w:r>
            <w:r>
              <w:rPr>
                <w:noProof/>
                <w:webHidden/>
              </w:rPr>
              <w:fldChar w:fldCharType="end"/>
            </w:r>
          </w:hyperlink>
        </w:p>
        <w:p w14:paraId="40273D69" w14:textId="77777777" w:rsidR="00CC49A6" w:rsidRDefault="00CC49A6">
          <w:r>
            <w:rPr>
              <w:b/>
              <w:bCs/>
              <w:noProof/>
            </w:rPr>
            <w:fldChar w:fldCharType="end"/>
          </w:r>
        </w:p>
      </w:sdtContent>
    </w:sdt>
    <w:p w14:paraId="3C6BBBCD" w14:textId="77777777" w:rsidR="009042FA" w:rsidRPr="00AE5237" w:rsidRDefault="00000000">
      <w:pPr>
        <w:rPr>
          <w:rFonts w:ascii="Comic Sans MS" w:hAnsi="Comic Sans MS"/>
        </w:rPr>
      </w:pPr>
      <w:r w:rsidRPr="00AE5237">
        <w:rPr>
          <w:rFonts w:ascii="Comic Sans MS" w:hAnsi="Comic Sans MS"/>
        </w:rPr>
        <w:br w:type="page"/>
      </w:r>
    </w:p>
    <w:p w14:paraId="0C1070C2" w14:textId="77777777" w:rsidR="009042FA" w:rsidRPr="00AE5237" w:rsidRDefault="00000000">
      <w:pPr>
        <w:pStyle w:val="Heading1"/>
        <w:rPr>
          <w:rFonts w:ascii="Comic Sans MS" w:hAnsi="Comic Sans MS"/>
        </w:rPr>
      </w:pPr>
      <w:bookmarkStart w:id="0" w:name="_Toc241425003"/>
      <w:r w:rsidRPr="00AE5237">
        <w:rPr>
          <w:rFonts w:ascii="Comic Sans MS" w:hAnsi="Comic Sans MS"/>
          <w:color w:val="0D2B55"/>
        </w:rPr>
        <w:lastRenderedPageBreak/>
        <w:t>Part A: Relational Schema Mapping and Refinement</w:t>
      </w:r>
      <w:bookmarkEnd w:id="0"/>
    </w:p>
    <w:p w14:paraId="6DC26850" w14:textId="77777777" w:rsidR="009042FA" w:rsidRPr="00AE5237" w:rsidRDefault="00000000">
      <w:pPr>
        <w:pStyle w:val="Heading2"/>
        <w:rPr>
          <w:rFonts w:ascii="Comic Sans MS" w:hAnsi="Comic Sans MS"/>
        </w:rPr>
      </w:pPr>
      <w:bookmarkStart w:id="1" w:name="_Toc241425004"/>
      <w:r w:rsidRPr="00AE5237">
        <w:rPr>
          <w:rFonts w:ascii="Comic Sans MS" w:hAnsi="Comic Sans MS"/>
          <w:color w:val="1A56DB"/>
        </w:rPr>
        <w:t>A.1 Relational Schema Overview</w:t>
      </w:r>
      <w:bookmarkEnd w:id="1"/>
    </w:p>
    <w:p w14:paraId="5628BAD9" w14:textId="77777777" w:rsidR="00774CD1" w:rsidRDefault="00000000">
      <w:pPr>
        <w:spacing w:after="120"/>
        <w:rPr>
          <w:rFonts w:ascii="Comic Sans MS" w:hAnsi="Comic Sans MS"/>
          <w:sz w:val="21"/>
        </w:rPr>
      </w:pPr>
      <w:r w:rsidRPr="00AE5237">
        <w:rPr>
          <w:rFonts w:ascii="Comic Sans MS" w:hAnsi="Comic Sans MS"/>
          <w:sz w:val="21"/>
        </w:rPr>
        <w:t xml:space="preserve">The Streetify relational schema spans 9 tables across 6 functional modules. </w:t>
      </w:r>
    </w:p>
    <w:p w14:paraId="73950559" w14:textId="77777777" w:rsidR="009042FA" w:rsidRPr="00774CD1" w:rsidRDefault="00000000">
      <w:pPr>
        <w:spacing w:after="120"/>
        <w:rPr>
          <w:rFonts w:ascii="Comic Sans MS" w:hAnsi="Comic Sans MS"/>
          <w:sz w:val="21"/>
        </w:rPr>
      </w:pPr>
      <w:r w:rsidRPr="00AE5237">
        <w:rPr>
          <w:rFonts w:ascii="Comic Sans MS" w:hAnsi="Comic Sans MS"/>
          <w:sz w:val="21"/>
        </w:rPr>
        <w:t>Notation: PK=Primary Key, FK=Foreign Key, UQ=Unique, NN=Not Null.</w:t>
      </w:r>
    </w:p>
    <w:tbl>
      <w:tblPr>
        <w:tblStyle w:val="TableGrid"/>
        <w:tblW w:w="0" w:type="auto"/>
        <w:tblLook w:val="04A0" w:firstRow="1" w:lastRow="0" w:firstColumn="1" w:lastColumn="0" w:noHBand="0" w:noVBand="1"/>
      </w:tblPr>
      <w:tblGrid>
        <w:gridCol w:w="3035"/>
        <w:gridCol w:w="3037"/>
        <w:gridCol w:w="3040"/>
      </w:tblGrid>
      <w:tr w:rsidR="009042FA" w:rsidRPr="00AE5237" w14:paraId="773704BE" w14:textId="77777777" w:rsidTr="007C509E">
        <w:tc>
          <w:tcPr>
            <w:tcW w:w="3041" w:type="dxa"/>
            <w:shd w:val="clear" w:color="auto" w:fill="0D2B55"/>
          </w:tcPr>
          <w:p w14:paraId="36FB2477" w14:textId="77777777" w:rsidR="009042FA" w:rsidRPr="00AE5237" w:rsidRDefault="00000000">
            <w:pPr>
              <w:jc w:val="center"/>
              <w:rPr>
                <w:rFonts w:ascii="Comic Sans MS" w:hAnsi="Comic Sans MS"/>
              </w:rPr>
            </w:pPr>
            <w:r w:rsidRPr="00AE5237">
              <w:rPr>
                <w:rFonts w:ascii="Comic Sans MS" w:hAnsi="Comic Sans MS"/>
                <w:b/>
                <w:color w:val="FFFFFF"/>
                <w:sz w:val="20"/>
              </w:rPr>
              <w:t>Module</w:t>
            </w:r>
          </w:p>
        </w:tc>
        <w:tc>
          <w:tcPr>
            <w:tcW w:w="3041" w:type="dxa"/>
            <w:shd w:val="clear" w:color="auto" w:fill="0D2B55"/>
          </w:tcPr>
          <w:p w14:paraId="5BB2A9E4" w14:textId="77777777" w:rsidR="009042FA" w:rsidRPr="00AE5237" w:rsidRDefault="00000000">
            <w:pPr>
              <w:jc w:val="center"/>
              <w:rPr>
                <w:rFonts w:ascii="Comic Sans MS" w:hAnsi="Comic Sans MS"/>
              </w:rPr>
            </w:pPr>
            <w:r w:rsidRPr="00AE5237">
              <w:rPr>
                <w:rFonts w:ascii="Comic Sans MS" w:hAnsi="Comic Sans MS"/>
                <w:b/>
                <w:color w:val="FFFFFF"/>
                <w:sz w:val="20"/>
              </w:rPr>
              <w:t>Relation Name</w:t>
            </w:r>
          </w:p>
        </w:tc>
        <w:tc>
          <w:tcPr>
            <w:tcW w:w="3041" w:type="dxa"/>
            <w:shd w:val="clear" w:color="auto" w:fill="0D2B55"/>
          </w:tcPr>
          <w:p w14:paraId="702C86A9" w14:textId="77777777" w:rsidR="009042FA" w:rsidRPr="00AE5237" w:rsidRDefault="00000000">
            <w:pPr>
              <w:jc w:val="center"/>
              <w:rPr>
                <w:rFonts w:ascii="Comic Sans MS" w:hAnsi="Comic Sans MS"/>
              </w:rPr>
            </w:pPr>
            <w:r w:rsidRPr="00AE5237">
              <w:rPr>
                <w:rFonts w:ascii="Comic Sans MS" w:hAnsi="Comic Sans MS"/>
                <w:b/>
                <w:color w:val="FFFFFF"/>
                <w:sz w:val="20"/>
              </w:rPr>
              <w:t>Attributes &amp; Key Constraints</w:t>
            </w:r>
          </w:p>
        </w:tc>
      </w:tr>
      <w:tr w:rsidR="009042FA" w:rsidRPr="00AE5237" w14:paraId="75773B32" w14:textId="77777777" w:rsidTr="007C509E">
        <w:tc>
          <w:tcPr>
            <w:tcW w:w="3041" w:type="dxa"/>
            <w:shd w:val="clear" w:color="auto" w:fill="EBF2FF"/>
          </w:tcPr>
          <w:p w14:paraId="14BDD6E6" w14:textId="77777777" w:rsidR="009042FA" w:rsidRPr="00AE5237" w:rsidRDefault="00000000">
            <w:pPr>
              <w:rPr>
                <w:rFonts w:ascii="Comic Sans MS" w:hAnsi="Comic Sans MS"/>
              </w:rPr>
            </w:pPr>
            <w:r w:rsidRPr="00AE5237">
              <w:rPr>
                <w:rFonts w:ascii="Comic Sans MS" w:hAnsi="Comic Sans MS"/>
                <w:sz w:val="19"/>
              </w:rPr>
              <w:t>Users</w:t>
            </w:r>
          </w:p>
        </w:tc>
        <w:tc>
          <w:tcPr>
            <w:tcW w:w="3041" w:type="dxa"/>
            <w:shd w:val="clear" w:color="auto" w:fill="EBF2FF"/>
          </w:tcPr>
          <w:p w14:paraId="51EA025B" w14:textId="77777777" w:rsidR="009042FA" w:rsidRPr="00AE5237" w:rsidRDefault="00000000">
            <w:pPr>
              <w:rPr>
                <w:rFonts w:ascii="Comic Sans MS" w:hAnsi="Comic Sans MS"/>
              </w:rPr>
            </w:pPr>
            <w:r w:rsidRPr="00AE5237">
              <w:rPr>
                <w:rFonts w:ascii="Comic Sans MS" w:hAnsi="Comic Sans MS"/>
                <w:sz w:val="19"/>
              </w:rPr>
              <w:t>users</w:t>
            </w:r>
          </w:p>
        </w:tc>
        <w:tc>
          <w:tcPr>
            <w:tcW w:w="3041" w:type="dxa"/>
            <w:shd w:val="clear" w:color="auto" w:fill="EBF2FF"/>
          </w:tcPr>
          <w:p w14:paraId="19693DDE" w14:textId="77777777" w:rsidR="009042FA" w:rsidRPr="00AE5237" w:rsidRDefault="00000000">
            <w:pPr>
              <w:rPr>
                <w:rFonts w:ascii="Comic Sans MS" w:hAnsi="Comic Sans MS"/>
              </w:rPr>
            </w:pPr>
            <w:r w:rsidRPr="00AE5237">
              <w:rPr>
                <w:rFonts w:ascii="Comic Sans MS" w:hAnsi="Comic Sans MS"/>
                <w:sz w:val="19"/>
              </w:rPr>
              <w:t>id PK IDENTITY, email UQ NN, password_hash NN, first_name NN, last_name NN, phone, dtype NN, role NN, admin_role, active BIT NN, suspended BIT NN, suspension_reason, suspended_until, wallet_balance DECIMAL NN, preferred_payment_method, license_number, nic, verification_status, average_rating, total_trips INT, commission_debt DECIMAL, is_online BIT, current_lat FLOAT, current_lng FLOAT, created_at, updated_at</w:t>
            </w:r>
          </w:p>
        </w:tc>
      </w:tr>
      <w:tr w:rsidR="009042FA" w:rsidRPr="00AE5237" w14:paraId="081EB1E4" w14:textId="77777777" w:rsidTr="007C509E">
        <w:tc>
          <w:tcPr>
            <w:tcW w:w="3041" w:type="dxa"/>
            <w:shd w:val="clear" w:color="auto" w:fill="FFFFFF"/>
          </w:tcPr>
          <w:p w14:paraId="7A26ED4A" w14:textId="77777777" w:rsidR="009042FA" w:rsidRPr="00AE5237" w:rsidRDefault="00000000">
            <w:pPr>
              <w:rPr>
                <w:rFonts w:ascii="Comic Sans MS" w:hAnsi="Comic Sans MS"/>
              </w:rPr>
            </w:pPr>
            <w:r w:rsidRPr="00AE5237">
              <w:rPr>
                <w:rFonts w:ascii="Comic Sans MS" w:hAnsi="Comic Sans MS"/>
                <w:sz w:val="19"/>
              </w:rPr>
              <w:t>Fleet</w:t>
            </w:r>
          </w:p>
        </w:tc>
        <w:tc>
          <w:tcPr>
            <w:tcW w:w="3041" w:type="dxa"/>
            <w:shd w:val="clear" w:color="auto" w:fill="FFFFFF"/>
          </w:tcPr>
          <w:p w14:paraId="426A211A" w14:textId="77777777" w:rsidR="009042FA" w:rsidRPr="00AE5237" w:rsidRDefault="00000000">
            <w:pPr>
              <w:rPr>
                <w:rFonts w:ascii="Comic Sans MS" w:hAnsi="Comic Sans MS"/>
              </w:rPr>
            </w:pPr>
            <w:r w:rsidRPr="00AE5237">
              <w:rPr>
                <w:rFonts w:ascii="Comic Sans MS" w:hAnsi="Comic Sans MS"/>
                <w:sz w:val="19"/>
              </w:rPr>
              <w:t>vehicles</w:t>
            </w:r>
          </w:p>
        </w:tc>
        <w:tc>
          <w:tcPr>
            <w:tcW w:w="3041" w:type="dxa"/>
            <w:shd w:val="clear" w:color="auto" w:fill="FFFFFF"/>
          </w:tcPr>
          <w:p w14:paraId="7C84A79A" w14:textId="77777777" w:rsidR="009042FA" w:rsidRPr="00AE5237" w:rsidRDefault="00000000">
            <w:pPr>
              <w:rPr>
                <w:rFonts w:ascii="Comic Sans MS" w:hAnsi="Comic Sans MS"/>
              </w:rPr>
            </w:pPr>
            <w:r w:rsidRPr="00AE5237">
              <w:rPr>
                <w:rFonts w:ascii="Comic Sans MS" w:hAnsi="Comic Sans MS"/>
                <w:sz w:val="19"/>
              </w:rPr>
              <w:t>id PK IDENTITY, driver_id FK-&gt;users.id UQ NN, vehicle_type NN, number_plate UQ NN, year_of_manufacture NN, make, model, color, created_at</w:t>
            </w:r>
          </w:p>
        </w:tc>
      </w:tr>
      <w:tr w:rsidR="009042FA" w:rsidRPr="00AE5237" w14:paraId="197A5ED1" w14:textId="77777777" w:rsidTr="007C509E">
        <w:tc>
          <w:tcPr>
            <w:tcW w:w="3041" w:type="dxa"/>
            <w:shd w:val="clear" w:color="auto" w:fill="EBF2FF"/>
          </w:tcPr>
          <w:p w14:paraId="1C9B1D85" w14:textId="77777777" w:rsidR="009042FA" w:rsidRPr="00AE5237" w:rsidRDefault="00000000">
            <w:pPr>
              <w:rPr>
                <w:rFonts w:ascii="Comic Sans MS" w:hAnsi="Comic Sans MS"/>
              </w:rPr>
            </w:pPr>
            <w:r w:rsidRPr="00AE5237">
              <w:rPr>
                <w:rFonts w:ascii="Comic Sans MS" w:hAnsi="Comic Sans MS"/>
                <w:sz w:val="19"/>
              </w:rPr>
              <w:t>Fleet</w:t>
            </w:r>
          </w:p>
        </w:tc>
        <w:tc>
          <w:tcPr>
            <w:tcW w:w="3041" w:type="dxa"/>
            <w:shd w:val="clear" w:color="auto" w:fill="EBF2FF"/>
          </w:tcPr>
          <w:p w14:paraId="05C838CF" w14:textId="77777777" w:rsidR="009042FA" w:rsidRPr="00AE5237" w:rsidRDefault="00000000">
            <w:pPr>
              <w:rPr>
                <w:rFonts w:ascii="Comic Sans MS" w:hAnsi="Comic Sans MS"/>
              </w:rPr>
            </w:pPr>
            <w:r w:rsidRPr="00AE5237">
              <w:rPr>
                <w:rFonts w:ascii="Comic Sans MS" w:hAnsi="Comic Sans MS"/>
                <w:sz w:val="19"/>
              </w:rPr>
              <w:t>driver_documents</w:t>
            </w:r>
          </w:p>
        </w:tc>
        <w:tc>
          <w:tcPr>
            <w:tcW w:w="3041" w:type="dxa"/>
            <w:shd w:val="clear" w:color="auto" w:fill="EBF2FF"/>
          </w:tcPr>
          <w:p w14:paraId="6D38073B" w14:textId="77777777" w:rsidR="009042FA" w:rsidRPr="00AE5237" w:rsidRDefault="00000000">
            <w:pPr>
              <w:rPr>
                <w:rFonts w:ascii="Comic Sans MS" w:hAnsi="Comic Sans MS"/>
              </w:rPr>
            </w:pPr>
            <w:r w:rsidRPr="00AE5237">
              <w:rPr>
                <w:rFonts w:ascii="Comic Sans MS" w:hAnsi="Comic Sans MS"/>
                <w:sz w:val="19"/>
              </w:rPr>
              <w:t>id PK IDENTITY, driver_id FK-&gt;users.id NN, doc_type NN, original_filename NN, file_path NN, file_size_bytes, content_type, status NN DEFAULT PENDING, reviewer_note, uploaded_at, reviewed_at</w:t>
            </w:r>
          </w:p>
        </w:tc>
      </w:tr>
      <w:tr w:rsidR="009042FA" w:rsidRPr="00AE5237" w14:paraId="46C382F4" w14:textId="77777777" w:rsidTr="007C509E">
        <w:tc>
          <w:tcPr>
            <w:tcW w:w="3041" w:type="dxa"/>
            <w:shd w:val="clear" w:color="auto" w:fill="FFFFFF"/>
          </w:tcPr>
          <w:p w14:paraId="06943F7C" w14:textId="77777777" w:rsidR="009042FA" w:rsidRPr="00AE5237" w:rsidRDefault="00000000">
            <w:pPr>
              <w:rPr>
                <w:rFonts w:ascii="Comic Sans MS" w:hAnsi="Comic Sans MS"/>
              </w:rPr>
            </w:pPr>
            <w:r w:rsidRPr="00AE5237">
              <w:rPr>
                <w:rFonts w:ascii="Comic Sans MS" w:hAnsi="Comic Sans MS"/>
                <w:sz w:val="19"/>
              </w:rPr>
              <w:t>Trips</w:t>
            </w:r>
          </w:p>
        </w:tc>
        <w:tc>
          <w:tcPr>
            <w:tcW w:w="3041" w:type="dxa"/>
            <w:shd w:val="clear" w:color="auto" w:fill="FFFFFF"/>
          </w:tcPr>
          <w:p w14:paraId="00543D6F" w14:textId="77777777" w:rsidR="009042FA" w:rsidRPr="00AE5237" w:rsidRDefault="00000000">
            <w:pPr>
              <w:rPr>
                <w:rFonts w:ascii="Comic Sans MS" w:hAnsi="Comic Sans MS"/>
              </w:rPr>
            </w:pPr>
            <w:r w:rsidRPr="00AE5237">
              <w:rPr>
                <w:rFonts w:ascii="Comic Sans MS" w:hAnsi="Comic Sans MS"/>
                <w:sz w:val="19"/>
              </w:rPr>
              <w:t>trips</w:t>
            </w:r>
          </w:p>
        </w:tc>
        <w:tc>
          <w:tcPr>
            <w:tcW w:w="3041" w:type="dxa"/>
            <w:shd w:val="clear" w:color="auto" w:fill="FFFFFF"/>
          </w:tcPr>
          <w:p w14:paraId="3AC58671" w14:textId="77777777" w:rsidR="009042FA" w:rsidRPr="00AE5237" w:rsidRDefault="00000000">
            <w:pPr>
              <w:rPr>
                <w:rFonts w:ascii="Comic Sans MS" w:hAnsi="Comic Sans MS"/>
              </w:rPr>
            </w:pPr>
            <w:r w:rsidRPr="00AE5237">
              <w:rPr>
                <w:rFonts w:ascii="Comic Sans MS" w:hAnsi="Comic Sans MS"/>
                <w:sz w:val="19"/>
              </w:rPr>
              <w:t xml:space="preserve">id PK IDENTITY, passenger_id FK-&gt;users.id NN, driver_id FK-&gt;users.id, pickup_address NN, pickup_lat NN, pickup_lng NN, dropoff_address NN, dropoff_lat NN, dropoff_lng NN, distance_km, ride_type NN, base_fare, per_km_rate, </w:t>
            </w:r>
            <w:r w:rsidRPr="00AE5237">
              <w:rPr>
                <w:rFonts w:ascii="Comic Sans MS" w:hAnsi="Comic Sans MS"/>
                <w:sz w:val="19"/>
              </w:rPr>
              <w:lastRenderedPageBreak/>
              <w:t>platform_fee, total_fare, platform_commission, driver_net, status NN, accepted_at, arrived_at, started_at, completed_at, cancelled_at, cancellation_reason, no_show_fee, payment_method, is_paid BIT NN, created_at, updated_at</w:t>
            </w:r>
          </w:p>
        </w:tc>
      </w:tr>
      <w:tr w:rsidR="009042FA" w:rsidRPr="00AE5237" w14:paraId="5DA1B42D" w14:textId="77777777" w:rsidTr="007C509E">
        <w:tc>
          <w:tcPr>
            <w:tcW w:w="3041" w:type="dxa"/>
            <w:shd w:val="clear" w:color="auto" w:fill="EBF2FF"/>
          </w:tcPr>
          <w:p w14:paraId="5583B410" w14:textId="77777777" w:rsidR="009042FA" w:rsidRPr="00AE5237" w:rsidRDefault="00000000">
            <w:pPr>
              <w:rPr>
                <w:rFonts w:ascii="Comic Sans MS" w:hAnsi="Comic Sans MS"/>
              </w:rPr>
            </w:pPr>
            <w:r w:rsidRPr="00AE5237">
              <w:rPr>
                <w:rFonts w:ascii="Comic Sans MS" w:hAnsi="Comic Sans MS"/>
                <w:sz w:val="19"/>
              </w:rPr>
              <w:lastRenderedPageBreak/>
              <w:t>Billing</w:t>
            </w:r>
          </w:p>
        </w:tc>
        <w:tc>
          <w:tcPr>
            <w:tcW w:w="3041" w:type="dxa"/>
            <w:shd w:val="clear" w:color="auto" w:fill="EBF2FF"/>
          </w:tcPr>
          <w:p w14:paraId="389FB975" w14:textId="77777777" w:rsidR="009042FA" w:rsidRPr="00AE5237" w:rsidRDefault="00000000">
            <w:pPr>
              <w:rPr>
                <w:rFonts w:ascii="Comic Sans MS" w:hAnsi="Comic Sans MS"/>
              </w:rPr>
            </w:pPr>
            <w:r w:rsidRPr="00AE5237">
              <w:rPr>
                <w:rFonts w:ascii="Comic Sans MS" w:hAnsi="Comic Sans MS"/>
                <w:sz w:val="19"/>
              </w:rPr>
              <w:t>payments</w:t>
            </w:r>
          </w:p>
        </w:tc>
        <w:tc>
          <w:tcPr>
            <w:tcW w:w="3041" w:type="dxa"/>
            <w:shd w:val="clear" w:color="auto" w:fill="EBF2FF"/>
          </w:tcPr>
          <w:p w14:paraId="629A89B4" w14:textId="77777777" w:rsidR="009042FA" w:rsidRPr="00AE5237" w:rsidRDefault="00000000">
            <w:pPr>
              <w:rPr>
                <w:rFonts w:ascii="Comic Sans MS" w:hAnsi="Comic Sans MS"/>
              </w:rPr>
            </w:pPr>
            <w:r w:rsidRPr="00AE5237">
              <w:rPr>
                <w:rFonts w:ascii="Comic Sans MS" w:hAnsi="Comic Sans MS"/>
                <w:sz w:val="19"/>
              </w:rPr>
              <w:t>id PK IDENTITY, trip_id FK-&gt;trips.id UQ NN, passenger_id FK-&gt;users.id NN, driver_id FK-&gt;users.id NN, gross_amount NN, platform_commission NN, driver_net NN, payment_method NN, status NN, retry_count INT NN, failure_reason, transaction_ref, created_at, processed_at</w:t>
            </w:r>
          </w:p>
        </w:tc>
      </w:tr>
      <w:tr w:rsidR="009042FA" w:rsidRPr="00AE5237" w14:paraId="6ABB2080" w14:textId="77777777" w:rsidTr="007C509E">
        <w:tc>
          <w:tcPr>
            <w:tcW w:w="3041" w:type="dxa"/>
            <w:shd w:val="clear" w:color="auto" w:fill="FFFFFF"/>
          </w:tcPr>
          <w:p w14:paraId="1F8A10DF" w14:textId="77777777" w:rsidR="009042FA" w:rsidRPr="00AE5237" w:rsidRDefault="00000000">
            <w:pPr>
              <w:rPr>
                <w:rFonts w:ascii="Comic Sans MS" w:hAnsi="Comic Sans MS"/>
              </w:rPr>
            </w:pPr>
            <w:r w:rsidRPr="00AE5237">
              <w:rPr>
                <w:rFonts w:ascii="Comic Sans MS" w:hAnsi="Comic Sans MS"/>
                <w:sz w:val="19"/>
              </w:rPr>
              <w:t>Engage</w:t>
            </w:r>
          </w:p>
        </w:tc>
        <w:tc>
          <w:tcPr>
            <w:tcW w:w="3041" w:type="dxa"/>
            <w:shd w:val="clear" w:color="auto" w:fill="FFFFFF"/>
          </w:tcPr>
          <w:p w14:paraId="0EB5EB6B" w14:textId="77777777" w:rsidR="009042FA" w:rsidRPr="00AE5237" w:rsidRDefault="00000000">
            <w:pPr>
              <w:rPr>
                <w:rFonts w:ascii="Comic Sans MS" w:hAnsi="Comic Sans MS"/>
              </w:rPr>
            </w:pPr>
            <w:r w:rsidRPr="00AE5237">
              <w:rPr>
                <w:rFonts w:ascii="Comic Sans MS" w:hAnsi="Comic Sans MS"/>
                <w:sz w:val="19"/>
              </w:rPr>
              <w:t>reviews</w:t>
            </w:r>
          </w:p>
        </w:tc>
        <w:tc>
          <w:tcPr>
            <w:tcW w:w="3041" w:type="dxa"/>
            <w:shd w:val="clear" w:color="auto" w:fill="FFFFFF"/>
          </w:tcPr>
          <w:p w14:paraId="74152862" w14:textId="77777777" w:rsidR="009042FA" w:rsidRPr="00AE5237" w:rsidRDefault="00000000">
            <w:pPr>
              <w:rPr>
                <w:rFonts w:ascii="Comic Sans MS" w:hAnsi="Comic Sans MS"/>
              </w:rPr>
            </w:pPr>
            <w:r w:rsidRPr="00AE5237">
              <w:rPr>
                <w:rFonts w:ascii="Comic Sans MS" w:hAnsi="Comic Sans MS"/>
                <w:sz w:val="19"/>
              </w:rPr>
              <w:t>id PK IDENTITY, trip_id FK-&gt;trips.id UQ NN, passenger_id FK-&gt;users.id NN, driver_id FK-&gt;users.id NN, rating INT CHECK(1-5) NN, comment, created_at</w:t>
            </w:r>
          </w:p>
        </w:tc>
      </w:tr>
      <w:tr w:rsidR="009042FA" w:rsidRPr="00AE5237" w14:paraId="39FB1C1F" w14:textId="77777777" w:rsidTr="007C509E">
        <w:tc>
          <w:tcPr>
            <w:tcW w:w="3041" w:type="dxa"/>
            <w:shd w:val="clear" w:color="auto" w:fill="EBF2FF"/>
          </w:tcPr>
          <w:p w14:paraId="27DAB3BB" w14:textId="77777777" w:rsidR="009042FA" w:rsidRPr="00AE5237" w:rsidRDefault="00000000">
            <w:pPr>
              <w:rPr>
                <w:rFonts w:ascii="Comic Sans MS" w:hAnsi="Comic Sans MS"/>
              </w:rPr>
            </w:pPr>
            <w:r w:rsidRPr="00AE5237">
              <w:rPr>
                <w:rFonts w:ascii="Comic Sans MS" w:hAnsi="Comic Sans MS"/>
                <w:sz w:val="19"/>
              </w:rPr>
              <w:t>Support</w:t>
            </w:r>
          </w:p>
        </w:tc>
        <w:tc>
          <w:tcPr>
            <w:tcW w:w="3041" w:type="dxa"/>
            <w:shd w:val="clear" w:color="auto" w:fill="EBF2FF"/>
          </w:tcPr>
          <w:p w14:paraId="0C2DCFA0" w14:textId="77777777" w:rsidR="009042FA" w:rsidRPr="00AE5237" w:rsidRDefault="00000000">
            <w:pPr>
              <w:rPr>
                <w:rFonts w:ascii="Comic Sans MS" w:hAnsi="Comic Sans MS"/>
              </w:rPr>
            </w:pPr>
            <w:r w:rsidRPr="00AE5237">
              <w:rPr>
                <w:rFonts w:ascii="Comic Sans MS" w:hAnsi="Comic Sans MS"/>
                <w:sz w:val="19"/>
              </w:rPr>
              <w:t>dispute_tickets</w:t>
            </w:r>
          </w:p>
        </w:tc>
        <w:tc>
          <w:tcPr>
            <w:tcW w:w="3041" w:type="dxa"/>
            <w:shd w:val="clear" w:color="auto" w:fill="EBF2FF"/>
          </w:tcPr>
          <w:p w14:paraId="5482D390" w14:textId="77777777" w:rsidR="009042FA" w:rsidRPr="00AE5237" w:rsidRDefault="00000000">
            <w:pPr>
              <w:rPr>
                <w:rFonts w:ascii="Comic Sans MS" w:hAnsi="Comic Sans MS"/>
              </w:rPr>
            </w:pPr>
            <w:r w:rsidRPr="00AE5237">
              <w:rPr>
                <w:rFonts w:ascii="Comic Sans MS" w:hAnsi="Comic Sans MS"/>
                <w:sz w:val="19"/>
              </w:rPr>
              <w:t>id PK IDENTITY, passenger_id FK-&gt;users.id NN, trip_id FK-&gt;trips.id, subject NN, description NN, dispute_type NN, requested_refund_amount, status NN, resolution_note, approved_refund_amount, resolved_by_staff_id FK-&gt;users.id, created_at, updated_at, resolved_at</w:t>
            </w:r>
          </w:p>
        </w:tc>
      </w:tr>
      <w:tr w:rsidR="009042FA" w:rsidRPr="00AE5237" w14:paraId="44A74198" w14:textId="77777777" w:rsidTr="007C509E">
        <w:tc>
          <w:tcPr>
            <w:tcW w:w="3041" w:type="dxa"/>
            <w:shd w:val="clear" w:color="auto" w:fill="FFFFFF"/>
          </w:tcPr>
          <w:p w14:paraId="71729ECF" w14:textId="77777777" w:rsidR="009042FA" w:rsidRPr="00AE5237" w:rsidRDefault="00000000">
            <w:pPr>
              <w:rPr>
                <w:rFonts w:ascii="Comic Sans MS" w:hAnsi="Comic Sans MS"/>
              </w:rPr>
            </w:pPr>
            <w:r w:rsidRPr="00AE5237">
              <w:rPr>
                <w:rFonts w:ascii="Comic Sans MS" w:hAnsi="Comic Sans MS"/>
                <w:sz w:val="19"/>
              </w:rPr>
              <w:t>Audit</w:t>
            </w:r>
          </w:p>
        </w:tc>
        <w:tc>
          <w:tcPr>
            <w:tcW w:w="3041" w:type="dxa"/>
            <w:shd w:val="clear" w:color="auto" w:fill="FFFFFF"/>
          </w:tcPr>
          <w:p w14:paraId="55436B53" w14:textId="77777777" w:rsidR="009042FA" w:rsidRPr="00AE5237" w:rsidRDefault="00000000">
            <w:pPr>
              <w:rPr>
                <w:rFonts w:ascii="Comic Sans MS" w:hAnsi="Comic Sans MS"/>
              </w:rPr>
            </w:pPr>
            <w:r w:rsidRPr="00AE5237">
              <w:rPr>
                <w:rFonts w:ascii="Comic Sans MS" w:hAnsi="Comic Sans MS"/>
                <w:sz w:val="19"/>
              </w:rPr>
              <w:t>audit_logs</w:t>
            </w:r>
          </w:p>
        </w:tc>
        <w:tc>
          <w:tcPr>
            <w:tcW w:w="3041" w:type="dxa"/>
            <w:shd w:val="clear" w:color="auto" w:fill="FFFFFF"/>
          </w:tcPr>
          <w:p w14:paraId="1679405F" w14:textId="77777777" w:rsidR="009042FA" w:rsidRPr="00AE5237" w:rsidRDefault="00000000">
            <w:pPr>
              <w:rPr>
                <w:rFonts w:ascii="Comic Sans MS" w:hAnsi="Comic Sans MS"/>
              </w:rPr>
            </w:pPr>
            <w:r w:rsidRPr="00AE5237">
              <w:rPr>
                <w:rFonts w:ascii="Comic Sans MS" w:hAnsi="Comic Sans MS"/>
                <w:sz w:val="19"/>
              </w:rPr>
              <w:t>id PK IDENTITY, performed_by_staff_id NN, performed_by_email NN, action_type NN, description NN, target_user_id, target_entity_type, target_entity_id, created_at</w:t>
            </w:r>
          </w:p>
        </w:tc>
      </w:tr>
    </w:tbl>
    <w:p w14:paraId="5F8C5030" w14:textId="77777777" w:rsidR="009042FA" w:rsidRPr="00AE5237" w:rsidRDefault="009042FA">
      <w:pPr>
        <w:rPr>
          <w:rFonts w:ascii="Comic Sans MS" w:hAnsi="Comic Sans MS"/>
        </w:rPr>
      </w:pPr>
    </w:p>
    <w:p w14:paraId="24ED37D4" w14:textId="77777777" w:rsidR="009042FA" w:rsidRPr="00AE5237" w:rsidRDefault="00000000">
      <w:pPr>
        <w:pStyle w:val="Heading2"/>
        <w:rPr>
          <w:rFonts w:ascii="Comic Sans MS" w:hAnsi="Comic Sans MS"/>
        </w:rPr>
      </w:pPr>
      <w:bookmarkStart w:id="2" w:name="_Toc241425005"/>
      <w:r w:rsidRPr="00AE5237">
        <w:rPr>
          <w:rFonts w:ascii="Comic Sans MS" w:hAnsi="Comic Sans MS"/>
          <w:color w:val="1A56DB"/>
        </w:rPr>
        <w:lastRenderedPageBreak/>
        <w:t>A.2 EER-to-Relational Mapping Rules Applied</w:t>
      </w:r>
      <w:bookmarkEnd w:id="2"/>
    </w:p>
    <w:p w14:paraId="3B837331" w14:textId="77777777" w:rsidR="009042FA" w:rsidRPr="00963B55" w:rsidRDefault="00000000">
      <w:pPr>
        <w:spacing w:after="120"/>
        <w:rPr>
          <w:rFonts w:ascii="Comic Sans MS" w:hAnsi="Comic Sans MS"/>
          <w:sz w:val="18"/>
          <w:szCs w:val="18"/>
        </w:rPr>
      </w:pPr>
      <w:r w:rsidRPr="00963B55">
        <w:rPr>
          <w:rFonts w:ascii="Comic Sans MS" w:hAnsi="Comic Sans MS"/>
          <w:sz w:val="18"/>
          <w:szCs w:val="18"/>
        </w:rPr>
        <w:t>The following 8 standard mapping rules were applied to convert the Streetify EER diagram into the relational schema:</w:t>
      </w:r>
    </w:p>
    <w:p w14:paraId="3CE6FAF7" w14:textId="77777777" w:rsidR="009042FA" w:rsidRPr="00AE5237" w:rsidRDefault="00000000">
      <w:pPr>
        <w:spacing w:before="120" w:after="40"/>
        <w:rPr>
          <w:rFonts w:ascii="Comic Sans MS" w:hAnsi="Comic Sans MS"/>
        </w:rPr>
      </w:pPr>
      <w:r w:rsidRPr="00AE5237">
        <w:rPr>
          <w:rFonts w:ascii="Comic Sans MS" w:hAnsi="Comic Sans MS"/>
          <w:b/>
          <w:color w:val="1A56DB"/>
          <w:sz w:val="21"/>
        </w:rPr>
        <w:t xml:space="preserve">  Rule 1 — Regular (Strong) Entity Types</w:t>
      </w:r>
    </w:p>
    <w:tbl>
      <w:tblPr>
        <w:tblStyle w:val="TableGrid"/>
        <w:tblW w:w="0" w:type="auto"/>
        <w:tblLook w:val="04A0" w:firstRow="1" w:lastRow="0" w:firstColumn="1" w:lastColumn="0" w:noHBand="0" w:noVBand="1"/>
      </w:tblPr>
      <w:tblGrid>
        <w:gridCol w:w="9112"/>
      </w:tblGrid>
      <w:tr w:rsidR="003F5C63" w14:paraId="3DA1AC40" w14:textId="77777777" w:rsidTr="003F5C63">
        <w:tc>
          <w:tcPr>
            <w:tcW w:w="9112" w:type="dxa"/>
            <w:shd w:val="clear" w:color="auto" w:fill="4BACC6" w:themeFill="accent5"/>
          </w:tcPr>
          <w:p w14:paraId="0436993F" w14:textId="77777777" w:rsidR="003F5C63" w:rsidRPr="003F5C63" w:rsidRDefault="003F5C63" w:rsidP="003F5C63">
            <w:pPr>
              <w:spacing w:after="120"/>
              <w:rPr>
                <w:rFonts w:ascii="Comic Sans MS" w:hAnsi="Comic Sans MS"/>
                <w:sz w:val="18"/>
                <w:szCs w:val="18"/>
              </w:rPr>
            </w:pPr>
            <w:r w:rsidRPr="00963B55">
              <w:rPr>
                <w:rFonts w:ascii="Comic Sans MS" w:hAnsi="Comic Sans MS"/>
                <w:sz w:val="18"/>
                <w:szCs w:val="18"/>
              </w:rPr>
              <w:t xml:space="preserve">    Each strong entity in the EER (USER, TRIP, PAYMENT, VEHICLE, REVIEW, DISPUTE_TICKET, AUDIT_LOG) maps to its own relation. All simple attributes become columns; the EER's primary key attribute becomes the relational PK. Result: 8 base relations.</w:t>
            </w:r>
          </w:p>
        </w:tc>
      </w:tr>
    </w:tbl>
    <w:p w14:paraId="7E59ED16" w14:textId="77777777"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2 — Composite Attributes</w:t>
      </w:r>
    </w:p>
    <w:tbl>
      <w:tblPr>
        <w:tblStyle w:val="TableGrid"/>
        <w:tblW w:w="0" w:type="auto"/>
        <w:tblLook w:val="04A0" w:firstRow="1" w:lastRow="0" w:firstColumn="1" w:lastColumn="0" w:noHBand="0" w:noVBand="1"/>
      </w:tblPr>
      <w:tblGrid>
        <w:gridCol w:w="9112"/>
      </w:tblGrid>
      <w:tr w:rsidR="003F5C63" w14:paraId="45A2AF15" w14:textId="77777777" w:rsidTr="003F5C63">
        <w:tc>
          <w:tcPr>
            <w:tcW w:w="9112" w:type="dxa"/>
            <w:shd w:val="clear" w:color="auto" w:fill="92D050"/>
          </w:tcPr>
          <w:p w14:paraId="5AE95D07" w14:textId="77777777" w:rsidR="003F5C63" w:rsidRDefault="003F5C63">
            <w:pPr>
              <w:spacing w:after="120"/>
              <w:rPr>
                <w:rFonts w:ascii="Comic Sans MS" w:hAnsi="Comic Sans MS"/>
                <w:sz w:val="18"/>
                <w:szCs w:val="18"/>
              </w:rPr>
            </w:pPr>
            <w:r w:rsidRPr="00963B55">
              <w:rPr>
                <w:rFonts w:ascii="Comic Sans MS" w:hAnsi="Comic Sans MS"/>
                <w:sz w:val="18"/>
                <w:szCs w:val="18"/>
              </w:rPr>
              <w:t xml:space="preserve">Composite attributes </w:t>
            </w:r>
            <w:proofErr w:type="spellStart"/>
            <w:r w:rsidRPr="00963B55">
              <w:rPr>
                <w:rFonts w:ascii="Comic Sans MS" w:hAnsi="Comic Sans MS"/>
                <w:sz w:val="18"/>
                <w:szCs w:val="18"/>
              </w:rPr>
              <w:t>PickupLocation</w:t>
            </w:r>
            <w:proofErr w:type="spellEnd"/>
            <w:r w:rsidRPr="00963B55">
              <w:rPr>
                <w:rFonts w:ascii="Comic Sans MS" w:hAnsi="Comic Sans MS"/>
                <w:sz w:val="18"/>
                <w:szCs w:val="18"/>
              </w:rPr>
              <w:t xml:space="preserve"> and </w:t>
            </w:r>
            <w:proofErr w:type="spellStart"/>
            <w:r w:rsidRPr="00963B55">
              <w:rPr>
                <w:rFonts w:ascii="Comic Sans MS" w:hAnsi="Comic Sans MS"/>
                <w:sz w:val="18"/>
                <w:szCs w:val="18"/>
              </w:rPr>
              <w:t>DropoffLocation</w:t>
            </w:r>
            <w:proofErr w:type="spellEnd"/>
            <w:r w:rsidRPr="00963B55">
              <w:rPr>
                <w:rFonts w:ascii="Comic Sans MS" w:hAnsi="Comic Sans MS"/>
                <w:sz w:val="18"/>
                <w:szCs w:val="18"/>
              </w:rPr>
              <w:t xml:space="preserve"> from the TRIP entity are flattened into atomic columns (</w:t>
            </w:r>
            <w:proofErr w:type="spellStart"/>
            <w:r w:rsidRPr="00963B55">
              <w:rPr>
                <w:rFonts w:ascii="Comic Sans MS" w:hAnsi="Comic Sans MS"/>
                <w:sz w:val="18"/>
                <w:szCs w:val="18"/>
              </w:rPr>
              <w:t>pickup_lat</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pickup_lng</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pickup_address</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dropoff_lat</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dropoff_lng</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dropoff_address</w:t>
            </w:r>
            <w:proofErr w:type="spellEnd"/>
            <w:r w:rsidRPr="00963B55">
              <w:rPr>
                <w:rFonts w:ascii="Comic Sans MS" w:hAnsi="Comic Sans MS"/>
                <w:sz w:val="18"/>
                <w:szCs w:val="18"/>
              </w:rPr>
              <w:t>) inside the trips table. This maintains 1NF and avoids extra joins.</w:t>
            </w:r>
          </w:p>
        </w:tc>
      </w:tr>
    </w:tbl>
    <w:p w14:paraId="0D2394CB" w14:textId="77777777" w:rsidR="009042FA" w:rsidRPr="00963B55" w:rsidRDefault="009042FA">
      <w:pPr>
        <w:spacing w:after="120"/>
        <w:rPr>
          <w:rFonts w:ascii="Comic Sans MS" w:hAnsi="Comic Sans MS"/>
          <w:sz w:val="18"/>
          <w:szCs w:val="18"/>
        </w:rPr>
      </w:pPr>
    </w:p>
    <w:p w14:paraId="290FF342" w14:textId="77777777"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3 — Multivalued Attributes</w:t>
      </w:r>
    </w:p>
    <w:tbl>
      <w:tblPr>
        <w:tblStyle w:val="TableGrid"/>
        <w:tblW w:w="0" w:type="auto"/>
        <w:tblLook w:val="04A0" w:firstRow="1" w:lastRow="0" w:firstColumn="1" w:lastColumn="0" w:noHBand="0" w:noVBand="1"/>
      </w:tblPr>
      <w:tblGrid>
        <w:gridCol w:w="9112"/>
      </w:tblGrid>
      <w:tr w:rsidR="003F5C63" w14:paraId="21728E3B" w14:textId="77777777" w:rsidTr="003F5C63">
        <w:tc>
          <w:tcPr>
            <w:tcW w:w="9112" w:type="dxa"/>
            <w:shd w:val="clear" w:color="auto" w:fill="FFC000"/>
          </w:tcPr>
          <w:p w14:paraId="63F3F7B4" w14:textId="77777777" w:rsidR="003F5C63" w:rsidRDefault="003F5C63">
            <w:pPr>
              <w:spacing w:after="120"/>
              <w:rPr>
                <w:rFonts w:ascii="Comic Sans MS" w:hAnsi="Comic Sans MS"/>
                <w:sz w:val="18"/>
                <w:szCs w:val="18"/>
              </w:rPr>
            </w:pPr>
            <w:r w:rsidRPr="00963B55">
              <w:rPr>
                <w:rFonts w:ascii="Comic Sans MS" w:hAnsi="Comic Sans MS"/>
                <w:sz w:val="18"/>
                <w:szCs w:val="18"/>
              </w:rPr>
              <w:t xml:space="preserve">The EER </w:t>
            </w:r>
            <w:proofErr w:type="spellStart"/>
            <w:r w:rsidRPr="00963B55">
              <w:rPr>
                <w:rFonts w:ascii="Comic Sans MS" w:hAnsi="Comic Sans MS"/>
                <w:sz w:val="18"/>
                <w:szCs w:val="18"/>
              </w:rPr>
              <w:t>ContactNo</w:t>
            </w:r>
            <w:proofErr w:type="spellEnd"/>
            <w:r w:rsidRPr="00963B55">
              <w:rPr>
                <w:rFonts w:ascii="Comic Sans MS" w:hAnsi="Comic Sans MS"/>
                <w:sz w:val="18"/>
                <w:szCs w:val="18"/>
              </w:rPr>
              <w:t xml:space="preserve"> multivalued attribute on USER is simplified to a single phone column (one primary contact per user). For multi-contact support, a separate </w:t>
            </w:r>
            <w:proofErr w:type="spellStart"/>
            <w:r w:rsidRPr="00963B55">
              <w:rPr>
                <w:rFonts w:ascii="Comic Sans MS" w:hAnsi="Comic Sans MS"/>
                <w:sz w:val="18"/>
                <w:szCs w:val="18"/>
              </w:rPr>
              <w:t>user_contacts</w:t>
            </w:r>
            <w:proofErr w:type="spellEnd"/>
            <w:r w:rsidRPr="00963B55">
              <w:rPr>
                <w:rFonts w:ascii="Comic Sans MS" w:hAnsi="Comic Sans MS"/>
                <w:sz w:val="18"/>
                <w:szCs w:val="18"/>
              </w:rPr>
              <w:t xml:space="preserve"> table would be added — this design decision is documented in A.3.</w:t>
            </w:r>
          </w:p>
        </w:tc>
      </w:tr>
    </w:tbl>
    <w:p w14:paraId="42C73F1B" w14:textId="77777777" w:rsidR="009042FA" w:rsidRPr="00963B55" w:rsidRDefault="009042FA">
      <w:pPr>
        <w:spacing w:after="120"/>
        <w:rPr>
          <w:rFonts w:ascii="Comic Sans MS" w:hAnsi="Comic Sans MS"/>
          <w:sz w:val="18"/>
          <w:szCs w:val="18"/>
        </w:rPr>
      </w:pPr>
    </w:p>
    <w:p w14:paraId="70CCC832" w14:textId="77777777"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4 — Weak Entity Types</w:t>
      </w:r>
    </w:p>
    <w:tbl>
      <w:tblPr>
        <w:tblStyle w:val="TableGrid"/>
        <w:tblW w:w="0" w:type="auto"/>
        <w:tblLook w:val="04A0" w:firstRow="1" w:lastRow="0" w:firstColumn="1" w:lastColumn="0" w:noHBand="0" w:noVBand="1"/>
      </w:tblPr>
      <w:tblGrid>
        <w:gridCol w:w="9112"/>
      </w:tblGrid>
      <w:tr w:rsidR="003F5C63" w14:paraId="72F429DD" w14:textId="77777777" w:rsidTr="003F5C63">
        <w:tc>
          <w:tcPr>
            <w:tcW w:w="9112" w:type="dxa"/>
            <w:shd w:val="clear" w:color="auto" w:fill="8064A2" w:themeFill="accent4"/>
          </w:tcPr>
          <w:p w14:paraId="7B291AC0" w14:textId="77777777" w:rsidR="003F5C63" w:rsidRDefault="003F5C63">
            <w:pPr>
              <w:spacing w:after="120"/>
              <w:rPr>
                <w:rFonts w:ascii="Comic Sans MS" w:hAnsi="Comic Sans MS"/>
                <w:sz w:val="18"/>
                <w:szCs w:val="18"/>
              </w:rPr>
            </w:pPr>
            <w:r w:rsidRPr="00963B55">
              <w:rPr>
                <w:rFonts w:ascii="Comic Sans MS" w:hAnsi="Comic Sans MS"/>
                <w:sz w:val="18"/>
                <w:szCs w:val="18"/>
              </w:rPr>
              <w:t>AUDIT_LOG is a weak entity, identified by the staff member who performed the action. A surrogate IDENTITY PK is added in addition to the identifying FK (</w:t>
            </w:r>
            <w:proofErr w:type="spellStart"/>
            <w:r w:rsidRPr="00963B55">
              <w:rPr>
                <w:rFonts w:ascii="Comic Sans MS" w:hAnsi="Comic Sans MS"/>
                <w:sz w:val="18"/>
                <w:szCs w:val="18"/>
              </w:rPr>
              <w:t>performed_by_staff_id</w:t>
            </w:r>
            <w:proofErr w:type="spellEnd"/>
            <w:r w:rsidRPr="00963B55">
              <w:rPr>
                <w:rFonts w:ascii="Comic Sans MS" w:hAnsi="Comic Sans MS"/>
                <w:sz w:val="18"/>
                <w:szCs w:val="18"/>
              </w:rPr>
              <w:t>) per MSSQL best practice for index performance.</w:t>
            </w:r>
          </w:p>
        </w:tc>
      </w:tr>
    </w:tbl>
    <w:p w14:paraId="1BF6F5B4" w14:textId="77777777" w:rsidR="009042FA" w:rsidRPr="00963B55" w:rsidRDefault="009042FA">
      <w:pPr>
        <w:spacing w:after="120"/>
        <w:rPr>
          <w:rFonts w:ascii="Comic Sans MS" w:hAnsi="Comic Sans MS"/>
          <w:sz w:val="18"/>
          <w:szCs w:val="18"/>
        </w:rPr>
      </w:pPr>
    </w:p>
    <w:p w14:paraId="6C3CBBF3" w14:textId="77777777" w:rsidR="003F5C63" w:rsidRPr="003F5C63" w:rsidRDefault="00000000" w:rsidP="003F5C63">
      <w:pPr>
        <w:spacing w:before="120" w:after="40"/>
        <w:rPr>
          <w:rFonts w:ascii="Comic Sans MS" w:hAnsi="Comic Sans MS"/>
        </w:rPr>
      </w:pPr>
      <w:r w:rsidRPr="00AE5237">
        <w:rPr>
          <w:rFonts w:ascii="Comic Sans MS" w:hAnsi="Comic Sans MS"/>
          <w:b/>
          <w:color w:val="1A56DB"/>
          <w:sz w:val="21"/>
        </w:rPr>
        <w:t xml:space="preserve">  Rule 5 — 1:1 Relationships</w:t>
      </w:r>
    </w:p>
    <w:tbl>
      <w:tblPr>
        <w:tblStyle w:val="TableGrid"/>
        <w:tblW w:w="0" w:type="auto"/>
        <w:tblLook w:val="04A0" w:firstRow="1" w:lastRow="0" w:firstColumn="1" w:lastColumn="0" w:noHBand="0" w:noVBand="1"/>
      </w:tblPr>
      <w:tblGrid>
        <w:gridCol w:w="9112"/>
      </w:tblGrid>
      <w:tr w:rsidR="003F5C63" w14:paraId="282DB9C6" w14:textId="77777777" w:rsidTr="003F5C63">
        <w:tc>
          <w:tcPr>
            <w:tcW w:w="9112" w:type="dxa"/>
            <w:shd w:val="clear" w:color="auto" w:fill="D99594" w:themeFill="accent2" w:themeFillTint="99"/>
          </w:tcPr>
          <w:p w14:paraId="71035701" w14:textId="77777777" w:rsidR="003F5C63" w:rsidRDefault="003F5C63">
            <w:pPr>
              <w:spacing w:after="120"/>
              <w:rPr>
                <w:rFonts w:ascii="Comic Sans MS" w:hAnsi="Comic Sans MS"/>
                <w:sz w:val="18"/>
                <w:szCs w:val="18"/>
              </w:rPr>
            </w:pPr>
            <w:r w:rsidRPr="00963B55">
              <w:rPr>
                <w:rFonts w:ascii="Comic Sans MS" w:hAnsi="Comic Sans MS"/>
                <w:sz w:val="18"/>
                <w:szCs w:val="18"/>
              </w:rPr>
              <w:t xml:space="preserve">The 1:1 </w:t>
            </w:r>
            <w:proofErr w:type="gramStart"/>
            <w:r w:rsidRPr="00963B55">
              <w:rPr>
                <w:rFonts w:ascii="Comic Sans MS" w:hAnsi="Comic Sans MS"/>
                <w:sz w:val="18"/>
                <w:szCs w:val="18"/>
              </w:rPr>
              <w:t>relationships</w:t>
            </w:r>
            <w:proofErr w:type="gramEnd"/>
            <w:r w:rsidRPr="00963B55">
              <w:rPr>
                <w:rFonts w:ascii="Comic Sans MS" w:hAnsi="Comic Sans MS"/>
                <w:sz w:val="18"/>
                <w:szCs w:val="18"/>
              </w:rPr>
              <w:t xml:space="preserve"> TRIP-PAYMENT and TRIP-REVIEW are enforced by placing </w:t>
            </w:r>
            <w:proofErr w:type="spellStart"/>
            <w:r w:rsidRPr="00963B55">
              <w:rPr>
                <w:rFonts w:ascii="Comic Sans MS" w:hAnsi="Comic Sans MS"/>
                <w:sz w:val="18"/>
                <w:szCs w:val="18"/>
              </w:rPr>
              <w:t>trip_id</w:t>
            </w:r>
            <w:proofErr w:type="spellEnd"/>
            <w:r w:rsidRPr="00963B55">
              <w:rPr>
                <w:rFonts w:ascii="Comic Sans MS" w:hAnsi="Comic Sans MS"/>
                <w:sz w:val="18"/>
                <w:szCs w:val="18"/>
              </w:rPr>
              <w:t xml:space="preserve"> as a UNIQUE FOREIGN KEY in both payments and reviews. The UNIQUE constraint guarantees exactly one payment and one review per completed trip at the database level.</w:t>
            </w:r>
          </w:p>
        </w:tc>
      </w:tr>
    </w:tbl>
    <w:p w14:paraId="7D3CB6DE" w14:textId="77777777" w:rsidR="009042FA" w:rsidRPr="00963B55" w:rsidRDefault="009042FA">
      <w:pPr>
        <w:spacing w:after="120"/>
        <w:rPr>
          <w:rFonts w:ascii="Comic Sans MS" w:hAnsi="Comic Sans MS"/>
          <w:sz w:val="18"/>
          <w:szCs w:val="18"/>
        </w:rPr>
      </w:pPr>
    </w:p>
    <w:p w14:paraId="1D406FF7" w14:textId="77777777" w:rsidR="009042FA" w:rsidRPr="00AE5237" w:rsidRDefault="00000000">
      <w:pPr>
        <w:spacing w:before="120" w:after="40"/>
        <w:rPr>
          <w:rFonts w:ascii="Comic Sans MS" w:hAnsi="Comic Sans MS"/>
        </w:rPr>
      </w:pPr>
      <w:r w:rsidRPr="00AE5237">
        <w:rPr>
          <w:rFonts w:ascii="Comic Sans MS" w:hAnsi="Comic Sans MS"/>
          <w:b/>
          <w:color w:val="1A56DB"/>
          <w:sz w:val="21"/>
        </w:rPr>
        <w:t xml:space="preserve">  Rule 6 — </w:t>
      </w:r>
      <w:proofErr w:type="gramStart"/>
      <w:r w:rsidRPr="00AE5237">
        <w:rPr>
          <w:rFonts w:ascii="Comic Sans MS" w:hAnsi="Comic Sans MS"/>
          <w:b/>
          <w:color w:val="1A56DB"/>
          <w:sz w:val="21"/>
        </w:rPr>
        <w:t>1:N</w:t>
      </w:r>
      <w:proofErr w:type="gramEnd"/>
      <w:r w:rsidRPr="00AE5237">
        <w:rPr>
          <w:rFonts w:ascii="Comic Sans MS" w:hAnsi="Comic Sans MS"/>
          <w:b/>
          <w:color w:val="1A56DB"/>
          <w:sz w:val="21"/>
        </w:rPr>
        <w:t xml:space="preserve"> Relationships</w:t>
      </w:r>
    </w:p>
    <w:tbl>
      <w:tblPr>
        <w:tblStyle w:val="TableGrid"/>
        <w:tblW w:w="0" w:type="auto"/>
        <w:tblLook w:val="04A0" w:firstRow="1" w:lastRow="0" w:firstColumn="1" w:lastColumn="0" w:noHBand="0" w:noVBand="1"/>
      </w:tblPr>
      <w:tblGrid>
        <w:gridCol w:w="9112"/>
      </w:tblGrid>
      <w:tr w:rsidR="003F5C63" w14:paraId="3B2B3EA5" w14:textId="77777777" w:rsidTr="003F5C63">
        <w:tc>
          <w:tcPr>
            <w:tcW w:w="9112" w:type="dxa"/>
            <w:shd w:val="clear" w:color="auto" w:fill="31849B" w:themeFill="accent5" w:themeFillShade="BF"/>
          </w:tcPr>
          <w:p w14:paraId="4C142062" w14:textId="77777777" w:rsidR="003F5C63" w:rsidRPr="003F5C63" w:rsidRDefault="003F5C63" w:rsidP="003F5C63">
            <w:pPr>
              <w:spacing w:after="120"/>
              <w:rPr>
                <w:rFonts w:ascii="Comic Sans MS" w:hAnsi="Comic Sans MS"/>
              </w:rPr>
            </w:pPr>
            <w:r w:rsidRPr="00AE5237">
              <w:rPr>
                <w:rFonts w:ascii="Comic Sans MS" w:hAnsi="Comic Sans MS"/>
                <w:sz w:val="21"/>
              </w:rPr>
              <w:t xml:space="preserve">    </w:t>
            </w:r>
            <w:r w:rsidRPr="00963B55">
              <w:rPr>
                <w:rFonts w:ascii="Comic Sans MS" w:hAnsi="Comic Sans MS"/>
                <w:sz w:val="18"/>
                <w:szCs w:val="18"/>
              </w:rPr>
              <w:t xml:space="preserve">All one-to-many relationships (DRIVER-&gt;TRIPS, PASSENGER-&gt;TRIPS, DRIVER-&gt;VEHICLES, DRIVER-&gt;DRIVER_DOCUMENTS) are represented by placing the PK of the 'one' side as an FK in the 'many' side table. E.g., </w:t>
            </w:r>
            <w:proofErr w:type="spellStart"/>
            <w:r w:rsidRPr="00963B55">
              <w:rPr>
                <w:rFonts w:ascii="Comic Sans MS" w:hAnsi="Comic Sans MS"/>
                <w:sz w:val="18"/>
                <w:szCs w:val="18"/>
              </w:rPr>
              <w:t>driver_id</w:t>
            </w:r>
            <w:proofErr w:type="spellEnd"/>
            <w:r w:rsidRPr="00963B55">
              <w:rPr>
                <w:rFonts w:ascii="Comic Sans MS" w:hAnsi="Comic Sans MS"/>
                <w:sz w:val="18"/>
                <w:szCs w:val="18"/>
              </w:rPr>
              <w:t xml:space="preserve"> in trips references users.id</w:t>
            </w:r>
            <w:r w:rsidRPr="00AE5237">
              <w:rPr>
                <w:rFonts w:ascii="Comic Sans MS" w:hAnsi="Comic Sans MS"/>
                <w:sz w:val="21"/>
              </w:rPr>
              <w:t>.</w:t>
            </w:r>
          </w:p>
        </w:tc>
      </w:tr>
    </w:tbl>
    <w:p w14:paraId="050F2121" w14:textId="77777777" w:rsidR="009042FA" w:rsidRPr="00AE5237" w:rsidRDefault="00000000">
      <w:pPr>
        <w:spacing w:before="120" w:after="40"/>
        <w:rPr>
          <w:rFonts w:ascii="Comic Sans MS" w:hAnsi="Comic Sans MS"/>
        </w:rPr>
      </w:pPr>
      <w:r w:rsidRPr="00AE5237">
        <w:rPr>
          <w:rFonts w:ascii="Comic Sans MS" w:hAnsi="Comic Sans MS"/>
          <w:b/>
          <w:color w:val="1A56DB"/>
          <w:sz w:val="21"/>
        </w:rPr>
        <w:t xml:space="preserve">  Rule 7 — ISA / Specialization (USER Hierarchy)</w:t>
      </w:r>
    </w:p>
    <w:tbl>
      <w:tblPr>
        <w:tblStyle w:val="TableGrid"/>
        <w:tblW w:w="0" w:type="auto"/>
        <w:tblLook w:val="04A0" w:firstRow="1" w:lastRow="0" w:firstColumn="1" w:lastColumn="0" w:noHBand="0" w:noVBand="1"/>
      </w:tblPr>
      <w:tblGrid>
        <w:gridCol w:w="9112"/>
      </w:tblGrid>
      <w:tr w:rsidR="003F5C63" w14:paraId="4FE4FC30" w14:textId="77777777" w:rsidTr="003F5C63">
        <w:tc>
          <w:tcPr>
            <w:tcW w:w="9112" w:type="dxa"/>
            <w:shd w:val="clear" w:color="auto" w:fill="FFFF00"/>
          </w:tcPr>
          <w:p w14:paraId="307692A8" w14:textId="77777777" w:rsidR="003F5C63" w:rsidRPr="003F5C63" w:rsidRDefault="003F5C63" w:rsidP="003F5C63">
            <w:pPr>
              <w:spacing w:after="120"/>
              <w:rPr>
                <w:rFonts w:ascii="Comic Sans MS" w:hAnsi="Comic Sans MS"/>
                <w:sz w:val="18"/>
                <w:szCs w:val="18"/>
              </w:rPr>
            </w:pPr>
            <w:r w:rsidRPr="00AE5237">
              <w:rPr>
                <w:rFonts w:ascii="Comic Sans MS" w:hAnsi="Comic Sans MS"/>
                <w:sz w:val="21"/>
              </w:rPr>
              <w:t xml:space="preserve">    </w:t>
            </w:r>
            <w:r w:rsidRPr="00963B55">
              <w:rPr>
                <w:rFonts w:ascii="Comic Sans MS" w:hAnsi="Comic Sans MS"/>
                <w:sz w:val="18"/>
                <w:szCs w:val="18"/>
              </w:rPr>
              <w:t xml:space="preserve">The EER defines a Total, Disjoint specialization: USER -&gt; {PASSENGER, DRIVER, </w:t>
            </w:r>
            <w:proofErr w:type="gramStart"/>
            <w:r w:rsidRPr="00963B55">
              <w:rPr>
                <w:rFonts w:ascii="Comic Sans MS" w:hAnsi="Comic Sans MS"/>
                <w:sz w:val="18"/>
                <w:szCs w:val="18"/>
              </w:rPr>
              <w:t>ADMIN}.</w:t>
            </w:r>
            <w:proofErr w:type="gramEnd"/>
            <w:r w:rsidRPr="00963B55">
              <w:rPr>
                <w:rFonts w:ascii="Comic Sans MS" w:hAnsi="Comic Sans MS"/>
                <w:sz w:val="18"/>
                <w:szCs w:val="18"/>
              </w:rPr>
              <w:t xml:space="preserve"> We implemented Option D — Single Table Inheritance (</w:t>
            </w:r>
            <w:proofErr w:type="gramStart"/>
            <w:r w:rsidRPr="00963B55">
              <w:rPr>
                <w:rFonts w:ascii="Comic Sans MS" w:hAnsi="Comic Sans MS"/>
                <w:sz w:val="18"/>
                <w:szCs w:val="18"/>
              </w:rPr>
              <w:t>STI) —</w:t>
            </w:r>
            <w:proofErr w:type="gramEnd"/>
            <w:r w:rsidRPr="00963B55">
              <w:rPr>
                <w:rFonts w:ascii="Comic Sans MS" w:hAnsi="Comic Sans MS"/>
                <w:sz w:val="18"/>
                <w:szCs w:val="18"/>
              </w:rPr>
              <w:t xml:space="preserve"> using the </w:t>
            </w:r>
            <w:proofErr w:type="spellStart"/>
            <w:r w:rsidRPr="00963B55">
              <w:rPr>
                <w:rFonts w:ascii="Comic Sans MS" w:hAnsi="Comic Sans MS"/>
                <w:sz w:val="18"/>
                <w:szCs w:val="18"/>
              </w:rPr>
              <w:t>dtype</w:t>
            </w:r>
            <w:proofErr w:type="spellEnd"/>
            <w:r w:rsidRPr="00963B55">
              <w:rPr>
                <w:rFonts w:ascii="Comic Sans MS" w:hAnsi="Comic Sans MS"/>
                <w:sz w:val="18"/>
                <w:szCs w:val="18"/>
              </w:rPr>
              <w:t xml:space="preserve"> discriminator column and role column inside the unified </w:t>
            </w:r>
            <w:proofErr w:type="gramStart"/>
            <w:r w:rsidRPr="00963B55">
              <w:rPr>
                <w:rFonts w:ascii="Comic Sans MS" w:hAnsi="Comic Sans MS"/>
                <w:sz w:val="18"/>
                <w:szCs w:val="18"/>
              </w:rPr>
              <w:t>users</w:t>
            </w:r>
            <w:proofErr w:type="gramEnd"/>
            <w:r w:rsidRPr="00963B55">
              <w:rPr>
                <w:rFonts w:ascii="Comic Sans MS" w:hAnsi="Comic Sans MS"/>
                <w:sz w:val="18"/>
                <w:szCs w:val="18"/>
              </w:rPr>
              <w:t xml:space="preserve"> table. This minimizes JOIN overhead for authentication, the highest-frequency query in the platform.</w:t>
            </w:r>
          </w:p>
        </w:tc>
      </w:tr>
    </w:tbl>
    <w:p w14:paraId="1EABB061" w14:textId="77777777" w:rsidR="003F5C63" w:rsidRDefault="00000000">
      <w:pPr>
        <w:spacing w:before="120" w:after="40"/>
        <w:rPr>
          <w:rFonts w:ascii="Comic Sans MS" w:hAnsi="Comic Sans MS"/>
          <w:b/>
          <w:color w:val="1A56DB"/>
          <w:sz w:val="21"/>
        </w:rPr>
      </w:pPr>
      <w:r w:rsidRPr="00AE5237">
        <w:rPr>
          <w:rFonts w:ascii="Comic Sans MS" w:hAnsi="Comic Sans MS"/>
          <w:b/>
          <w:color w:val="1A56DB"/>
          <w:sz w:val="21"/>
        </w:rPr>
        <w:t xml:space="preserve">  </w:t>
      </w:r>
    </w:p>
    <w:p w14:paraId="3B9A4524" w14:textId="77777777" w:rsidR="003F5C63" w:rsidRPr="003F5C63" w:rsidRDefault="00000000" w:rsidP="003F5C63">
      <w:pPr>
        <w:spacing w:before="120" w:after="40"/>
        <w:rPr>
          <w:rFonts w:ascii="Comic Sans MS" w:hAnsi="Comic Sans MS"/>
        </w:rPr>
      </w:pPr>
      <w:r w:rsidRPr="00AE5237">
        <w:rPr>
          <w:rFonts w:ascii="Comic Sans MS" w:hAnsi="Comic Sans MS"/>
          <w:b/>
          <w:color w:val="1A56DB"/>
          <w:sz w:val="21"/>
        </w:rPr>
        <w:lastRenderedPageBreak/>
        <w:t>Rule 8 — Indexes on FK Columns</w:t>
      </w:r>
    </w:p>
    <w:tbl>
      <w:tblPr>
        <w:tblStyle w:val="TableGrid"/>
        <w:tblW w:w="0" w:type="auto"/>
        <w:tblLook w:val="04A0" w:firstRow="1" w:lastRow="0" w:firstColumn="1" w:lastColumn="0" w:noHBand="0" w:noVBand="1"/>
      </w:tblPr>
      <w:tblGrid>
        <w:gridCol w:w="9112"/>
      </w:tblGrid>
      <w:tr w:rsidR="003F5C63" w14:paraId="52189BEA" w14:textId="77777777" w:rsidTr="003F5C63">
        <w:tc>
          <w:tcPr>
            <w:tcW w:w="9112" w:type="dxa"/>
            <w:shd w:val="clear" w:color="auto" w:fill="948A54" w:themeFill="background2" w:themeFillShade="80"/>
          </w:tcPr>
          <w:p w14:paraId="285B4FFE" w14:textId="77777777" w:rsidR="003F5C63" w:rsidRDefault="003F5C63">
            <w:pPr>
              <w:spacing w:after="120"/>
              <w:rPr>
                <w:rFonts w:ascii="Comic Sans MS" w:hAnsi="Comic Sans MS"/>
                <w:sz w:val="18"/>
                <w:szCs w:val="18"/>
              </w:rPr>
            </w:pPr>
            <w:r w:rsidRPr="00963B55">
              <w:rPr>
                <w:rFonts w:ascii="Comic Sans MS" w:hAnsi="Comic Sans MS"/>
                <w:sz w:val="18"/>
                <w:szCs w:val="18"/>
              </w:rPr>
              <w:t>All FK columns used in WHERE clauses or JOIN conditions are backed by explicit CREATE INDEX statements (</w:t>
            </w:r>
            <w:proofErr w:type="spellStart"/>
            <w:r w:rsidRPr="00963B55">
              <w:rPr>
                <w:rFonts w:ascii="Comic Sans MS" w:hAnsi="Comic Sans MS"/>
                <w:sz w:val="18"/>
                <w:szCs w:val="18"/>
              </w:rPr>
              <w:t>idx_trips_passenger</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idx_trips_driver</w:t>
            </w:r>
            <w:proofErr w:type="spellEnd"/>
            <w:r w:rsidRPr="00963B55">
              <w:rPr>
                <w:rFonts w:ascii="Comic Sans MS" w:hAnsi="Comic Sans MS"/>
                <w:sz w:val="18"/>
                <w:szCs w:val="18"/>
              </w:rPr>
              <w:t xml:space="preserve">, </w:t>
            </w:r>
            <w:proofErr w:type="spellStart"/>
            <w:r w:rsidRPr="00963B55">
              <w:rPr>
                <w:rFonts w:ascii="Comic Sans MS" w:hAnsi="Comic Sans MS"/>
                <w:sz w:val="18"/>
                <w:szCs w:val="18"/>
              </w:rPr>
              <w:t>idx_trips_status</w:t>
            </w:r>
            <w:proofErr w:type="spellEnd"/>
            <w:r w:rsidRPr="00963B55">
              <w:rPr>
                <w:rFonts w:ascii="Comic Sans MS" w:hAnsi="Comic Sans MS"/>
                <w:sz w:val="18"/>
                <w:szCs w:val="18"/>
              </w:rPr>
              <w:t>, etc.) for query performance at scale. This is a production best practice not captured in the basic mapping rules.</w:t>
            </w:r>
          </w:p>
        </w:tc>
      </w:tr>
    </w:tbl>
    <w:p w14:paraId="15223547" w14:textId="77777777" w:rsidR="009042FA" w:rsidRPr="00963B55" w:rsidRDefault="009042FA">
      <w:pPr>
        <w:spacing w:after="120"/>
        <w:rPr>
          <w:rFonts w:ascii="Comic Sans MS" w:hAnsi="Comic Sans MS"/>
          <w:sz w:val="18"/>
          <w:szCs w:val="18"/>
        </w:rPr>
      </w:pPr>
    </w:p>
    <w:p w14:paraId="5C62B364" w14:textId="77777777" w:rsidR="009042FA" w:rsidRPr="00AE5237" w:rsidRDefault="00000000">
      <w:pPr>
        <w:pStyle w:val="Heading2"/>
        <w:rPr>
          <w:rFonts w:ascii="Comic Sans MS" w:hAnsi="Comic Sans MS"/>
        </w:rPr>
      </w:pPr>
      <w:bookmarkStart w:id="3" w:name="_Toc241425006"/>
      <w:r w:rsidRPr="00AE5237">
        <w:rPr>
          <w:rFonts w:ascii="Comic Sans MS" w:hAnsi="Comic Sans MS"/>
          <w:color w:val="1A56DB"/>
        </w:rPr>
        <w:t>A.3 Schema Design Decisions &amp; Viva Justifications</w:t>
      </w:r>
      <w:bookmarkEnd w:id="3"/>
    </w:p>
    <w:p w14:paraId="5188F1EC"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STI vs. Table-per-Subtype for USER Hierarchy</w:t>
      </w:r>
    </w:p>
    <w:p w14:paraId="0DB5C879"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We chose Single Table Inheritance (STI) because authentication — the highest-frequency database operation in Streetify — requires fetching role, active, and suspended in a single row. With separate subtype tables (passengers, drivers), every login would require a JOIN. STI reduces this to a single indexed scan on users.email. The trade-off (NULL columns for role-specific attributes) is acceptable because the application enforces that dtype='PASSENGER' rows will never populate driver-specific columns.</w:t>
      </w:r>
    </w:p>
    <w:p w14:paraId="11D8865A"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UNIQUE Constraint on payments.trip_id for 1:1 Enforcement</w:t>
      </w:r>
    </w:p>
    <w:p w14:paraId="3AA6ED9B"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Rather than relying on application-layer logic, the 1:1 relationship between TRIP and PAYMENT is enforced at the database level with a UNIQUE constraint on trip_id. This provides idempotency guarantees regardless of network retries or concurrent API requests.</w:t>
      </w:r>
    </w:p>
    <w:p w14:paraId="30F63504"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BIGINT IDENTITY(1,1) Surrogate Keys</w:t>
      </w:r>
    </w:p>
    <w:p w14:paraId="705CAEE5"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All tables use BIGINT IDENTITY surrogate PKs. While natural keys (email, number_plate) are constrained UNIQUE as candidate keys, the integer surrogate enables optimal B-tree index performance, compact FK references, and compatibility with future table partitioning.</w:t>
      </w:r>
    </w:p>
    <w:p w14:paraId="2EAE7C3B"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DECIMAL(10,2) for Monetary Columns</w:t>
      </w:r>
    </w:p>
    <w:p w14:paraId="76E0B2C8"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All fare, commission, and balance columns use DECIMAL(10,2). IEEE 754 FLOAT introduces binary rounding errors (0.1 + 0.2 != 0.3) that are unacceptable in financial systems. DECIMAL is an exact numeric type, mandatory for any money calculation.</w:t>
      </w:r>
    </w:p>
    <w:p w14:paraId="25378A36"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ON DELETE CASCADE for vehicles and driver_documents</w:t>
      </w:r>
    </w:p>
    <w:p w14:paraId="5EBDEE4A"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These tables use CASCADE because a vehicle and its documents have no existence independent of their driver — this is an existential dependency. Core financial tables (trips, payments) deliberately omit CASCADE to preserve transaction history even if a user account is deactivated.</w:t>
      </w:r>
    </w:p>
    <w:p w14:paraId="376B8152" w14:textId="77777777" w:rsidR="009042FA" w:rsidRPr="00AE5237" w:rsidRDefault="00000000">
      <w:pPr>
        <w:spacing w:before="120" w:after="40"/>
        <w:rPr>
          <w:rFonts w:ascii="Comic Sans MS" w:hAnsi="Comic Sans MS"/>
        </w:rPr>
      </w:pPr>
      <w:r w:rsidRPr="00AE5237">
        <w:rPr>
          <w:rFonts w:ascii="Comic Sans MS" w:hAnsi="Comic Sans MS"/>
          <w:b/>
          <w:color w:val="0D2B55"/>
          <w:sz w:val="21"/>
        </w:rPr>
        <w:t xml:space="preserve">  * Storing platform_commission and driver_net as Snapshots</w:t>
      </w:r>
    </w:p>
    <w:p w14:paraId="324D0AF8" w14:textId="77777777" w:rsidR="009042FA" w:rsidRPr="00AE5237" w:rsidRDefault="00000000">
      <w:pPr>
        <w:spacing w:after="120"/>
        <w:rPr>
          <w:rFonts w:ascii="Comic Sans MS" w:hAnsi="Comic Sans MS"/>
        </w:rPr>
      </w:pPr>
      <w:r w:rsidRPr="00AE5237">
        <w:rPr>
          <w:rFonts w:ascii="Comic Sans MS" w:hAnsi="Comic Sans MS"/>
          <w:sz w:val="21"/>
        </w:rPr>
        <w:t xml:space="preserve">    </w:t>
      </w:r>
      <w:r w:rsidRPr="0000240D">
        <w:rPr>
          <w:rFonts w:ascii="Comic Sans MS" w:hAnsi="Comic Sans MS"/>
          <w:sz w:val="21"/>
          <w:highlight w:val="cyan"/>
        </w:rPr>
        <w:t>Although derivable (15% of gross), these values are stored at payment time as immutable financial snapshots. If the commission rate changes in future, historical payment records remain accurate and auditable without recalculation.</w:t>
      </w:r>
    </w:p>
    <w:p w14:paraId="50AAA050" w14:textId="77777777" w:rsidR="00963B55" w:rsidRDefault="00963B55">
      <w:pPr>
        <w:pStyle w:val="Heading2"/>
        <w:rPr>
          <w:rFonts w:ascii="Comic Sans MS" w:hAnsi="Comic Sans MS"/>
          <w:color w:val="1A56DB"/>
        </w:rPr>
      </w:pPr>
    </w:p>
    <w:p w14:paraId="3CD4FD32" w14:textId="77777777" w:rsidR="00963B55" w:rsidRPr="00963B55" w:rsidRDefault="00963B55" w:rsidP="00963B55"/>
    <w:p w14:paraId="520242BA" w14:textId="77777777" w:rsidR="009042FA" w:rsidRPr="00AE5237" w:rsidRDefault="00000000">
      <w:pPr>
        <w:pStyle w:val="Heading2"/>
        <w:rPr>
          <w:rFonts w:ascii="Comic Sans MS" w:hAnsi="Comic Sans MS"/>
        </w:rPr>
      </w:pPr>
      <w:bookmarkStart w:id="4" w:name="_Toc241425007"/>
      <w:r w:rsidRPr="00AE5237">
        <w:rPr>
          <w:rFonts w:ascii="Comic Sans MS" w:hAnsi="Comic Sans MS"/>
          <w:color w:val="1A56DB"/>
        </w:rPr>
        <w:t>A.4 Normalization Verification (1NF, 2NF, 3NF, BCNF)</w:t>
      </w:r>
      <w:bookmarkEnd w:id="4"/>
    </w:p>
    <w:p w14:paraId="3BC6B210" w14:textId="77777777" w:rsidR="009042FA" w:rsidRPr="00963B55" w:rsidRDefault="00000000">
      <w:pPr>
        <w:spacing w:after="120"/>
        <w:rPr>
          <w:rFonts w:ascii="Comic Sans MS" w:hAnsi="Comic Sans MS"/>
          <w:sz w:val="18"/>
          <w:szCs w:val="18"/>
        </w:rPr>
      </w:pPr>
      <w:r w:rsidRPr="00963B55">
        <w:rPr>
          <w:rFonts w:ascii="Comic Sans MS" w:hAnsi="Comic Sans MS"/>
          <w:sz w:val="18"/>
          <w:szCs w:val="18"/>
        </w:rPr>
        <w:t>All 9 Streetify relations have been verified against the criteria for Third Normal Form and Boyce-Codd Normal Form:</w:t>
      </w:r>
    </w:p>
    <w:tbl>
      <w:tblPr>
        <w:tblStyle w:val="TableGrid"/>
        <w:tblW w:w="0" w:type="auto"/>
        <w:tblLook w:val="04A0" w:firstRow="1" w:lastRow="0" w:firstColumn="1" w:lastColumn="0" w:noHBand="0" w:noVBand="1"/>
      </w:tblPr>
      <w:tblGrid>
        <w:gridCol w:w="2277"/>
        <w:gridCol w:w="1787"/>
        <w:gridCol w:w="2771"/>
        <w:gridCol w:w="2277"/>
      </w:tblGrid>
      <w:tr w:rsidR="009042FA" w:rsidRPr="00AE5237" w14:paraId="233E74E6" w14:textId="77777777" w:rsidTr="00963B55">
        <w:tc>
          <w:tcPr>
            <w:tcW w:w="2280" w:type="dxa"/>
            <w:shd w:val="clear" w:color="auto" w:fill="0D2B55"/>
          </w:tcPr>
          <w:p w14:paraId="50A9D725" w14:textId="77777777" w:rsidR="009042FA" w:rsidRPr="00AE5237" w:rsidRDefault="00000000">
            <w:pPr>
              <w:jc w:val="center"/>
              <w:rPr>
                <w:rFonts w:ascii="Comic Sans MS" w:hAnsi="Comic Sans MS"/>
              </w:rPr>
            </w:pPr>
            <w:r w:rsidRPr="00AE5237">
              <w:rPr>
                <w:rFonts w:ascii="Comic Sans MS" w:hAnsi="Comic Sans MS"/>
                <w:b/>
                <w:color w:val="FFFFFF"/>
                <w:sz w:val="20"/>
              </w:rPr>
              <w:t>Normal Form</w:t>
            </w:r>
          </w:p>
        </w:tc>
        <w:tc>
          <w:tcPr>
            <w:tcW w:w="1788" w:type="dxa"/>
            <w:shd w:val="clear" w:color="auto" w:fill="0D2B55"/>
          </w:tcPr>
          <w:p w14:paraId="1EAF7D49" w14:textId="77777777" w:rsidR="009042FA" w:rsidRPr="00AE5237" w:rsidRDefault="00000000">
            <w:pPr>
              <w:jc w:val="center"/>
              <w:rPr>
                <w:rFonts w:ascii="Comic Sans MS" w:hAnsi="Comic Sans MS"/>
              </w:rPr>
            </w:pPr>
            <w:r w:rsidRPr="00AE5237">
              <w:rPr>
                <w:rFonts w:ascii="Comic Sans MS" w:hAnsi="Comic Sans MS"/>
                <w:b/>
                <w:color w:val="FFFFFF"/>
                <w:sz w:val="20"/>
              </w:rPr>
              <w:t>Rule</w:t>
            </w:r>
          </w:p>
        </w:tc>
        <w:tc>
          <w:tcPr>
            <w:tcW w:w="2772" w:type="dxa"/>
            <w:shd w:val="clear" w:color="auto" w:fill="0D2B55"/>
          </w:tcPr>
          <w:p w14:paraId="4D662100" w14:textId="77777777" w:rsidR="009042FA" w:rsidRPr="00AE5237" w:rsidRDefault="00000000">
            <w:pPr>
              <w:jc w:val="center"/>
              <w:rPr>
                <w:rFonts w:ascii="Comic Sans MS" w:hAnsi="Comic Sans MS"/>
              </w:rPr>
            </w:pPr>
            <w:r w:rsidRPr="00AE5237">
              <w:rPr>
                <w:rFonts w:ascii="Comic Sans MS" w:hAnsi="Comic Sans MS"/>
                <w:b/>
                <w:color w:val="FFFFFF"/>
                <w:sz w:val="20"/>
              </w:rPr>
              <w:t>Streetify Compliance Evidence</w:t>
            </w:r>
          </w:p>
        </w:tc>
        <w:tc>
          <w:tcPr>
            <w:tcW w:w="2280" w:type="dxa"/>
            <w:shd w:val="clear" w:color="auto" w:fill="0D2B55"/>
          </w:tcPr>
          <w:p w14:paraId="620CE1C7" w14:textId="77777777" w:rsidR="009042FA" w:rsidRPr="00AE5237" w:rsidRDefault="00000000">
            <w:pPr>
              <w:jc w:val="center"/>
              <w:rPr>
                <w:rFonts w:ascii="Comic Sans MS" w:hAnsi="Comic Sans MS"/>
              </w:rPr>
            </w:pPr>
            <w:r w:rsidRPr="00AE5237">
              <w:rPr>
                <w:rFonts w:ascii="Comic Sans MS" w:hAnsi="Comic Sans MS"/>
                <w:b/>
                <w:color w:val="FFFFFF"/>
                <w:sz w:val="20"/>
              </w:rPr>
              <w:t>Status</w:t>
            </w:r>
          </w:p>
        </w:tc>
      </w:tr>
      <w:tr w:rsidR="009042FA" w:rsidRPr="00AE5237" w14:paraId="512B49CB" w14:textId="77777777" w:rsidTr="00963B55">
        <w:tc>
          <w:tcPr>
            <w:tcW w:w="2280" w:type="dxa"/>
            <w:shd w:val="clear" w:color="auto" w:fill="EBF2FF"/>
          </w:tcPr>
          <w:p w14:paraId="2E175AB8" w14:textId="77777777" w:rsidR="009042FA" w:rsidRPr="00AE5237" w:rsidRDefault="00000000">
            <w:pPr>
              <w:rPr>
                <w:rFonts w:ascii="Comic Sans MS" w:hAnsi="Comic Sans MS"/>
              </w:rPr>
            </w:pPr>
            <w:r w:rsidRPr="00AE5237">
              <w:rPr>
                <w:rFonts w:ascii="Comic Sans MS" w:hAnsi="Comic Sans MS"/>
                <w:sz w:val="19"/>
              </w:rPr>
              <w:t>1NF</w:t>
            </w:r>
          </w:p>
        </w:tc>
        <w:tc>
          <w:tcPr>
            <w:tcW w:w="1788" w:type="dxa"/>
            <w:shd w:val="clear" w:color="auto" w:fill="EBF2FF"/>
          </w:tcPr>
          <w:p w14:paraId="51002367" w14:textId="77777777" w:rsidR="009042FA" w:rsidRPr="00AE5237" w:rsidRDefault="00000000">
            <w:pPr>
              <w:rPr>
                <w:rFonts w:ascii="Comic Sans MS" w:hAnsi="Comic Sans MS"/>
              </w:rPr>
            </w:pPr>
            <w:r w:rsidRPr="00AE5237">
              <w:rPr>
                <w:rFonts w:ascii="Comic Sans MS" w:hAnsi="Comic Sans MS"/>
                <w:sz w:val="19"/>
              </w:rPr>
              <w:t>Atomic Values</w:t>
            </w:r>
          </w:p>
        </w:tc>
        <w:tc>
          <w:tcPr>
            <w:tcW w:w="2772" w:type="dxa"/>
            <w:shd w:val="clear" w:color="auto" w:fill="EBF2FF"/>
          </w:tcPr>
          <w:p w14:paraId="0D5B091A" w14:textId="77777777" w:rsidR="009042FA" w:rsidRPr="00AE5237" w:rsidRDefault="00000000">
            <w:pPr>
              <w:rPr>
                <w:rFonts w:ascii="Comic Sans MS" w:hAnsi="Comic Sans MS"/>
              </w:rPr>
            </w:pPr>
            <w:r w:rsidRPr="00AE5237">
              <w:rPr>
                <w:rFonts w:ascii="Comic Sans MS" w:hAnsi="Comic Sans MS"/>
                <w:sz w:val="19"/>
              </w:rPr>
              <w:t>Al</w:t>
            </w:r>
            <w:r w:rsidR="00963B55">
              <w:rPr>
                <w:rFonts w:ascii="Comic Sans MS" w:hAnsi="Comic Sans MS"/>
                <w:sz w:val="19"/>
              </w:rPr>
              <w:t>l</w:t>
            </w:r>
            <w:r w:rsidRPr="00AE5237">
              <w:rPr>
                <w:rFonts w:ascii="Comic Sans MS" w:hAnsi="Comic Sans MS"/>
                <w:sz w:val="19"/>
              </w:rPr>
              <w:t xml:space="preserve"> columns are atomic — no arrays, no repeating groups, no composite cell values. Composite EER attributes (PickupLocation, DropoffLocation) are flattened. phone stores one primary contact number.</w:t>
            </w:r>
          </w:p>
        </w:tc>
        <w:tc>
          <w:tcPr>
            <w:tcW w:w="2280" w:type="dxa"/>
            <w:shd w:val="clear" w:color="auto" w:fill="EBF2FF"/>
          </w:tcPr>
          <w:p w14:paraId="7878E663" w14:textId="77777777" w:rsidR="009042FA" w:rsidRPr="00AE5237" w:rsidRDefault="00000000">
            <w:pPr>
              <w:rPr>
                <w:rFonts w:ascii="Comic Sans MS" w:hAnsi="Comic Sans MS"/>
              </w:rPr>
            </w:pPr>
            <w:r w:rsidRPr="00AE5237">
              <w:rPr>
                <w:rFonts w:ascii="Comic Sans MS" w:hAnsi="Comic Sans MS"/>
                <w:sz w:val="19"/>
              </w:rPr>
              <w:t>PASS — All 9 Tables</w:t>
            </w:r>
          </w:p>
        </w:tc>
      </w:tr>
      <w:tr w:rsidR="009042FA" w:rsidRPr="00AE5237" w14:paraId="5A561D1D" w14:textId="77777777" w:rsidTr="00963B55">
        <w:tc>
          <w:tcPr>
            <w:tcW w:w="2280" w:type="dxa"/>
            <w:shd w:val="clear" w:color="auto" w:fill="FFFFFF"/>
          </w:tcPr>
          <w:p w14:paraId="04BAC4E5" w14:textId="77777777" w:rsidR="009042FA" w:rsidRPr="00AE5237" w:rsidRDefault="00000000">
            <w:pPr>
              <w:rPr>
                <w:rFonts w:ascii="Comic Sans MS" w:hAnsi="Comic Sans MS"/>
              </w:rPr>
            </w:pPr>
            <w:r w:rsidRPr="00AE5237">
              <w:rPr>
                <w:rFonts w:ascii="Comic Sans MS" w:hAnsi="Comic Sans MS"/>
                <w:sz w:val="19"/>
              </w:rPr>
              <w:t>2NF</w:t>
            </w:r>
          </w:p>
        </w:tc>
        <w:tc>
          <w:tcPr>
            <w:tcW w:w="1788" w:type="dxa"/>
            <w:shd w:val="clear" w:color="auto" w:fill="FFFFFF"/>
          </w:tcPr>
          <w:p w14:paraId="0C2037FF" w14:textId="77777777" w:rsidR="009042FA" w:rsidRPr="00AE5237" w:rsidRDefault="00000000">
            <w:pPr>
              <w:rPr>
                <w:rFonts w:ascii="Comic Sans MS" w:hAnsi="Comic Sans MS"/>
              </w:rPr>
            </w:pPr>
            <w:r w:rsidRPr="00AE5237">
              <w:rPr>
                <w:rFonts w:ascii="Comic Sans MS" w:hAnsi="Comic Sans MS"/>
                <w:sz w:val="19"/>
              </w:rPr>
              <w:t>No Partial Dependencies</w:t>
            </w:r>
          </w:p>
        </w:tc>
        <w:tc>
          <w:tcPr>
            <w:tcW w:w="2772" w:type="dxa"/>
            <w:shd w:val="clear" w:color="auto" w:fill="FFFFFF"/>
          </w:tcPr>
          <w:p w14:paraId="4B10EAF5" w14:textId="77777777" w:rsidR="009042FA" w:rsidRPr="00AE5237" w:rsidRDefault="00000000">
            <w:pPr>
              <w:rPr>
                <w:rFonts w:ascii="Comic Sans MS" w:hAnsi="Comic Sans MS"/>
              </w:rPr>
            </w:pPr>
            <w:r w:rsidRPr="00AE5237">
              <w:rPr>
                <w:rFonts w:ascii="Comic Sans MS" w:hAnsi="Comic Sans MS"/>
                <w:sz w:val="19"/>
              </w:rPr>
              <w:t>All non-key attributes are fully dependent on the ENTIRE primary key. Since all tables use single-column surrogate PKs (IDENTITY), partial dependencies are architecturally impossible.</w:t>
            </w:r>
          </w:p>
        </w:tc>
        <w:tc>
          <w:tcPr>
            <w:tcW w:w="2280" w:type="dxa"/>
            <w:shd w:val="clear" w:color="auto" w:fill="FFFFFF"/>
          </w:tcPr>
          <w:p w14:paraId="6312911E" w14:textId="77777777" w:rsidR="009042FA" w:rsidRPr="00AE5237" w:rsidRDefault="00000000">
            <w:pPr>
              <w:rPr>
                <w:rFonts w:ascii="Comic Sans MS" w:hAnsi="Comic Sans MS"/>
              </w:rPr>
            </w:pPr>
            <w:r w:rsidRPr="00AE5237">
              <w:rPr>
                <w:rFonts w:ascii="Comic Sans MS" w:hAnsi="Comic Sans MS"/>
                <w:sz w:val="19"/>
              </w:rPr>
              <w:t>PASS — All 9 Tables</w:t>
            </w:r>
          </w:p>
        </w:tc>
      </w:tr>
      <w:tr w:rsidR="009042FA" w:rsidRPr="00AE5237" w14:paraId="4B4D9BC9" w14:textId="77777777" w:rsidTr="00963B55">
        <w:tc>
          <w:tcPr>
            <w:tcW w:w="2280" w:type="dxa"/>
            <w:shd w:val="clear" w:color="auto" w:fill="EBF2FF"/>
          </w:tcPr>
          <w:p w14:paraId="34A7CCFC" w14:textId="77777777" w:rsidR="009042FA" w:rsidRPr="00AE5237" w:rsidRDefault="00000000">
            <w:pPr>
              <w:rPr>
                <w:rFonts w:ascii="Comic Sans MS" w:hAnsi="Comic Sans MS"/>
              </w:rPr>
            </w:pPr>
            <w:r w:rsidRPr="00AE5237">
              <w:rPr>
                <w:rFonts w:ascii="Comic Sans MS" w:hAnsi="Comic Sans MS"/>
                <w:sz w:val="19"/>
              </w:rPr>
              <w:t>3NF</w:t>
            </w:r>
          </w:p>
        </w:tc>
        <w:tc>
          <w:tcPr>
            <w:tcW w:w="1788" w:type="dxa"/>
            <w:shd w:val="clear" w:color="auto" w:fill="EBF2FF"/>
          </w:tcPr>
          <w:p w14:paraId="246FA528" w14:textId="77777777" w:rsidR="009042FA" w:rsidRPr="00AE5237" w:rsidRDefault="00000000">
            <w:pPr>
              <w:rPr>
                <w:rFonts w:ascii="Comic Sans MS" w:hAnsi="Comic Sans MS"/>
              </w:rPr>
            </w:pPr>
            <w:r w:rsidRPr="00AE5237">
              <w:rPr>
                <w:rFonts w:ascii="Comic Sans MS" w:hAnsi="Comic Sans MS"/>
                <w:sz w:val="19"/>
              </w:rPr>
              <w:t>No Transitive Dependencies</w:t>
            </w:r>
          </w:p>
        </w:tc>
        <w:tc>
          <w:tcPr>
            <w:tcW w:w="2772" w:type="dxa"/>
            <w:shd w:val="clear" w:color="auto" w:fill="EBF2FF"/>
          </w:tcPr>
          <w:p w14:paraId="6A1FBF8D" w14:textId="77777777" w:rsidR="009042FA" w:rsidRPr="00AE5237" w:rsidRDefault="00000000">
            <w:pPr>
              <w:rPr>
                <w:rFonts w:ascii="Comic Sans MS" w:hAnsi="Comic Sans MS"/>
              </w:rPr>
            </w:pPr>
            <w:r w:rsidRPr="00AE5237">
              <w:rPr>
                <w:rFonts w:ascii="Comic Sans MS" w:hAnsi="Comic Sans MS"/>
                <w:sz w:val="19"/>
              </w:rPr>
              <w:t>No non-key attribute determines another non-key attribute. platform_commission in payments is stored as a snapshot value, not derived from another non-key column at query time. rating in reviews does not determine any other attribute.</w:t>
            </w:r>
          </w:p>
        </w:tc>
        <w:tc>
          <w:tcPr>
            <w:tcW w:w="2280" w:type="dxa"/>
            <w:shd w:val="clear" w:color="auto" w:fill="EBF2FF"/>
          </w:tcPr>
          <w:p w14:paraId="5F048420" w14:textId="77777777" w:rsidR="009042FA" w:rsidRPr="00AE5237" w:rsidRDefault="00000000">
            <w:pPr>
              <w:rPr>
                <w:rFonts w:ascii="Comic Sans MS" w:hAnsi="Comic Sans MS"/>
              </w:rPr>
            </w:pPr>
            <w:r w:rsidRPr="00AE5237">
              <w:rPr>
                <w:rFonts w:ascii="Comic Sans MS" w:hAnsi="Comic Sans MS"/>
                <w:sz w:val="19"/>
              </w:rPr>
              <w:t>PASS — All 9 Tables</w:t>
            </w:r>
          </w:p>
        </w:tc>
      </w:tr>
      <w:tr w:rsidR="009042FA" w:rsidRPr="00AE5237" w14:paraId="5B2D6624" w14:textId="77777777" w:rsidTr="00963B55">
        <w:tc>
          <w:tcPr>
            <w:tcW w:w="2280" w:type="dxa"/>
            <w:shd w:val="clear" w:color="auto" w:fill="FFFFFF"/>
          </w:tcPr>
          <w:p w14:paraId="7B5E57E4" w14:textId="77777777" w:rsidR="009042FA" w:rsidRPr="00AE5237" w:rsidRDefault="00000000">
            <w:pPr>
              <w:rPr>
                <w:rFonts w:ascii="Comic Sans MS" w:hAnsi="Comic Sans MS"/>
              </w:rPr>
            </w:pPr>
            <w:r w:rsidRPr="00AE5237">
              <w:rPr>
                <w:rFonts w:ascii="Comic Sans MS" w:hAnsi="Comic Sans MS"/>
                <w:sz w:val="19"/>
              </w:rPr>
              <w:t>BCNF</w:t>
            </w:r>
          </w:p>
        </w:tc>
        <w:tc>
          <w:tcPr>
            <w:tcW w:w="1788" w:type="dxa"/>
            <w:shd w:val="clear" w:color="auto" w:fill="FFFFFF"/>
          </w:tcPr>
          <w:p w14:paraId="6D5EB8EA" w14:textId="77777777" w:rsidR="009042FA" w:rsidRPr="00AE5237" w:rsidRDefault="00000000">
            <w:pPr>
              <w:rPr>
                <w:rFonts w:ascii="Comic Sans MS" w:hAnsi="Comic Sans MS"/>
              </w:rPr>
            </w:pPr>
            <w:r w:rsidRPr="00AE5237">
              <w:rPr>
                <w:rFonts w:ascii="Comic Sans MS" w:hAnsi="Comic Sans MS"/>
                <w:sz w:val="19"/>
              </w:rPr>
              <w:t>Every Determinant is a Superkey</w:t>
            </w:r>
          </w:p>
        </w:tc>
        <w:tc>
          <w:tcPr>
            <w:tcW w:w="2772" w:type="dxa"/>
            <w:shd w:val="clear" w:color="auto" w:fill="FFFFFF"/>
          </w:tcPr>
          <w:p w14:paraId="65E8E935" w14:textId="77777777" w:rsidR="009042FA" w:rsidRPr="00AE5237" w:rsidRDefault="00000000">
            <w:pPr>
              <w:rPr>
                <w:rFonts w:ascii="Comic Sans MS" w:hAnsi="Comic Sans MS"/>
              </w:rPr>
            </w:pPr>
            <w:r w:rsidRPr="00AE5237">
              <w:rPr>
                <w:rFonts w:ascii="Comic Sans MS" w:hAnsi="Comic Sans MS"/>
                <w:sz w:val="19"/>
              </w:rPr>
              <w:t>For every FD X-&gt;Y, X is a superkey. All determinants that are not the PK (email, number_plate, trip_id in payments) are declared UNIQUE constraints, making them candidate keys — satisfying BCNF.</w:t>
            </w:r>
          </w:p>
        </w:tc>
        <w:tc>
          <w:tcPr>
            <w:tcW w:w="2280" w:type="dxa"/>
            <w:shd w:val="clear" w:color="auto" w:fill="FFFFFF"/>
          </w:tcPr>
          <w:p w14:paraId="33478E5D" w14:textId="77777777" w:rsidR="009042FA" w:rsidRPr="00AE5237" w:rsidRDefault="00000000">
            <w:pPr>
              <w:rPr>
                <w:rFonts w:ascii="Comic Sans MS" w:hAnsi="Comic Sans MS"/>
              </w:rPr>
            </w:pPr>
            <w:r w:rsidRPr="00AE5237">
              <w:rPr>
                <w:rFonts w:ascii="Comic Sans MS" w:hAnsi="Comic Sans MS"/>
                <w:sz w:val="19"/>
              </w:rPr>
              <w:t>PASS — All 9 Tables</w:t>
            </w:r>
          </w:p>
        </w:tc>
      </w:tr>
    </w:tbl>
    <w:p w14:paraId="77B4638B" w14:textId="77777777" w:rsidR="009042FA" w:rsidRPr="00AE5237" w:rsidRDefault="009042FA">
      <w:pPr>
        <w:rPr>
          <w:rFonts w:ascii="Comic Sans MS" w:hAnsi="Comic Sans MS"/>
        </w:rPr>
      </w:pPr>
    </w:p>
    <w:p w14:paraId="5E5BBDFC" w14:textId="77777777" w:rsidR="009042FA" w:rsidRPr="00AE5237" w:rsidRDefault="00000000">
      <w:pPr>
        <w:rPr>
          <w:rFonts w:ascii="Comic Sans MS" w:hAnsi="Comic Sans MS"/>
        </w:rPr>
      </w:pPr>
      <w:r w:rsidRPr="00AE5237">
        <w:rPr>
          <w:rFonts w:ascii="Comic Sans MS" w:hAnsi="Comic Sans MS"/>
        </w:rPr>
        <w:br w:type="page"/>
      </w:r>
    </w:p>
    <w:p w14:paraId="00945B5F" w14:textId="77777777" w:rsidR="009042FA" w:rsidRPr="00AE5237" w:rsidRDefault="00000000">
      <w:pPr>
        <w:pStyle w:val="Heading1"/>
        <w:rPr>
          <w:rFonts w:ascii="Comic Sans MS" w:hAnsi="Comic Sans MS"/>
        </w:rPr>
      </w:pPr>
      <w:bookmarkStart w:id="5" w:name="_Toc241425008"/>
      <w:r w:rsidRPr="00AE5237">
        <w:rPr>
          <w:rFonts w:ascii="Comic Sans MS" w:hAnsi="Comic Sans MS"/>
          <w:color w:val="0D2B55"/>
        </w:rPr>
        <w:lastRenderedPageBreak/>
        <w:t>Part B: SQL DDL Implementation</w:t>
      </w:r>
      <w:bookmarkEnd w:id="5"/>
    </w:p>
    <w:p w14:paraId="5681F16D" w14:textId="77777777" w:rsidR="009042FA" w:rsidRPr="00AE5237" w:rsidRDefault="00000000">
      <w:pPr>
        <w:pStyle w:val="Heading2"/>
        <w:rPr>
          <w:rFonts w:ascii="Comic Sans MS" w:hAnsi="Comic Sans MS"/>
        </w:rPr>
      </w:pPr>
      <w:bookmarkStart w:id="6" w:name="_Toc241425009"/>
      <w:r w:rsidRPr="00AE5237">
        <w:rPr>
          <w:rFonts w:ascii="Comic Sans MS" w:hAnsi="Comic Sans MS"/>
          <w:color w:val="1A56DB"/>
        </w:rPr>
        <w:t>B.1 Full DDL Script — streetify_db</w:t>
      </w:r>
      <w:bookmarkEnd w:id="6"/>
    </w:p>
    <w:p w14:paraId="5217B8FE" w14:textId="77777777" w:rsidR="009042FA" w:rsidRPr="00AE5237" w:rsidRDefault="00000000">
      <w:pPr>
        <w:spacing w:after="120"/>
        <w:rPr>
          <w:rFonts w:ascii="Comic Sans MS" w:hAnsi="Comic Sans MS"/>
        </w:rPr>
      </w:pPr>
      <w:r w:rsidRPr="00AE5237">
        <w:rPr>
          <w:rFonts w:ascii="Comic Sans MS" w:hAnsi="Comic Sans MS"/>
          <w:sz w:val="21"/>
        </w:rPr>
        <w:t>The script creates the database, drops existing tables in FK-safe order, creates all 9 tables with full constraints, and adds performance indexes.</w:t>
      </w:r>
    </w:p>
    <w:p w14:paraId="7320B7C5"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Step 1 — Database Creation &amp; Clean Drop</w:t>
      </w:r>
    </w:p>
    <w:p w14:paraId="4936F60E" w14:textId="77777777" w:rsidR="009042FA" w:rsidRPr="00AE5237" w:rsidRDefault="007C509E">
      <w:pPr>
        <w:rPr>
          <w:rFonts w:ascii="Comic Sans MS" w:hAnsi="Comic Sans MS"/>
        </w:rPr>
      </w:pPr>
      <w:r w:rsidRPr="007C509E">
        <w:rPr>
          <w:rFonts w:ascii="Comic Sans MS" w:hAnsi="Comic Sans MS"/>
          <w:noProof/>
          <w:color w:val="ABB2BF"/>
          <w:sz w:val="19"/>
        </w:rPr>
        <w:drawing>
          <wp:inline distT="0" distB="0" distL="0" distR="0" wp14:anchorId="18B4A4B5" wp14:editId="651F619C">
            <wp:extent cx="5585944" cy="2004234"/>
            <wp:effectExtent l="0" t="0" r="0" b="0"/>
            <wp:docPr id="89864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44557" name=""/>
                    <pic:cNvPicPr/>
                  </pic:nvPicPr>
                  <pic:blipFill>
                    <a:blip r:embed="rId7"/>
                    <a:stretch>
                      <a:fillRect/>
                    </a:stretch>
                  </pic:blipFill>
                  <pic:spPr>
                    <a:xfrm>
                      <a:off x="0" y="0"/>
                      <a:ext cx="5585944" cy="2004234"/>
                    </a:xfrm>
                    <a:prstGeom prst="rect">
                      <a:avLst/>
                    </a:prstGeom>
                  </pic:spPr>
                </pic:pic>
              </a:graphicData>
            </a:graphic>
          </wp:inline>
        </w:drawing>
      </w:r>
      <w:r w:rsidRPr="00AE5237">
        <w:rPr>
          <w:rFonts w:ascii="Comic Sans MS" w:hAnsi="Comic Sans MS"/>
        </w:rPr>
        <w:t xml:space="preserve"> </w:t>
      </w:r>
    </w:p>
    <w:p w14:paraId="5C8A49BB"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Table: users</w:t>
      </w:r>
    </w:p>
    <w:p w14:paraId="403B722F" w14:textId="77777777" w:rsidR="009042FA" w:rsidRPr="00AE5237" w:rsidRDefault="00994DBC">
      <w:pPr>
        <w:rPr>
          <w:rFonts w:ascii="Comic Sans MS" w:hAnsi="Comic Sans MS"/>
        </w:rPr>
      </w:pPr>
      <w:r w:rsidRPr="00994DBC">
        <w:rPr>
          <w:rFonts w:ascii="Comic Sans MS" w:hAnsi="Comic Sans MS"/>
          <w:noProof/>
          <w:color w:val="ABB2BF"/>
          <w:sz w:val="19"/>
        </w:rPr>
        <w:drawing>
          <wp:inline distT="0" distB="0" distL="0" distR="0" wp14:anchorId="5548BC81" wp14:editId="3C6A3148">
            <wp:extent cx="5067300" cy="4375698"/>
            <wp:effectExtent l="0" t="0" r="0" b="6350"/>
            <wp:docPr id="80740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06317" name=""/>
                    <pic:cNvPicPr/>
                  </pic:nvPicPr>
                  <pic:blipFill>
                    <a:blip r:embed="rId8"/>
                    <a:stretch>
                      <a:fillRect/>
                    </a:stretch>
                  </pic:blipFill>
                  <pic:spPr>
                    <a:xfrm>
                      <a:off x="0" y="0"/>
                      <a:ext cx="5074326" cy="4381765"/>
                    </a:xfrm>
                    <a:prstGeom prst="rect">
                      <a:avLst/>
                    </a:prstGeom>
                  </pic:spPr>
                </pic:pic>
              </a:graphicData>
            </a:graphic>
          </wp:inline>
        </w:drawing>
      </w:r>
      <w:r w:rsidRPr="00AE5237">
        <w:rPr>
          <w:rFonts w:ascii="Comic Sans MS" w:hAnsi="Comic Sans MS"/>
        </w:rPr>
        <w:t xml:space="preserve"> </w:t>
      </w:r>
    </w:p>
    <w:p w14:paraId="43985A74"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Tables: vehicles &amp; driver_documents</w:t>
      </w:r>
    </w:p>
    <w:p w14:paraId="46D2E4C3" w14:textId="77777777" w:rsidR="009042FA" w:rsidRDefault="00994DBC">
      <w:pPr>
        <w:rPr>
          <w:rFonts w:ascii="Comic Sans MS" w:hAnsi="Comic Sans MS"/>
        </w:rPr>
      </w:pPr>
      <w:r w:rsidRPr="00994DBC">
        <w:rPr>
          <w:rFonts w:ascii="Comic Sans MS" w:hAnsi="Comic Sans MS"/>
          <w:noProof/>
          <w:color w:val="ABB2BF"/>
          <w:sz w:val="19"/>
        </w:rPr>
        <w:drawing>
          <wp:inline distT="0" distB="0" distL="0" distR="0" wp14:anchorId="586B49D0" wp14:editId="32E7C7D2">
            <wp:extent cx="5595257" cy="5217200"/>
            <wp:effectExtent l="0" t="0" r="5715" b="2540"/>
            <wp:docPr id="173830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4155" name=""/>
                    <pic:cNvPicPr/>
                  </pic:nvPicPr>
                  <pic:blipFill>
                    <a:blip r:embed="rId9"/>
                    <a:stretch>
                      <a:fillRect/>
                    </a:stretch>
                  </pic:blipFill>
                  <pic:spPr>
                    <a:xfrm>
                      <a:off x="0" y="0"/>
                      <a:ext cx="5603041" cy="5224458"/>
                    </a:xfrm>
                    <a:prstGeom prst="rect">
                      <a:avLst/>
                    </a:prstGeom>
                  </pic:spPr>
                </pic:pic>
              </a:graphicData>
            </a:graphic>
          </wp:inline>
        </w:drawing>
      </w:r>
      <w:r w:rsidRPr="00AE5237">
        <w:rPr>
          <w:rFonts w:ascii="Comic Sans MS" w:hAnsi="Comic Sans MS"/>
        </w:rPr>
        <w:t xml:space="preserve"> </w:t>
      </w:r>
    </w:p>
    <w:p w14:paraId="239EF7C4" w14:textId="77777777" w:rsidR="00994DBC" w:rsidRDefault="00994DBC">
      <w:pPr>
        <w:rPr>
          <w:rFonts w:ascii="Comic Sans MS" w:hAnsi="Comic Sans MS"/>
        </w:rPr>
      </w:pPr>
    </w:p>
    <w:p w14:paraId="2493D566" w14:textId="77777777" w:rsidR="00994DBC" w:rsidRDefault="00994DBC">
      <w:pPr>
        <w:rPr>
          <w:rFonts w:ascii="Comic Sans MS" w:hAnsi="Comic Sans MS"/>
        </w:rPr>
      </w:pPr>
    </w:p>
    <w:p w14:paraId="566E7090" w14:textId="77777777" w:rsidR="00994DBC" w:rsidRDefault="00994DBC">
      <w:pPr>
        <w:rPr>
          <w:rFonts w:ascii="Comic Sans MS" w:hAnsi="Comic Sans MS"/>
        </w:rPr>
      </w:pPr>
    </w:p>
    <w:p w14:paraId="65E11B3A" w14:textId="77777777" w:rsidR="00994DBC" w:rsidRDefault="00994DBC">
      <w:pPr>
        <w:rPr>
          <w:rFonts w:ascii="Comic Sans MS" w:hAnsi="Comic Sans MS"/>
        </w:rPr>
      </w:pPr>
    </w:p>
    <w:p w14:paraId="07DE74E3" w14:textId="77777777" w:rsidR="00994DBC" w:rsidRDefault="00994DBC">
      <w:pPr>
        <w:rPr>
          <w:rFonts w:ascii="Comic Sans MS" w:hAnsi="Comic Sans MS"/>
        </w:rPr>
      </w:pPr>
    </w:p>
    <w:p w14:paraId="7C36E2C1" w14:textId="77777777" w:rsidR="00994DBC" w:rsidRDefault="00994DBC">
      <w:pPr>
        <w:rPr>
          <w:rFonts w:ascii="Comic Sans MS" w:hAnsi="Comic Sans MS"/>
        </w:rPr>
      </w:pPr>
    </w:p>
    <w:p w14:paraId="60A61274" w14:textId="77777777" w:rsidR="00994DBC" w:rsidRDefault="00994DBC">
      <w:pPr>
        <w:rPr>
          <w:rFonts w:ascii="Comic Sans MS" w:hAnsi="Comic Sans MS"/>
        </w:rPr>
      </w:pPr>
    </w:p>
    <w:p w14:paraId="5E1ECE38" w14:textId="77777777" w:rsidR="00994DBC" w:rsidRPr="00AE5237" w:rsidRDefault="00994DBC">
      <w:pPr>
        <w:rPr>
          <w:rFonts w:ascii="Comic Sans MS" w:hAnsi="Comic Sans MS"/>
        </w:rPr>
      </w:pPr>
    </w:p>
    <w:p w14:paraId="5EDA31A1"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Table: trips</w:t>
      </w:r>
    </w:p>
    <w:p w14:paraId="73AECDEB" w14:textId="77777777" w:rsidR="009042FA" w:rsidRDefault="00994DBC">
      <w:pPr>
        <w:rPr>
          <w:rFonts w:ascii="Comic Sans MS" w:hAnsi="Comic Sans MS"/>
        </w:rPr>
      </w:pPr>
      <w:r w:rsidRPr="00994DBC">
        <w:rPr>
          <w:rFonts w:ascii="Comic Sans MS" w:hAnsi="Comic Sans MS"/>
          <w:noProof/>
          <w:color w:val="ABB2BF"/>
          <w:sz w:val="19"/>
        </w:rPr>
        <w:drawing>
          <wp:inline distT="0" distB="0" distL="0" distR="0" wp14:anchorId="56355D6D" wp14:editId="584DF045">
            <wp:extent cx="5464013" cy="4877223"/>
            <wp:effectExtent l="0" t="0" r="3810" b="0"/>
            <wp:docPr id="100642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4591" name=""/>
                    <pic:cNvPicPr/>
                  </pic:nvPicPr>
                  <pic:blipFill>
                    <a:blip r:embed="rId10"/>
                    <a:stretch>
                      <a:fillRect/>
                    </a:stretch>
                  </pic:blipFill>
                  <pic:spPr>
                    <a:xfrm>
                      <a:off x="0" y="0"/>
                      <a:ext cx="5464013" cy="4877223"/>
                    </a:xfrm>
                    <a:prstGeom prst="rect">
                      <a:avLst/>
                    </a:prstGeom>
                  </pic:spPr>
                </pic:pic>
              </a:graphicData>
            </a:graphic>
          </wp:inline>
        </w:drawing>
      </w:r>
      <w:r w:rsidRPr="00AE5237">
        <w:rPr>
          <w:rFonts w:ascii="Comic Sans MS" w:hAnsi="Comic Sans MS"/>
        </w:rPr>
        <w:t xml:space="preserve"> </w:t>
      </w:r>
    </w:p>
    <w:p w14:paraId="141EA7CF" w14:textId="77777777" w:rsidR="00311719" w:rsidRDefault="00311719">
      <w:pPr>
        <w:rPr>
          <w:rFonts w:ascii="Comic Sans MS" w:hAnsi="Comic Sans MS"/>
        </w:rPr>
      </w:pPr>
    </w:p>
    <w:p w14:paraId="7718785A" w14:textId="77777777" w:rsidR="00311719" w:rsidRDefault="00311719">
      <w:pPr>
        <w:rPr>
          <w:rFonts w:ascii="Comic Sans MS" w:hAnsi="Comic Sans MS"/>
        </w:rPr>
      </w:pPr>
    </w:p>
    <w:p w14:paraId="00CE11D4" w14:textId="77777777" w:rsidR="00311719" w:rsidRDefault="00311719">
      <w:pPr>
        <w:rPr>
          <w:rFonts w:ascii="Comic Sans MS" w:hAnsi="Comic Sans MS"/>
        </w:rPr>
      </w:pPr>
    </w:p>
    <w:p w14:paraId="7C8EB2AD" w14:textId="77777777" w:rsidR="00311719" w:rsidRDefault="00311719">
      <w:pPr>
        <w:rPr>
          <w:rFonts w:ascii="Comic Sans MS" w:hAnsi="Comic Sans MS"/>
        </w:rPr>
      </w:pPr>
    </w:p>
    <w:p w14:paraId="09698DB0" w14:textId="77777777" w:rsidR="00311719" w:rsidRDefault="00311719">
      <w:pPr>
        <w:rPr>
          <w:rFonts w:ascii="Comic Sans MS" w:hAnsi="Comic Sans MS"/>
        </w:rPr>
      </w:pPr>
    </w:p>
    <w:p w14:paraId="316D5B1A" w14:textId="77777777" w:rsidR="00311719" w:rsidRDefault="00311719">
      <w:pPr>
        <w:rPr>
          <w:rFonts w:ascii="Comic Sans MS" w:hAnsi="Comic Sans MS"/>
        </w:rPr>
      </w:pPr>
    </w:p>
    <w:p w14:paraId="4B4CB6D5" w14:textId="77777777" w:rsidR="00311719" w:rsidRDefault="00311719">
      <w:pPr>
        <w:rPr>
          <w:rFonts w:ascii="Comic Sans MS" w:hAnsi="Comic Sans MS"/>
        </w:rPr>
      </w:pPr>
    </w:p>
    <w:p w14:paraId="590EE0AB" w14:textId="77777777" w:rsidR="00311719" w:rsidRDefault="00311719">
      <w:pPr>
        <w:rPr>
          <w:rFonts w:ascii="Comic Sans MS" w:hAnsi="Comic Sans MS"/>
        </w:rPr>
      </w:pPr>
    </w:p>
    <w:p w14:paraId="2ACDF16A" w14:textId="77777777" w:rsidR="00311719" w:rsidRPr="00AE5237" w:rsidRDefault="00311719">
      <w:pPr>
        <w:rPr>
          <w:rFonts w:ascii="Comic Sans MS" w:hAnsi="Comic Sans MS"/>
        </w:rPr>
      </w:pPr>
    </w:p>
    <w:p w14:paraId="39B33B90"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Tables: payments, reviews, dispute_tickets, audit_logs</w:t>
      </w:r>
    </w:p>
    <w:p w14:paraId="2C00C4CD" w14:textId="77777777" w:rsidR="00311719" w:rsidRDefault="00311719">
      <w:pPr>
        <w:shd w:val="clear" w:color="auto" w:fill="1E1E2E"/>
        <w:spacing w:after="0"/>
        <w:ind w:left="170"/>
        <w:rPr>
          <w:rFonts w:ascii="Comic Sans MS" w:hAnsi="Comic Sans MS"/>
          <w:color w:val="ABB2BF"/>
          <w:sz w:val="19"/>
        </w:rPr>
      </w:pPr>
      <w:r w:rsidRPr="00311719">
        <w:rPr>
          <w:rFonts w:ascii="Comic Sans MS" w:hAnsi="Comic Sans MS"/>
          <w:noProof/>
          <w:color w:val="ABB2BF"/>
          <w:sz w:val="19"/>
        </w:rPr>
        <w:drawing>
          <wp:inline distT="0" distB="0" distL="0" distR="0" wp14:anchorId="457DC800" wp14:editId="056E9433">
            <wp:extent cx="5273497" cy="4389500"/>
            <wp:effectExtent l="0" t="0" r="3810" b="0"/>
            <wp:docPr id="26415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6628" name=""/>
                    <pic:cNvPicPr/>
                  </pic:nvPicPr>
                  <pic:blipFill>
                    <a:blip r:embed="rId11"/>
                    <a:stretch>
                      <a:fillRect/>
                    </a:stretch>
                  </pic:blipFill>
                  <pic:spPr>
                    <a:xfrm>
                      <a:off x="0" y="0"/>
                      <a:ext cx="5273497" cy="4389500"/>
                    </a:xfrm>
                    <a:prstGeom prst="rect">
                      <a:avLst/>
                    </a:prstGeom>
                  </pic:spPr>
                </pic:pic>
              </a:graphicData>
            </a:graphic>
          </wp:inline>
        </w:drawing>
      </w:r>
      <w:r w:rsidRPr="00311719">
        <w:rPr>
          <w:rFonts w:ascii="Comic Sans MS" w:hAnsi="Comic Sans MS"/>
          <w:noProof/>
          <w:color w:val="ABB2BF"/>
          <w:sz w:val="19"/>
        </w:rPr>
        <w:drawing>
          <wp:inline distT="0" distB="0" distL="0" distR="0" wp14:anchorId="6FB4AC14" wp14:editId="5F3D4D57">
            <wp:extent cx="5285188" cy="2808515"/>
            <wp:effectExtent l="0" t="0" r="0" b="0"/>
            <wp:docPr id="36572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27174" name=""/>
                    <pic:cNvPicPr/>
                  </pic:nvPicPr>
                  <pic:blipFill>
                    <a:blip r:embed="rId12"/>
                    <a:stretch>
                      <a:fillRect/>
                    </a:stretch>
                  </pic:blipFill>
                  <pic:spPr>
                    <a:xfrm>
                      <a:off x="0" y="0"/>
                      <a:ext cx="5297908" cy="2815274"/>
                    </a:xfrm>
                    <a:prstGeom prst="rect">
                      <a:avLst/>
                    </a:prstGeom>
                  </pic:spPr>
                </pic:pic>
              </a:graphicData>
            </a:graphic>
          </wp:inline>
        </w:drawing>
      </w:r>
    </w:p>
    <w:p w14:paraId="348ABCDF" w14:textId="77777777" w:rsidR="009042FA" w:rsidRPr="00AE5237" w:rsidRDefault="00311719">
      <w:pPr>
        <w:rPr>
          <w:rFonts w:ascii="Comic Sans MS" w:hAnsi="Comic Sans MS"/>
        </w:rPr>
      </w:pPr>
      <w:r w:rsidRPr="00311719">
        <w:rPr>
          <w:rFonts w:ascii="Comic Sans MS" w:hAnsi="Comic Sans MS"/>
          <w:noProof/>
          <w:color w:val="ABB2BF"/>
          <w:sz w:val="19"/>
        </w:rPr>
        <w:lastRenderedPageBreak/>
        <w:drawing>
          <wp:inline distT="0" distB="0" distL="0" distR="0" wp14:anchorId="7B5C5EF1" wp14:editId="21B32B1B">
            <wp:extent cx="4625741" cy="3063505"/>
            <wp:effectExtent l="0" t="0" r="3810" b="3810"/>
            <wp:docPr id="66297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77182" name=""/>
                    <pic:cNvPicPr/>
                  </pic:nvPicPr>
                  <pic:blipFill>
                    <a:blip r:embed="rId13"/>
                    <a:stretch>
                      <a:fillRect/>
                    </a:stretch>
                  </pic:blipFill>
                  <pic:spPr>
                    <a:xfrm>
                      <a:off x="0" y="0"/>
                      <a:ext cx="4625741" cy="3063505"/>
                    </a:xfrm>
                    <a:prstGeom prst="rect">
                      <a:avLst/>
                    </a:prstGeom>
                  </pic:spPr>
                </pic:pic>
              </a:graphicData>
            </a:graphic>
          </wp:inline>
        </w:drawing>
      </w:r>
      <w:r w:rsidRPr="00AE5237">
        <w:rPr>
          <w:rFonts w:ascii="Comic Sans MS" w:hAnsi="Comic Sans MS"/>
        </w:rPr>
        <w:t xml:space="preserve"> </w:t>
      </w:r>
    </w:p>
    <w:p w14:paraId="497C8D07" w14:textId="77777777" w:rsidR="009042FA" w:rsidRDefault="00953987">
      <w:pPr>
        <w:spacing w:after="240"/>
        <w:rPr>
          <w:rFonts w:ascii="Comic Sans MS" w:hAnsi="Comic Sans MS"/>
        </w:rPr>
      </w:pPr>
      <w:r w:rsidRPr="00953987">
        <w:rPr>
          <w:rFonts w:ascii="Comic Sans MS" w:hAnsi="Comic Sans MS"/>
          <w:b/>
          <w:noProof/>
          <w:color w:val="F97316"/>
          <w:sz w:val="20"/>
        </w:rPr>
        <w:drawing>
          <wp:inline distT="0" distB="0" distL="0" distR="0" wp14:anchorId="66A16C0B" wp14:editId="59BABC95">
            <wp:extent cx="2682472" cy="2514818"/>
            <wp:effectExtent l="0" t="0" r="3810" b="0"/>
            <wp:docPr id="14602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1558" name=""/>
                    <pic:cNvPicPr/>
                  </pic:nvPicPr>
                  <pic:blipFill>
                    <a:blip r:embed="rId14"/>
                    <a:stretch>
                      <a:fillRect/>
                    </a:stretch>
                  </pic:blipFill>
                  <pic:spPr>
                    <a:xfrm>
                      <a:off x="0" y="0"/>
                      <a:ext cx="2682472" cy="2514818"/>
                    </a:xfrm>
                    <a:prstGeom prst="rect">
                      <a:avLst/>
                    </a:prstGeom>
                  </pic:spPr>
                </pic:pic>
              </a:graphicData>
            </a:graphic>
          </wp:inline>
        </w:drawing>
      </w:r>
    </w:p>
    <w:p w14:paraId="4A3B3376" w14:textId="77777777" w:rsidR="00953987" w:rsidRDefault="00953987">
      <w:pPr>
        <w:spacing w:after="240"/>
        <w:rPr>
          <w:rFonts w:ascii="Comic Sans MS" w:hAnsi="Comic Sans MS"/>
        </w:rPr>
      </w:pPr>
    </w:p>
    <w:p w14:paraId="5C32219D" w14:textId="77777777" w:rsidR="00953987" w:rsidRDefault="00953987">
      <w:pPr>
        <w:spacing w:after="240"/>
        <w:rPr>
          <w:rFonts w:ascii="Comic Sans MS" w:hAnsi="Comic Sans MS"/>
        </w:rPr>
      </w:pPr>
    </w:p>
    <w:p w14:paraId="0A406585" w14:textId="77777777" w:rsidR="00953987" w:rsidRDefault="00953987">
      <w:pPr>
        <w:spacing w:after="240"/>
        <w:rPr>
          <w:rFonts w:ascii="Comic Sans MS" w:hAnsi="Comic Sans MS"/>
        </w:rPr>
      </w:pPr>
    </w:p>
    <w:p w14:paraId="63835EDB" w14:textId="77777777" w:rsidR="00953987" w:rsidRDefault="00953987">
      <w:pPr>
        <w:spacing w:after="240"/>
        <w:rPr>
          <w:rFonts w:ascii="Comic Sans MS" w:hAnsi="Comic Sans MS"/>
        </w:rPr>
      </w:pPr>
    </w:p>
    <w:p w14:paraId="41DAD299" w14:textId="77777777" w:rsidR="00953987" w:rsidRDefault="00953987">
      <w:pPr>
        <w:spacing w:after="240"/>
        <w:rPr>
          <w:rFonts w:ascii="Comic Sans MS" w:hAnsi="Comic Sans MS"/>
        </w:rPr>
      </w:pPr>
    </w:p>
    <w:p w14:paraId="02CE05A9" w14:textId="77777777" w:rsidR="00953987" w:rsidRPr="00AE5237" w:rsidRDefault="00953987">
      <w:pPr>
        <w:spacing w:after="240"/>
        <w:rPr>
          <w:rFonts w:ascii="Comic Sans MS" w:hAnsi="Comic Sans MS"/>
        </w:rPr>
      </w:pPr>
    </w:p>
    <w:p w14:paraId="34BBE236" w14:textId="77777777" w:rsidR="009042FA" w:rsidRPr="00AE5237" w:rsidRDefault="00000000">
      <w:pPr>
        <w:pStyle w:val="Heading2"/>
        <w:rPr>
          <w:rFonts w:ascii="Comic Sans MS" w:hAnsi="Comic Sans MS"/>
        </w:rPr>
      </w:pPr>
      <w:bookmarkStart w:id="7" w:name="_Toc241425010"/>
      <w:r w:rsidRPr="00AE5237">
        <w:rPr>
          <w:rFonts w:ascii="Comic Sans MS" w:hAnsi="Comic Sans MS"/>
          <w:color w:val="1A56DB"/>
        </w:rPr>
        <w:lastRenderedPageBreak/>
        <w:t>B.2 Constraint &amp; Index Summary</w:t>
      </w:r>
      <w:bookmarkEnd w:id="7"/>
    </w:p>
    <w:tbl>
      <w:tblPr>
        <w:tblStyle w:val="TableGrid"/>
        <w:tblW w:w="0" w:type="auto"/>
        <w:tblLook w:val="04A0" w:firstRow="1" w:lastRow="0" w:firstColumn="1" w:lastColumn="0" w:noHBand="0" w:noVBand="1"/>
      </w:tblPr>
      <w:tblGrid>
        <w:gridCol w:w="2251"/>
        <w:gridCol w:w="2212"/>
        <w:gridCol w:w="2423"/>
        <w:gridCol w:w="2226"/>
      </w:tblGrid>
      <w:tr w:rsidR="009042FA" w:rsidRPr="00AE5237" w14:paraId="7600D1CA" w14:textId="77777777">
        <w:tc>
          <w:tcPr>
            <w:tcW w:w="2280" w:type="dxa"/>
            <w:shd w:val="clear" w:color="auto" w:fill="0D2B55"/>
          </w:tcPr>
          <w:p w14:paraId="26E205D7" w14:textId="77777777" w:rsidR="009042FA" w:rsidRPr="00AE5237" w:rsidRDefault="00000000">
            <w:pPr>
              <w:jc w:val="center"/>
              <w:rPr>
                <w:rFonts w:ascii="Comic Sans MS" w:hAnsi="Comic Sans MS"/>
              </w:rPr>
            </w:pPr>
            <w:r w:rsidRPr="00AE5237">
              <w:rPr>
                <w:rFonts w:ascii="Comic Sans MS" w:hAnsi="Comic Sans MS"/>
                <w:b/>
                <w:color w:val="FFFFFF"/>
                <w:sz w:val="20"/>
              </w:rPr>
              <w:t>Table</w:t>
            </w:r>
          </w:p>
        </w:tc>
        <w:tc>
          <w:tcPr>
            <w:tcW w:w="2280" w:type="dxa"/>
            <w:shd w:val="clear" w:color="auto" w:fill="0D2B55"/>
          </w:tcPr>
          <w:p w14:paraId="4806D9E1" w14:textId="77777777" w:rsidR="009042FA" w:rsidRPr="00AE5237" w:rsidRDefault="00000000">
            <w:pPr>
              <w:jc w:val="center"/>
              <w:rPr>
                <w:rFonts w:ascii="Comic Sans MS" w:hAnsi="Comic Sans MS"/>
              </w:rPr>
            </w:pPr>
            <w:r w:rsidRPr="00AE5237">
              <w:rPr>
                <w:rFonts w:ascii="Comic Sans MS" w:hAnsi="Comic Sans MS"/>
                <w:b/>
                <w:color w:val="FFFFFF"/>
                <w:sz w:val="20"/>
              </w:rPr>
              <w:t>Constraint Type</w:t>
            </w:r>
          </w:p>
        </w:tc>
        <w:tc>
          <w:tcPr>
            <w:tcW w:w="2280" w:type="dxa"/>
            <w:shd w:val="clear" w:color="auto" w:fill="0D2B55"/>
          </w:tcPr>
          <w:p w14:paraId="49E15F3C" w14:textId="77777777" w:rsidR="009042FA" w:rsidRPr="00AE5237" w:rsidRDefault="00000000">
            <w:pPr>
              <w:jc w:val="center"/>
              <w:rPr>
                <w:rFonts w:ascii="Comic Sans MS" w:hAnsi="Comic Sans MS"/>
              </w:rPr>
            </w:pPr>
            <w:r w:rsidRPr="00AE5237">
              <w:rPr>
                <w:rFonts w:ascii="Comic Sans MS" w:hAnsi="Comic Sans MS"/>
                <w:b/>
                <w:color w:val="FFFFFF"/>
                <w:sz w:val="20"/>
              </w:rPr>
              <w:t>Column(s)</w:t>
            </w:r>
          </w:p>
        </w:tc>
        <w:tc>
          <w:tcPr>
            <w:tcW w:w="2280" w:type="dxa"/>
            <w:shd w:val="clear" w:color="auto" w:fill="0D2B55"/>
          </w:tcPr>
          <w:p w14:paraId="660F5A1C" w14:textId="77777777" w:rsidR="009042FA" w:rsidRPr="00AE5237" w:rsidRDefault="00000000">
            <w:pPr>
              <w:jc w:val="center"/>
              <w:rPr>
                <w:rFonts w:ascii="Comic Sans MS" w:hAnsi="Comic Sans MS"/>
              </w:rPr>
            </w:pPr>
            <w:r w:rsidRPr="00AE5237">
              <w:rPr>
                <w:rFonts w:ascii="Comic Sans MS" w:hAnsi="Comic Sans MS"/>
                <w:b/>
                <w:color w:val="FFFFFF"/>
                <w:sz w:val="20"/>
              </w:rPr>
              <w:t>Business Justification</w:t>
            </w:r>
          </w:p>
        </w:tc>
      </w:tr>
      <w:tr w:rsidR="009042FA" w:rsidRPr="00AE5237" w14:paraId="40ADB17D" w14:textId="77777777">
        <w:tc>
          <w:tcPr>
            <w:tcW w:w="2280" w:type="dxa"/>
            <w:shd w:val="clear" w:color="auto" w:fill="EBF2FF"/>
          </w:tcPr>
          <w:p w14:paraId="187D289F" w14:textId="77777777" w:rsidR="009042FA" w:rsidRPr="00AE5237" w:rsidRDefault="00000000">
            <w:pPr>
              <w:rPr>
                <w:rFonts w:ascii="Comic Sans MS" w:hAnsi="Comic Sans MS"/>
              </w:rPr>
            </w:pPr>
            <w:r w:rsidRPr="00AE5237">
              <w:rPr>
                <w:rFonts w:ascii="Comic Sans MS" w:hAnsi="Comic Sans MS"/>
                <w:sz w:val="19"/>
              </w:rPr>
              <w:t>users</w:t>
            </w:r>
          </w:p>
        </w:tc>
        <w:tc>
          <w:tcPr>
            <w:tcW w:w="2280" w:type="dxa"/>
            <w:shd w:val="clear" w:color="auto" w:fill="EBF2FF"/>
          </w:tcPr>
          <w:p w14:paraId="148C2784" w14:textId="77777777" w:rsidR="009042FA" w:rsidRPr="00AE5237" w:rsidRDefault="00000000">
            <w:pPr>
              <w:rPr>
                <w:rFonts w:ascii="Comic Sans MS" w:hAnsi="Comic Sans MS"/>
              </w:rPr>
            </w:pPr>
            <w:r w:rsidRPr="00AE5237">
              <w:rPr>
                <w:rFonts w:ascii="Comic Sans MS" w:hAnsi="Comic Sans MS"/>
                <w:sz w:val="19"/>
              </w:rPr>
              <w:t>PRIMARY KEY</w:t>
            </w:r>
          </w:p>
        </w:tc>
        <w:tc>
          <w:tcPr>
            <w:tcW w:w="2280" w:type="dxa"/>
            <w:shd w:val="clear" w:color="auto" w:fill="EBF2FF"/>
          </w:tcPr>
          <w:p w14:paraId="5FD4BEEE" w14:textId="77777777" w:rsidR="009042FA" w:rsidRPr="00AE5237" w:rsidRDefault="00000000">
            <w:pPr>
              <w:rPr>
                <w:rFonts w:ascii="Comic Sans MS" w:hAnsi="Comic Sans MS"/>
              </w:rPr>
            </w:pPr>
            <w:r w:rsidRPr="00AE5237">
              <w:rPr>
                <w:rFonts w:ascii="Comic Sans MS" w:hAnsi="Comic Sans MS"/>
                <w:sz w:val="19"/>
              </w:rPr>
              <w:t>id</w:t>
            </w:r>
          </w:p>
        </w:tc>
        <w:tc>
          <w:tcPr>
            <w:tcW w:w="2280" w:type="dxa"/>
            <w:shd w:val="clear" w:color="auto" w:fill="EBF2FF"/>
          </w:tcPr>
          <w:p w14:paraId="7FAD9157" w14:textId="77777777" w:rsidR="009042FA" w:rsidRPr="00AE5237" w:rsidRDefault="00000000">
            <w:pPr>
              <w:rPr>
                <w:rFonts w:ascii="Comic Sans MS" w:hAnsi="Comic Sans MS"/>
              </w:rPr>
            </w:pPr>
            <w:r w:rsidRPr="00AE5237">
              <w:rPr>
                <w:rFonts w:ascii="Comic Sans MS" w:hAnsi="Comic Sans MS"/>
                <w:sz w:val="19"/>
              </w:rPr>
              <w:t>Surrogate, clustered index</w:t>
            </w:r>
          </w:p>
        </w:tc>
      </w:tr>
      <w:tr w:rsidR="009042FA" w:rsidRPr="00AE5237" w14:paraId="0BC3A84A" w14:textId="77777777">
        <w:tc>
          <w:tcPr>
            <w:tcW w:w="2280" w:type="dxa"/>
            <w:shd w:val="clear" w:color="auto" w:fill="FFFFFF"/>
          </w:tcPr>
          <w:p w14:paraId="627EDE0D" w14:textId="77777777" w:rsidR="009042FA" w:rsidRPr="00AE5237" w:rsidRDefault="00000000">
            <w:pPr>
              <w:rPr>
                <w:rFonts w:ascii="Comic Sans MS" w:hAnsi="Comic Sans MS"/>
              </w:rPr>
            </w:pPr>
            <w:r w:rsidRPr="00AE5237">
              <w:rPr>
                <w:rFonts w:ascii="Comic Sans MS" w:hAnsi="Comic Sans MS"/>
                <w:sz w:val="19"/>
              </w:rPr>
              <w:t>users</w:t>
            </w:r>
          </w:p>
        </w:tc>
        <w:tc>
          <w:tcPr>
            <w:tcW w:w="2280" w:type="dxa"/>
            <w:shd w:val="clear" w:color="auto" w:fill="FFFFFF"/>
          </w:tcPr>
          <w:p w14:paraId="38198A2A" w14:textId="77777777" w:rsidR="009042FA" w:rsidRPr="00AE5237" w:rsidRDefault="00000000">
            <w:pPr>
              <w:rPr>
                <w:rFonts w:ascii="Comic Sans MS" w:hAnsi="Comic Sans MS"/>
              </w:rPr>
            </w:pPr>
            <w:r w:rsidRPr="00AE5237">
              <w:rPr>
                <w:rFonts w:ascii="Comic Sans MS" w:hAnsi="Comic Sans MS"/>
                <w:sz w:val="19"/>
              </w:rPr>
              <w:t>UNIQUE</w:t>
            </w:r>
          </w:p>
        </w:tc>
        <w:tc>
          <w:tcPr>
            <w:tcW w:w="2280" w:type="dxa"/>
            <w:shd w:val="clear" w:color="auto" w:fill="FFFFFF"/>
          </w:tcPr>
          <w:p w14:paraId="46D6473F" w14:textId="77777777" w:rsidR="009042FA" w:rsidRPr="00AE5237" w:rsidRDefault="00000000">
            <w:pPr>
              <w:rPr>
                <w:rFonts w:ascii="Comic Sans MS" w:hAnsi="Comic Sans MS"/>
              </w:rPr>
            </w:pPr>
            <w:r w:rsidRPr="00AE5237">
              <w:rPr>
                <w:rFonts w:ascii="Comic Sans MS" w:hAnsi="Comic Sans MS"/>
                <w:sz w:val="19"/>
              </w:rPr>
              <w:t>email</w:t>
            </w:r>
          </w:p>
        </w:tc>
        <w:tc>
          <w:tcPr>
            <w:tcW w:w="2280" w:type="dxa"/>
            <w:shd w:val="clear" w:color="auto" w:fill="FFFFFF"/>
          </w:tcPr>
          <w:p w14:paraId="25781B7F" w14:textId="77777777" w:rsidR="009042FA" w:rsidRPr="00AE5237" w:rsidRDefault="00000000">
            <w:pPr>
              <w:rPr>
                <w:rFonts w:ascii="Comic Sans MS" w:hAnsi="Comic Sans MS"/>
              </w:rPr>
            </w:pPr>
            <w:r w:rsidRPr="00AE5237">
              <w:rPr>
                <w:rFonts w:ascii="Comic Sans MS" w:hAnsi="Comic Sans MS"/>
                <w:sz w:val="19"/>
              </w:rPr>
              <w:t>Prevents duplicate accounts</w:t>
            </w:r>
          </w:p>
        </w:tc>
      </w:tr>
      <w:tr w:rsidR="009042FA" w:rsidRPr="00AE5237" w14:paraId="5B5A88B2" w14:textId="77777777">
        <w:tc>
          <w:tcPr>
            <w:tcW w:w="2280" w:type="dxa"/>
            <w:shd w:val="clear" w:color="auto" w:fill="EBF2FF"/>
          </w:tcPr>
          <w:p w14:paraId="6C1BC77E" w14:textId="77777777" w:rsidR="009042FA" w:rsidRPr="00AE5237" w:rsidRDefault="00000000">
            <w:pPr>
              <w:rPr>
                <w:rFonts w:ascii="Comic Sans MS" w:hAnsi="Comic Sans MS"/>
              </w:rPr>
            </w:pPr>
            <w:r w:rsidRPr="00AE5237">
              <w:rPr>
                <w:rFonts w:ascii="Comic Sans MS" w:hAnsi="Comic Sans MS"/>
                <w:sz w:val="19"/>
              </w:rPr>
              <w:t>vehicles</w:t>
            </w:r>
          </w:p>
        </w:tc>
        <w:tc>
          <w:tcPr>
            <w:tcW w:w="2280" w:type="dxa"/>
            <w:shd w:val="clear" w:color="auto" w:fill="EBF2FF"/>
          </w:tcPr>
          <w:p w14:paraId="00C117DA" w14:textId="77777777" w:rsidR="009042FA" w:rsidRPr="00AE5237" w:rsidRDefault="00000000">
            <w:pPr>
              <w:rPr>
                <w:rFonts w:ascii="Comic Sans MS" w:hAnsi="Comic Sans MS"/>
              </w:rPr>
            </w:pPr>
            <w:r w:rsidRPr="00AE5237">
              <w:rPr>
                <w:rFonts w:ascii="Comic Sans MS" w:hAnsi="Comic Sans MS"/>
                <w:sz w:val="19"/>
              </w:rPr>
              <w:t>UNIQUE FK</w:t>
            </w:r>
          </w:p>
        </w:tc>
        <w:tc>
          <w:tcPr>
            <w:tcW w:w="2280" w:type="dxa"/>
            <w:shd w:val="clear" w:color="auto" w:fill="EBF2FF"/>
          </w:tcPr>
          <w:p w14:paraId="0ABCA90A" w14:textId="77777777" w:rsidR="009042FA" w:rsidRPr="00AE5237" w:rsidRDefault="00000000">
            <w:pPr>
              <w:rPr>
                <w:rFonts w:ascii="Comic Sans MS" w:hAnsi="Comic Sans MS"/>
              </w:rPr>
            </w:pPr>
            <w:r w:rsidRPr="00AE5237">
              <w:rPr>
                <w:rFonts w:ascii="Comic Sans MS" w:hAnsi="Comic Sans MS"/>
                <w:sz w:val="19"/>
              </w:rPr>
              <w:t>driver_id -&gt; users.id</w:t>
            </w:r>
          </w:p>
        </w:tc>
        <w:tc>
          <w:tcPr>
            <w:tcW w:w="2280" w:type="dxa"/>
            <w:shd w:val="clear" w:color="auto" w:fill="EBF2FF"/>
          </w:tcPr>
          <w:p w14:paraId="02ADA9DF" w14:textId="77777777" w:rsidR="009042FA" w:rsidRPr="00AE5237" w:rsidRDefault="00000000">
            <w:pPr>
              <w:rPr>
                <w:rFonts w:ascii="Comic Sans MS" w:hAnsi="Comic Sans MS"/>
              </w:rPr>
            </w:pPr>
            <w:r w:rsidRPr="00AE5237">
              <w:rPr>
                <w:rFonts w:ascii="Comic Sans MS" w:hAnsi="Comic Sans MS"/>
                <w:sz w:val="19"/>
              </w:rPr>
              <w:t>1:1 — one vehicle per driver</w:t>
            </w:r>
          </w:p>
        </w:tc>
      </w:tr>
      <w:tr w:rsidR="009042FA" w:rsidRPr="00AE5237" w14:paraId="5F4EABDF" w14:textId="77777777">
        <w:tc>
          <w:tcPr>
            <w:tcW w:w="2280" w:type="dxa"/>
            <w:shd w:val="clear" w:color="auto" w:fill="FFFFFF"/>
          </w:tcPr>
          <w:p w14:paraId="3B3AEB19" w14:textId="77777777" w:rsidR="009042FA" w:rsidRPr="00AE5237" w:rsidRDefault="00000000">
            <w:pPr>
              <w:rPr>
                <w:rFonts w:ascii="Comic Sans MS" w:hAnsi="Comic Sans MS"/>
              </w:rPr>
            </w:pPr>
            <w:r w:rsidRPr="00AE5237">
              <w:rPr>
                <w:rFonts w:ascii="Comic Sans MS" w:hAnsi="Comic Sans MS"/>
                <w:sz w:val="19"/>
              </w:rPr>
              <w:t>vehicles</w:t>
            </w:r>
          </w:p>
        </w:tc>
        <w:tc>
          <w:tcPr>
            <w:tcW w:w="2280" w:type="dxa"/>
            <w:shd w:val="clear" w:color="auto" w:fill="FFFFFF"/>
          </w:tcPr>
          <w:p w14:paraId="5E59E962" w14:textId="77777777" w:rsidR="009042FA" w:rsidRPr="00AE5237" w:rsidRDefault="00000000">
            <w:pPr>
              <w:rPr>
                <w:rFonts w:ascii="Comic Sans MS" w:hAnsi="Comic Sans MS"/>
              </w:rPr>
            </w:pPr>
            <w:r w:rsidRPr="00AE5237">
              <w:rPr>
                <w:rFonts w:ascii="Comic Sans MS" w:hAnsi="Comic Sans MS"/>
                <w:sz w:val="19"/>
              </w:rPr>
              <w:t>UNIQUE</w:t>
            </w:r>
          </w:p>
        </w:tc>
        <w:tc>
          <w:tcPr>
            <w:tcW w:w="2280" w:type="dxa"/>
            <w:shd w:val="clear" w:color="auto" w:fill="FFFFFF"/>
          </w:tcPr>
          <w:p w14:paraId="3A5B437F" w14:textId="77777777" w:rsidR="009042FA" w:rsidRPr="00AE5237" w:rsidRDefault="00000000">
            <w:pPr>
              <w:rPr>
                <w:rFonts w:ascii="Comic Sans MS" w:hAnsi="Comic Sans MS"/>
              </w:rPr>
            </w:pPr>
            <w:r w:rsidRPr="00AE5237">
              <w:rPr>
                <w:rFonts w:ascii="Comic Sans MS" w:hAnsi="Comic Sans MS"/>
                <w:sz w:val="19"/>
              </w:rPr>
              <w:t>number_plate</w:t>
            </w:r>
          </w:p>
        </w:tc>
        <w:tc>
          <w:tcPr>
            <w:tcW w:w="2280" w:type="dxa"/>
            <w:shd w:val="clear" w:color="auto" w:fill="FFFFFF"/>
          </w:tcPr>
          <w:p w14:paraId="5A393261" w14:textId="77777777" w:rsidR="009042FA" w:rsidRPr="00AE5237" w:rsidRDefault="00000000">
            <w:pPr>
              <w:rPr>
                <w:rFonts w:ascii="Comic Sans MS" w:hAnsi="Comic Sans MS"/>
              </w:rPr>
            </w:pPr>
            <w:r w:rsidRPr="00AE5237">
              <w:rPr>
                <w:rFonts w:ascii="Comic Sans MS" w:hAnsi="Comic Sans MS"/>
                <w:sz w:val="19"/>
              </w:rPr>
              <w:t>No duplicate plates</w:t>
            </w:r>
          </w:p>
        </w:tc>
      </w:tr>
      <w:tr w:rsidR="009042FA" w:rsidRPr="00AE5237" w14:paraId="7C74AB10" w14:textId="77777777">
        <w:tc>
          <w:tcPr>
            <w:tcW w:w="2280" w:type="dxa"/>
            <w:shd w:val="clear" w:color="auto" w:fill="EBF2FF"/>
          </w:tcPr>
          <w:p w14:paraId="682474C8" w14:textId="77777777" w:rsidR="009042FA" w:rsidRPr="00AE5237" w:rsidRDefault="00000000">
            <w:pPr>
              <w:rPr>
                <w:rFonts w:ascii="Comic Sans MS" w:hAnsi="Comic Sans MS"/>
              </w:rPr>
            </w:pPr>
            <w:r w:rsidRPr="00AE5237">
              <w:rPr>
                <w:rFonts w:ascii="Comic Sans MS" w:hAnsi="Comic Sans MS"/>
                <w:sz w:val="19"/>
              </w:rPr>
              <w:t>driver_documents</w:t>
            </w:r>
          </w:p>
        </w:tc>
        <w:tc>
          <w:tcPr>
            <w:tcW w:w="2280" w:type="dxa"/>
            <w:shd w:val="clear" w:color="auto" w:fill="EBF2FF"/>
          </w:tcPr>
          <w:p w14:paraId="59A116A3" w14:textId="77777777" w:rsidR="009042FA" w:rsidRPr="00AE5237" w:rsidRDefault="00000000">
            <w:pPr>
              <w:rPr>
                <w:rFonts w:ascii="Comic Sans MS" w:hAnsi="Comic Sans MS"/>
              </w:rPr>
            </w:pPr>
            <w:r w:rsidRPr="00AE5237">
              <w:rPr>
                <w:rFonts w:ascii="Comic Sans MS" w:hAnsi="Comic Sans MS"/>
                <w:sz w:val="19"/>
              </w:rPr>
              <w:t>FK</w:t>
            </w:r>
          </w:p>
        </w:tc>
        <w:tc>
          <w:tcPr>
            <w:tcW w:w="2280" w:type="dxa"/>
            <w:shd w:val="clear" w:color="auto" w:fill="EBF2FF"/>
          </w:tcPr>
          <w:p w14:paraId="13EE6055" w14:textId="77777777" w:rsidR="009042FA" w:rsidRPr="00AE5237" w:rsidRDefault="00000000">
            <w:pPr>
              <w:rPr>
                <w:rFonts w:ascii="Comic Sans MS" w:hAnsi="Comic Sans MS"/>
              </w:rPr>
            </w:pPr>
            <w:r w:rsidRPr="00AE5237">
              <w:rPr>
                <w:rFonts w:ascii="Comic Sans MS" w:hAnsi="Comic Sans MS"/>
                <w:sz w:val="19"/>
              </w:rPr>
              <w:t>driver_id -&gt; users.id CASCADE</w:t>
            </w:r>
          </w:p>
        </w:tc>
        <w:tc>
          <w:tcPr>
            <w:tcW w:w="2280" w:type="dxa"/>
            <w:shd w:val="clear" w:color="auto" w:fill="EBF2FF"/>
          </w:tcPr>
          <w:p w14:paraId="3AF24CAF" w14:textId="77777777" w:rsidR="009042FA" w:rsidRPr="00AE5237" w:rsidRDefault="00000000">
            <w:pPr>
              <w:rPr>
                <w:rFonts w:ascii="Comic Sans MS" w:hAnsi="Comic Sans MS"/>
              </w:rPr>
            </w:pPr>
            <w:r w:rsidRPr="00AE5237">
              <w:rPr>
                <w:rFonts w:ascii="Comic Sans MS" w:hAnsi="Comic Sans MS"/>
                <w:sz w:val="19"/>
              </w:rPr>
              <w:t>Existential dependency</w:t>
            </w:r>
          </w:p>
        </w:tc>
      </w:tr>
      <w:tr w:rsidR="009042FA" w:rsidRPr="00AE5237" w14:paraId="03150991" w14:textId="77777777">
        <w:tc>
          <w:tcPr>
            <w:tcW w:w="2280" w:type="dxa"/>
            <w:shd w:val="clear" w:color="auto" w:fill="FFFFFF"/>
          </w:tcPr>
          <w:p w14:paraId="22D38EAF" w14:textId="77777777" w:rsidR="009042FA" w:rsidRPr="00AE5237" w:rsidRDefault="00000000">
            <w:pPr>
              <w:rPr>
                <w:rFonts w:ascii="Comic Sans MS" w:hAnsi="Comic Sans MS"/>
              </w:rPr>
            </w:pPr>
            <w:r w:rsidRPr="00AE5237">
              <w:rPr>
                <w:rFonts w:ascii="Comic Sans MS" w:hAnsi="Comic Sans MS"/>
                <w:sz w:val="19"/>
              </w:rPr>
              <w:t>trips</w:t>
            </w:r>
          </w:p>
        </w:tc>
        <w:tc>
          <w:tcPr>
            <w:tcW w:w="2280" w:type="dxa"/>
            <w:shd w:val="clear" w:color="auto" w:fill="FFFFFF"/>
          </w:tcPr>
          <w:p w14:paraId="29158B72" w14:textId="77777777" w:rsidR="009042FA" w:rsidRPr="00AE5237" w:rsidRDefault="00000000">
            <w:pPr>
              <w:rPr>
                <w:rFonts w:ascii="Comic Sans MS" w:hAnsi="Comic Sans MS"/>
              </w:rPr>
            </w:pPr>
            <w:r w:rsidRPr="00AE5237">
              <w:rPr>
                <w:rFonts w:ascii="Comic Sans MS" w:hAnsi="Comic Sans MS"/>
                <w:sz w:val="19"/>
              </w:rPr>
              <w:t>FK</w:t>
            </w:r>
          </w:p>
        </w:tc>
        <w:tc>
          <w:tcPr>
            <w:tcW w:w="2280" w:type="dxa"/>
            <w:shd w:val="clear" w:color="auto" w:fill="FFFFFF"/>
          </w:tcPr>
          <w:p w14:paraId="3A934CE9" w14:textId="77777777" w:rsidR="009042FA" w:rsidRPr="00AE5237" w:rsidRDefault="00000000">
            <w:pPr>
              <w:rPr>
                <w:rFonts w:ascii="Comic Sans MS" w:hAnsi="Comic Sans MS"/>
              </w:rPr>
            </w:pPr>
            <w:r w:rsidRPr="00AE5237">
              <w:rPr>
                <w:rFonts w:ascii="Comic Sans MS" w:hAnsi="Comic Sans MS"/>
                <w:sz w:val="19"/>
              </w:rPr>
              <w:t>passenger_id -&gt; users.id NN</w:t>
            </w:r>
          </w:p>
        </w:tc>
        <w:tc>
          <w:tcPr>
            <w:tcW w:w="2280" w:type="dxa"/>
            <w:shd w:val="clear" w:color="auto" w:fill="FFFFFF"/>
          </w:tcPr>
          <w:p w14:paraId="3FFA5ED6" w14:textId="77777777" w:rsidR="009042FA" w:rsidRPr="00AE5237" w:rsidRDefault="00000000">
            <w:pPr>
              <w:rPr>
                <w:rFonts w:ascii="Comic Sans MS" w:hAnsi="Comic Sans MS"/>
              </w:rPr>
            </w:pPr>
            <w:r w:rsidRPr="00AE5237">
              <w:rPr>
                <w:rFonts w:ascii="Comic Sans MS" w:hAnsi="Comic Sans MS"/>
                <w:sz w:val="19"/>
              </w:rPr>
              <w:t>Referential integrity</w:t>
            </w:r>
          </w:p>
        </w:tc>
      </w:tr>
      <w:tr w:rsidR="009042FA" w:rsidRPr="00AE5237" w14:paraId="74BFAD76" w14:textId="77777777">
        <w:tc>
          <w:tcPr>
            <w:tcW w:w="2280" w:type="dxa"/>
            <w:shd w:val="clear" w:color="auto" w:fill="EBF2FF"/>
          </w:tcPr>
          <w:p w14:paraId="591CC0A3" w14:textId="77777777" w:rsidR="009042FA" w:rsidRPr="00AE5237" w:rsidRDefault="00000000">
            <w:pPr>
              <w:rPr>
                <w:rFonts w:ascii="Comic Sans MS" w:hAnsi="Comic Sans MS"/>
              </w:rPr>
            </w:pPr>
            <w:r w:rsidRPr="00AE5237">
              <w:rPr>
                <w:rFonts w:ascii="Comic Sans MS" w:hAnsi="Comic Sans MS"/>
                <w:sz w:val="19"/>
              </w:rPr>
              <w:t>trips</w:t>
            </w:r>
          </w:p>
        </w:tc>
        <w:tc>
          <w:tcPr>
            <w:tcW w:w="2280" w:type="dxa"/>
            <w:shd w:val="clear" w:color="auto" w:fill="EBF2FF"/>
          </w:tcPr>
          <w:p w14:paraId="3F171990" w14:textId="77777777" w:rsidR="009042FA" w:rsidRPr="00AE5237" w:rsidRDefault="00000000">
            <w:pPr>
              <w:rPr>
                <w:rFonts w:ascii="Comic Sans MS" w:hAnsi="Comic Sans MS"/>
              </w:rPr>
            </w:pPr>
            <w:r w:rsidRPr="00AE5237">
              <w:rPr>
                <w:rFonts w:ascii="Comic Sans MS" w:hAnsi="Comic Sans MS"/>
                <w:sz w:val="19"/>
              </w:rPr>
              <w:t>FK NULLable</w:t>
            </w:r>
          </w:p>
        </w:tc>
        <w:tc>
          <w:tcPr>
            <w:tcW w:w="2280" w:type="dxa"/>
            <w:shd w:val="clear" w:color="auto" w:fill="EBF2FF"/>
          </w:tcPr>
          <w:p w14:paraId="743C8CD0" w14:textId="77777777" w:rsidR="009042FA" w:rsidRPr="00AE5237" w:rsidRDefault="00000000">
            <w:pPr>
              <w:rPr>
                <w:rFonts w:ascii="Comic Sans MS" w:hAnsi="Comic Sans MS"/>
              </w:rPr>
            </w:pPr>
            <w:r w:rsidRPr="00AE5237">
              <w:rPr>
                <w:rFonts w:ascii="Comic Sans MS" w:hAnsi="Comic Sans MS"/>
                <w:sz w:val="19"/>
              </w:rPr>
              <w:t>driver_id -&gt; users.id</w:t>
            </w:r>
          </w:p>
        </w:tc>
        <w:tc>
          <w:tcPr>
            <w:tcW w:w="2280" w:type="dxa"/>
            <w:shd w:val="clear" w:color="auto" w:fill="EBF2FF"/>
          </w:tcPr>
          <w:p w14:paraId="51F31028" w14:textId="77777777" w:rsidR="009042FA" w:rsidRPr="00AE5237" w:rsidRDefault="00000000">
            <w:pPr>
              <w:rPr>
                <w:rFonts w:ascii="Comic Sans MS" w:hAnsi="Comic Sans MS"/>
              </w:rPr>
            </w:pPr>
            <w:r w:rsidRPr="00AE5237">
              <w:rPr>
                <w:rFonts w:ascii="Comic Sans MS" w:hAnsi="Comic Sans MS"/>
                <w:sz w:val="19"/>
              </w:rPr>
              <w:t>NULL = no driver yet assigned</w:t>
            </w:r>
          </w:p>
        </w:tc>
      </w:tr>
      <w:tr w:rsidR="009042FA" w:rsidRPr="00AE5237" w14:paraId="720B6909" w14:textId="77777777">
        <w:tc>
          <w:tcPr>
            <w:tcW w:w="2280" w:type="dxa"/>
            <w:shd w:val="clear" w:color="auto" w:fill="FFFFFF"/>
          </w:tcPr>
          <w:p w14:paraId="786E8D63" w14:textId="77777777" w:rsidR="009042FA" w:rsidRPr="00AE5237" w:rsidRDefault="00000000">
            <w:pPr>
              <w:rPr>
                <w:rFonts w:ascii="Comic Sans MS" w:hAnsi="Comic Sans MS"/>
              </w:rPr>
            </w:pPr>
            <w:r w:rsidRPr="00AE5237">
              <w:rPr>
                <w:rFonts w:ascii="Comic Sans MS" w:hAnsi="Comic Sans MS"/>
                <w:sz w:val="19"/>
              </w:rPr>
              <w:t>trips</w:t>
            </w:r>
          </w:p>
        </w:tc>
        <w:tc>
          <w:tcPr>
            <w:tcW w:w="2280" w:type="dxa"/>
            <w:shd w:val="clear" w:color="auto" w:fill="FFFFFF"/>
          </w:tcPr>
          <w:p w14:paraId="4433032E" w14:textId="77777777" w:rsidR="009042FA" w:rsidRPr="00AE5237" w:rsidRDefault="00000000">
            <w:pPr>
              <w:rPr>
                <w:rFonts w:ascii="Comic Sans MS" w:hAnsi="Comic Sans MS"/>
              </w:rPr>
            </w:pPr>
            <w:r w:rsidRPr="00AE5237">
              <w:rPr>
                <w:rFonts w:ascii="Comic Sans MS" w:hAnsi="Comic Sans MS"/>
                <w:sz w:val="19"/>
              </w:rPr>
              <w:t>INDEX x4</w:t>
            </w:r>
          </w:p>
        </w:tc>
        <w:tc>
          <w:tcPr>
            <w:tcW w:w="2280" w:type="dxa"/>
            <w:shd w:val="clear" w:color="auto" w:fill="FFFFFF"/>
          </w:tcPr>
          <w:p w14:paraId="740DCB0F" w14:textId="77777777" w:rsidR="009042FA" w:rsidRPr="00AE5237" w:rsidRDefault="00000000">
            <w:pPr>
              <w:rPr>
                <w:rFonts w:ascii="Comic Sans MS" w:hAnsi="Comic Sans MS"/>
              </w:rPr>
            </w:pPr>
            <w:r w:rsidRPr="00AE5237">
              <w:rPr>
                <w:rFonts w:ascii="Comic Sans MS" w:hAnsi="Comic Sans MS"/>
                <w:sz w:val="19"/>
              </w:rPr>
              <w:t>passenger_id, driver_id, status, created_at</w:t>
            </w:r>
          </w:p>
        </w:tc>
        <w:tc>
          <w:tcPr>
            <w:tcW w:w="2280" w:type="dxa"/>
            <w:shd w:val="clear" w:color="auto" w:fill="FFFFFF"/>
          </w:tcPr>
          <w:p w14:paraId="5033E600" w14:textId="77777777" w:rsidR="009042FA" w:rsidRPr="00AE5237" w:rsidRDefault="00000000">
            <w:pPr>
              <w:rPr>
                <w:rFonts w:ascii="Comic Sans MS" w:hAnsi="Comic Sans MS"/>
              </w:rPr>
            </w:pPr>
            <w:r w:rsidRPr="00AE5237">
              <w:rPr>
                <w:rFonts w:ascii="Comic Sans MS" w:hAnsi="Comic Sans MS"/>
                <w:sz w:val="19"/>
              </w:rPr>
              <w:t>Core dispatch performance</w:t>
            </w:r>
          </w:p>
        </w:tc>
      </w:tr>
      <w:tr w:rsidR="009042FA" w:rsidRPr="00AE5237" w14:paraId="0A4BC9F6" w14:textId="77777777">
        <w:tc>
          <w:tcPr>
            <w:tcW w:w="2280" w:type="dxa"/>
            <w:shd w:val="clear" w:color="auto" w:fill="EBF2FF"/>
          </w:tcPr>
          <w:p w14:paraId="3AC972B5" w14:textId="77777777" w:rsidR="009042FA" w:rsidRPr="00AE5237" w:rsidRDefault="00000000">
            <w:pPr>
              <w:rPr>
                <w:rFonts w:ascii="Comic Sans MS" w:hAnsi="Comic Sans MS"/>
              </w:rPr>
            </w:pPr>
            <w:r w:rsidRPr="00AE5237">
              <w:rPr>
                <w:rFonts w:ascii="Comic Sans MS" w:hAnsi="Comic Sans MS"/>
                <w:sz w:val="19"/>
              </w:rPr>
              <w:t>payments</w:t>
            </w:r>
          </w:p>
        </w:tc>
        <w:tc>
          <w:tcPr>
            <w:tcW w:w="2280" w:type="dxa"/>
            <w:shd w:val="clear" w:color="auto" w:fill="EBF2FF"/>
          </w:tcPr>
          <w:p w14:paraId="5D426E15" w14:textId="77777777" w:rsidR="009042FA" w:rsidRPr="00AE5237" w:rsidRDefault="00000000">
            <w:pPr>
              <w:rPr>
                <w:rFonts w:ascii="Comic Sans MS" w:hAnsi="Comic Sans MS"/>
              </w:rPr>
            </w:pPr>
            <w:r w:rsidRPr="00AE5237">
              <w:rPr>
                <w:rFonts w:ascii="Comic Sans MS" w:hAnsi="Comic Sans MS"/>
                <w:sz w:val="19"/>
              </w:rPr>
              <w:t>UNIQUE FK</w:t>
            </w:r>
          </w:p>
        </w:tc>
        <w:tc>
          <w:tcPr>
            <w:tcW w:w="2280" w:type="dxa"/>
            <w:shd w:val="clear" w:color="auto" w:fill="EBF2FF"/>
          </w:tcPr>
          <w:p w14:paraId="5885FDC9" w14:textId="77777777" w:rsidR="009042FA" w:rsidRPr="00AE5237" w:rsidRDefault="00000000">
            <w:pPr>
              <w:rPr>
                <w:rFonts w:ascii="Comic Sans MS" w:hAnsi="Comic Sans MS"/>
              </w:rPr>
            </w:pPr>
            <w:r w:rsidRPr="00AE5237">
              <w:rPr>
                <w:rFonts w:ascii="Comic Sans MS" w:hAnsi="Comic Sans MS"/>
                <w:sz w:val="19"/>
              </w:rPr>
              <w:t>trip_id -&gt; trips.id</w:t>
            </w:r>
          </w:p>
        </w:tc>
        <w:tc>
          <w:tcPr>
            <w:tcW w:w="2280" w:type="dxa"/>
            <w:shd w:val="clear" w:color="auto" w:fill="EBF2FF"/>
          </w:tcPr>
          <w:p w14:paraId="2765DFEA" w14:textId="77777777" w:rsidR="009042FA" w:rsidRPr="00AE5237" w:rsidRDefault="00000000">
            <w:pPr>
              <w:rPr>
                <w:rFonts w:ascii="Comic Sans MS" w:hAnsi="Comic Sans MS"/>
              </w:rPr>
            </w:pPr>
            <w:r w:rsidRPr="00AE5237">
              <w:rPr>
                <w:rFonts w:ascii="Comic Sans MS" w:hAnsi="Comic Sans MS"/>
                <w:sz w:val="19"/>
              </w:rPr>
              <w:t>1:1 — one payment per trip</w:t>
            </w:r>
          </w:p>
        </w:tc>
      </w:tr>
      <w:tr w:rsidR="009042FA" w:rsidRPr="00AE5237" w14:paraId="737952B6" w14:textId="77777777">
        <w:tc>
          <w:tcPr>
            <w:tcW w:w="2280" w:type="dxa"/>
            <w:shd w:val="clear" w:color="auto" w:fill="FFFFFF"/>
          </w:tcPr>
          <w:p w14:paraId="188F8D74" w14:textId="77777777" w:rsidR="009042FA" w:rsidRPr="00AE5237" w:rsidRDefault="00000000">
            <w:pPr>
              <w:rPr>
                <w:rFonts w:ascii="Comic Sans MS" w:hAnsi="Comic Sans MS"/>
              </w:rPr>
            </w:pPr>
            <w:r w:rsidRPr="00AE5237">
              <w:rPr>
                <w:rFonts w:ascii="Comic Sans MS" w:hAnsi="Comic Sans MS"/>
                <w:sz w:val="19"/>
              </w:rPr>
              <w:t>reviews</w:t>
            </w:r>
          </w:p>
        </w:tc>
        <w:tc>
          <w:tcPr>
            <w:tcW w:w="2280" w:type="dxa"/>
            <w:shd w:val="clear" w:color="auto" w:fill="FFFFFF"/>
          </w:tcPr>
          <w:p w14:paraId="56325FA0" w14:textId="77777777" w:rsidR="009042FA" w:rsidRPr="00AE5237" w:rsidRDefault="00000000">
            <w:pPr>
              <w:rPr>
                <w:rFonts w:ascii="Comic Sans MS" w:hAnsi="Comic Sans MS"/>
              </w:rPr>
            </w:pPr>
            <w:r w:rsidRPr="00AE5237">
              <w:rPr>
                <w:rFonts w:ascii="Comic Sans MS" w:hAnsi="Comic Sans MS"/>
                <w:sz w:val="19"/>
              </w:rPr>
              <w:t>UNIQUE FK</w:t>
            </w:r>
          </w:p>
        </w:tc>
        <w:tc>
          <w:tcPr>
            <w:tcW w:w="2280" w:type="dxa"/>
            <w:shd w:val="clear" w:color="auto" w:fill="FFFFFF"/>
          </w:tcPr>
          <w:p w14:paraId="658B57B6" w14:textId="77777777" w:rsidR="009042FA" w:rsidRPr="00AE5237" w:rsidRDefault="00000000">
            <w:pPr>
              <w:rPr>
                <w:rFonts w:ascii="Comic Sans MS" w:hAnsi="Comic Sans MS"/>
              </w:rPr>
            </w:pPr>
            <w:r w:rsidRPr="00AE5237">
              <w:rPr>
                <w:rFonts w:ascii="Comic Sans MS" w:hAnsi="Comic Sans MS"/>
                <w:sz w:val="19"/>
              </w:rPr>
              <w:t>trip_id -&gt; trips.id</w:t>
            </w:r>
          </w:p>
        </w:tc>
        <w:tc>
          <w:tcPr>
            <w:tcW w:w="2280" w:type="dxa"/>
            <w:shd w:val="clear" w:color="auto" w:fill="FFFFFF"/>
          </w:tcPr>
          <w:p w14:paraId="2DB0D21C" w14:textId="77777777" w:rsidR="009042FA" w:rsidRPr="00AE5237" w:rsidRDefault="00000000">
            <w:pPr>
              <w:rPr>
                <w:rFonts w:ascii="Comic Sans MS" w:hAnsi="Comic Sans MS"/>
              </w:rPr>
            </w:pPr>
            <w:r w:rsidRPr="00AE5237">
              <w:rPr>
                <w:rFonts w:ascii="Comic Sans MS" w:hAnsi="Comic Sans MS"/>
                <w:sz w:val="19"/>
              </w:rPr>
              <w:t>1:1 — one review per trip</w:t>
            </w:r>
          </w:p>
        </w:tc>
      </w:tr>
      <w:tr w:rsidR="009042FA" w:rsidRPr="00AE5237" w14:paraId="2DE9EA4E" w14:textId="77777777">
        <w:tc>
          <w:tcPr>
            <w:tcW w:w="2280" w:type="dxa"/>
            <w:shd w:val="clear" w:color="auto" w:fill="EBF2FF"/>
          </w:tcPr>
          <w:p w14:paraId="10670875" w14:textId="77777777" w:rsidR="009042FA" w:rsidRPr="00AE5237" w:rsidRDefault="00000000">
            <w:pPr>
              <w:rPr>
                <w:rFonts w:ascii="Comic Sans MS" w:hAnsi="Comic Sans MS"/>
              </w:rPr>
            </w:pPr>
            <w:r w:rsidRPr="00AE5237">
              <w:rPr>
                <w:rFonts w:ascii="Comic Sans MS" w:hAnsi="Comic Sans MS"/>
                <w:sz w:val="19"/>
              </w:rPr>
              <w:t>dispute_tickets</w:t>
            </w:r>
          </w:p>
        </w:tc>
        <w:tc>
          <w:tcPr>
            <w:tcW w:w="2280" w:type="dxa"/>
            <w:shd w:val="clear" w:color="auto" w:fill="EBF2FF"/>
          </w:tcPr>
          <w:p w14:paraId="5BBC1930" w14:textId="77777777" w:rsidR="009042FA" w:rsidRPr="00AE5237" w:rsidRDefault="00000000">
            <w:pPr>
              <w:rPr>
                <w:rFonts w:ascii="Comic Sans MS" w:hAnsi="Comic Sans MS"/>
              </w:rPr>
            </w:pPr>
            <w:r w:rsidRPr="00AE5237">
              <w:rPr>
                <w:rFonts w:ascii="Comic Sans MS" w:hAnsi="Comic Sans MS"/>
                <w:sz w:val="19"/>
              </w:rPr>
              <w:t>FK NULLable</w:t>
            </w:r>
          </w:p>
        </w:tc>
        <w:tc>
          <w:tcPr>
            <w:tcW w:w="2280" w:type="dxa"/>
            <w:shd w:val="clear" w:color="auto" w:fill="EBF2FF"/>
          </w:tcPr>
          <w:p w14:paraId="5A1F387A" w14:textId="77777777" w:rsidR="009042FA" w:rsidRPr="00AE5237" w:rsidRDefault="00000000">
            <w:pPr>
              <w:rPr>
                <w:rFonts w:ascii="Comic Sans MS" w:hAnsi="Comic Sans MS"/>
              </w:rPr>
            </w:pPr>
            <w:r w:rsidRPr="00AE5237">
              <w:rPr>
                <w:rFonts w:ascii="Comic Sans MS" w:hAnsi="Comic Sans MS"/>
                <w:sz w:val="19"/>
              </w:rPr>
              <w:t>resolved_by_staff_id-&gt;users.id</w:t>
            </w:r>
          </w:p>
        </w:tc>
        <w:tc>
          <w:tcPr>
            <w:tcW w:w="2280" w:type="dxa"/>
            <w:shd w:val="clear" w:color="auto" w:fill="EBF2FF"/>
          </w:tcPr>
          <w:p w14:paraId="7AC68BB0" w14:textId="77777777" w:rsidR="009042FA" w:rsidRPr="00AE5237" w:rsidRDefault="00000000">
            <w:pPr>
              <w:rPr>
                <w:rFonts w:ascii="Comic Sans MS" w:hAnsi="Comic Sans MS"/>
              </w:rPr>
            </w:pPr>
            <w:r w:rsidRPr="00AE5237">
              <w:rPr>
                <w:rFonts w:ascii="Comic Sans MS" w:hAnsi="Comic Sans MS"/>
                <w:sz w:val="19"/>
              </w:rPr>
              <w:t>NULL = unresolved ticket</w:t>
            </w:r>
          </w:p>
        </w:tc>
      </w:tr>
      <w:tr w:rsidR="009042FA" w:rsidRPr="00AE5237" w14:paraId="142D62C4" w14:textId="77777777">
        <w:tc>
          <w:tcPr>
            <w:tcW w:w="2280" w:type="dxa"/>
            <w:shd w:val="clear" w:color="auto" w:fill="FFFFFF"/>
          </w:tcPr>
          <w:p w14:paraId="01CE867C" w14:textId="77777777" w:rsidR="009042FA" w:rsidRPr="00AE5237" w:rsidRDefault="00000000">
            <w:pPr>
              <w:rPr>
                <w:rFonts w:ascii="Comic Sans MS" w:hAnsi="Comic Sans MS"/>
              </w:rPr>
            </w:pPr>
            <w:r w:rsidRPr="00AE5237">
              <w:rPr>
                <w:rFonts w:ascii="Comic Sans MS" w:hAnsi="Comic Sans MS"/>
                <w:sz w:val="19"/>
              </w:rPr>
              <w:t>audit_logs</w:t>
            </w:r>
          </w:p>
        </w:tc>
        <w:tc>
          <w:tcPr>
            <w:tcW w:w="2280" w:type="dxa"/>
            <w:shd w:val="clear" w:color="auto" w:fill="FFFFFF"/>
          </w:tcPr>
          <w:p w14:paraId="6B09F5D9" w14:textId="77777777" w:rsidR="009042FA" w:rsidRPr="00AE5237" w:rsidRDefault="00000000">
            <w:pPr>
              <w:rPr>
                <w:rFonts w:ascii="Comic Sans MS" w:hAnsi="Comic Sans MS"/>
              </w:rPr>
            </w:pPr>
            <w:r w:rsidRPr="00AE5237">
              <w:rPr>
                <w:rFonts w:ascii="Comic Sans MS" w:hAnsi="Comic Sans MS"/>
                <w:sz w:val="19"/>
              </w:rPr>
              <w:t>INDEX x3</w:t>
            </w:r>
          </w:p>
        </w:tc>
        <w:tc>
          <w:tcPr>
            <w:tcW w:w="2280" w:type="dxa"/>
            <w:shd w:val="clear" w:color="auto" w:fill="FFFFFF"/>
          </w:tcPr>
          <w:p w14:paraId="78296584" w14:textId="77777777" w:rsidR="009042FA" w:rsidRPr="00AE5237" w:rsidRDefault="00000000">
            <w:pPr>
              <w:rPr>
                <w:rFonts w:ascii="Comic Sans MS" w:hAnsi="Comic Sans MS"/>
              </w:rPr>
            </w:pPr>
            <w:r w:rsidRPr="00AE5237">
              <w:rPr>
                <w:rFonts w:ascii="Comic Sans MS" w:hAnsi="Comic Sans MS"/>
                <w:sz w:val="19"/>
              </w:rPr>
              <w:t>performed_by_staff_id, action_type, created_at</w:t>
            </w:r>
          </w:p>
        </w:tc>
        <w:tc>
          <w:tcPr>
            <w:tcW w:w="2280" w:type="dxa"/>
            <w:shd w:val="clear" w:color="auto" w:fill="FFFFFF"/>
          </w:tcPr>
          <w:p w14:paraId="67286812" w14:textId="77777777" w:rsidR="009042FA" w:rsidRPr="00AE5237" w:rsidRDefault="00000000">
            <w:pPr>
              <w:rPr>
                <w:rFonts w:ascii="Comic Sans MS" w:hAnsi="Comic Sans MS"/>
              </w:rPr>
            </w:pPr>
            <w:r w:rsidRPr="00AE5237">
              <w:rPr>
                <w:rFonts w:ascii="Comic Sans MS" w:hAnsi="Comic Sans MS"/>
                <w:sz w:val="19"/>
              </w:rPr>
              <w:t>Audit query optimization</w:t>
            </w:r>
          </w:p>
        </w:tc>
      </w:tr>
    </w:tbl>
    <w:p w14:paraId="2C32C615" w14:textId="77777777" w:rsidR="009042FA" w:rsidRPr="00AE5237" w:rsidRDefault="009042FA">
      <w:pPr>
        <w:rPr>
          <w:rFonts w:ascii="Comic Sans MS" w:hAnsi="Comic Sans MS"/>
        </w:rPr>
      </w:pPr>
    </w:p>
    <w:p w14:paraId="32E5D50B" w14:textId="77777777" w:rsidR="009042FA" w:rsidRPr="00AE5237" w:rsidRDefault="00000000">
      <w:pPr>
        <w:rPr>
          <w:rFonts w:ascii="Comic Sans MS" w:hAnsi="Comic Sans MS"/>
        </w:rPr>
      </w:pPr>
      <w:r w:rsidRPr="00AE5237">
        <w:rPr>
          <w:rFonts w:ascii="Comic Sans MS" w:hAnsi="Comic Sans MS"/>
        </w:rPr>
        <w:br w:type="page"/>
      </w:r>
    </w:p>
    <w:p w14:paraId="362AD06D" w14:textId="77777777" w:rsidR="009042FA" w:rsidRPr="00AE5237" w:rsidRDefault="00000000">
      <w:pPr>
        <w:pStyle w:val="Heading1"/>
        <w:rPr>
          <w:rFonts w:ascii="Comic Sans MS" w:hAnsi="Comic Sans MS"/>
        </w:rPr>
      </w:pPr>
      <w:bookmarkStart w:id="8" w:name="_Toc241425011"/>
      <w:r w:rsidRPr="00AE5237">
        <w:rPr>
          <w:rFonts w:ascii="Comic Sans MS" w:hAnsi="Comic Sans MS"/>
          <w:color w:val="0D2B55"/>
        </w:rPr>
        <w:lastRenderedPageBreak/>
        <w:t>Part C: Insert Sample Data</w:t>
      </w:r>
      <w:bookmarkEnd w:id="8"/>
    </w:p>
    <w:p w14:paraId="238ABFBD" w14:textId="77777777" w:rsidR="009042FA" w:rsidRPr="00AE5237" w:rsidRDefault="00000000">
      <w:pPr>
        <w:pStyle w:val="Heading2"/>
        <w:rPr>
          <w:rFonts w:ascii="Comic Sans MS" w:hAnsi="Comic Sans MS"/>
        </w:rPr>
      </w:pPr>
      <w:bookmarkStart w:id="9" w:name="_Toc241425012"/>
      <w:r w:rsidRPr="00AE5237">
        <w:rPr>
          <w:rFonts w:ascii="Comic Sans MS" w:hAnsi="Comic Sans MS"/>
          <w:color w:val="1A56DB"/>
        </w:rPr>
        <w:t>C.1 Master Seed Script</w:t>
      </w:r>
      <w:bookmarkEnd w:id="9"/>
    </w:p>
    <w:p w14:paraId="1CEA7CD8"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1. Admin Users</w:t>
      </w:r>
    </w:p>
    <w:p w14:paraId="6AC4335F" w14:textId="77777777" w:rsidR="00953987" w:rsidRDefault="00953987">
      <w:pPr>
        <w:rPr>
          <w:rFonts w:ascii="Comic Sans MS" w:hAnsi="Comic Sans MS"/>
        </w:rPr>
      </w:pPr>
      <w:r w:rsidRPr="00953987">
        <w:rPr>
          <w:rFonts w:ascii="Comic Sans MS" w:hAnsi="Comic Sans MS"/>
          <w:noProof/>
          <w:color w:val="ABB2BF"/>
          <w:sz w:val="19"/>
        </w:rPr>
        <w:drawing>
          <wp:inline distT="0" distB="0" distL="0" distR="0" wp14:anchorId="225B387A" wp14:editId="20925F6A">
            <wp:extent cx="5197290" cy="4999153"/>
            <wp:effectExtent l="0" t="0" r="3810" b="0"/>
            <wp:docPr id="69781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14106" name=""/>
                    <pic:cNvPicPr/>
                  </pic:nvPicPr>
                  <pic:blipFill>
                    <a:blip r:embed="rId15"/>
                    <a:stretch>
                      <a:fillRect/>
                    </a:stretch>
                  </pic:blipFill>
                  <pic:spPr>
                    <a:xfrm>
                      <a:off x="0" y="0"/>
                      <a:ext cx="5197290" cy="4999153"/>
                    </a:xfrm>
                    <a:prstGeom prst="rect">
                      <a:avLst/>
                    </a:prstGeom>
                  </pic:spPr>
                </pic:pic>
              </a:graphicData>
            </a:graphic>
          </wp:inline>
        </w:drawing>
      </w:r>
    </w:p>
    <w:p w14:paraId="03F3B99A" w14:textId="77777777" w:rsidR="00953987" w:rsidRDefault="00953987">
      <w:pPr>
        <w:rPr>
          <w:rFonts w:ascii="Comic Sans MS" w:hAnsi="Comic Sans MS"/>
        </w:rPr>
      </w:pPr>
    </w:p>
    <w:p w14:paraId="3824069D" w14:textId="77777777" w:rsidR="00953987" w:rsidRDefault="00953987">
      <w:pPr>
        <w:rPr>
          <w:rFonts w:ascii="Comic Sans MS" w:hAnsi="Comic Sans MS"/>
        </w:rPr>
      </w:pPr>
    </w:p>
    <w:p w14:paraId="591E7B51" w14:textId="77777777" w:rsidR="00953987" w:rsidRDefault="00953987">
      <w:pPr>
        <w:rPr>
          <w:rFonts w:ascii="Comic Sans MS" w:hAnsi="Comic Sans MS"/>
        </w:rPr>
      </w:pPr>
    </w:p>
    <w:p w14:paraId="016DBACE" w14:textId="77777777" w:rsidR="0020583A" w:rsidRDefault="0020583A">
      <w:pPr>
        <w:rPr>
          <w:rFonts w:ascii="Comic Sans MS" w:hAnsi="Comic Sans MS"/>
        </w:rPr>
      </w:pPr>
    </w:p>
    <w:p w14:paraId="69A42549" w14:textId="77777777" w:rsidR="0020583A" w:rsidRDefault="0020583A">
      <w:pPr>
        <w:rPr>
          <w:rFonts w:ascii="Comic Sans MS" w:hAnsi="Comic Sans MS"/>
        </w:rPr>
      </w:pPr>
    </w:p>
    <w:p w14:paraId="5937410E" w14:textId="77777777" w:rsidR="009042FA" w:rsidRPr="00AE5237" w:rsidRDefault="00000000">
      <w:pPr>
        <w:rPr>
          <w:rFonts w:ascii="Comic Sans MS" w:hAnsi="Comic Sans MS"/>
        </w:rPr>
      </w:pPr>
      <w:r w:rsidRPr="00AE5237">
        <w:rPr>
          <w:rFonts w:ascii="Comic Sans MS" w:hAnsi="Comic Sans MS"/>
        </w:rPr>
        <w:t xml:space="preserve"> </w:t>
      </w:r>
    </w:p>
    <w:p w14:paraId="37C78BBB"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2 &amp; 3. Passengers &amp; Drivers</w:t>
      </w:r>
    </w:p>
    <w:p w14:paraId="7D485002" w14:textId="77777777" w:rsidR="009042FA" w:rsidRDefault="00953987">
      <w:pPr>
        <w:rPr>
          <w:rFonts w:ascii="Comic Sans MS" w:hAnsi="Comic Sans MS"/>
        </w:rPr>
      </w:pPr>
      <w:r w:rsidRPr="00953987">
        <w:rPr>
          <w:rFonts w:ascii="Comic Sans MS" w:hAnsi="Comic Sans MS"/>
          <w:noProof/>
          <w:color w:val="ABB2BF"/>
          <w:sz w:val="19"/>
        </w:rPr>
        <w:drawing>
          <wp:inline distT="0" distB="0" distL="0" distR="0" wp14:anchorId="4E0991A5" wp14:editId="602554EF">
            <wp:extent cx="5730737" cy="4778154"/>
            <wp:effectExtent l="0" t="0" r="3810" b="3810"/>
            <wp:docPr id="18737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3825" name=""/>
                    <pic:cNvPicPr/>
                  </pic:nvPicPr>
                  <pic:blipFill>
                    <a:blip r:embed="rId16"/>
                    <a:stretch>
                      <a:fillRect/>
                    </a:stretch>
                  </pic:blipFill>
                  <pic:spPr>
                    <a:xfrm>
                      <a:off x="0" y="0"/>
                      <a:ext cx="5730737" cy="4778154"/>
                    </a:xfrm>
                    <a:prstGeom prst="rect">
                      <a:avLst/>
                    </a:prstGeom>
                  </pic:spPr>
                </pic:pic>
              </a:graphicData>
            </a:graphic>
          </wp:inline>
        </w:drawing>
      </w:r>
      <w:r w:rsidRPr="00AE5237">
        <w:rPr>
          <w:rFonts w:ascii="Comic Sans MS" w:hAnsi="Comic Sans MS"/>
        </w:rPr>
        <w:t xml:space="preserve"> </w:t>
      </w:r>
      <w:r w:rsidR="00AA4EC5" w:rsidRPr="00AA4EC5">
        <w:rPr>
          <w:rFonts w:ascii="Comic Sans MS" w:hAnsi="Comic Sans MS"/>
          <w:noProof/>
        </w:rPr>
        <w:drawing>
          <wp:inline distT="0" distB="0" distL="0" distR="0" wp14:anchorId="166ECD83" wp14:editId="77B0FC2A">
            <wp:extent cx="5792470" cy="1162685"/>
            <wp:effectExtent l="0" t="0" r="0" b="0"/>
            <wp:docPr id="90620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05619" name=""/>
                    <pic:cNvPicPr/>
                  </pic:nvPicPr>
                  <pic:blipFill>
                    <a:blip r:embed="rId17"/>
                    <a:stretch>
                      <a:fillRect/>
                    </a:stretch>
                  </pic:blipFill>
                  <pic:spPr>
                    <a:xfrm>
                      <a:off x="0" y="0"/>
                      <a:ext cx="5792470" cy="1162685"/>
                    </a:xfrm>
                    <a:prstGeom prst="rect">
                      <a:avLst/>
                    </a:prstGeom>
                  </pic:spPr>
                </pic:pic>
              </a:graphicData>
            </a:graphic>
          </wp:inline>
        </w:drawing>
      </w:r>
    </w:p>
    <w:p w14:paraId="5A325D14" w14:textId="77777777" w:rsidR="0086316C" w:rsidRDefault="0086316C">
      <w:pPr>
        <w:rPr>
          <w:rFonts w:ascii="Comic Sans MS" w:hAnsi="Comic Sans MS"/>
        </w:rPr>
      </w:pPr>
    </w:p>
    <w:p w14:paraId="5929A7F3" w14:textId="77777777" w:rsidR="0086316C" w:rsidRDefault="0086316C">
      <w:pPr>
        <w:rPr>
          <w:rFonts w:ascii="Comic Sans MS" w:hAnsi="Comic Sans MS"/>
        </w:rPr>
      </w:pPr>
    </w:p>
    <w:p w14:paraId="2E1CED65" w14:textId="77777777" w:rsidR="0086316C" w:rsidRDefault="0086316C">
      <w:pPr>
        <w:rPr>
          <w:rFonts w:ascii="Comic Sans MS" w:hAnsi="Comic Sans MS"/>
        </w:rPr>
      </w:pPr>
    </w:p>
    <w:p w14:paraId="26CC068C" w14:textId="77777777" w:rsidR="0086316C" w:rsidRDefault="0086316C">
      <w:pPr>
        <w:rPr>
          <w:rFonts w:ascii="Comic Sans MS" w:hAnsi="Comic Sans MS"/>
        </w:rPr>
      </w:pPr>
    </w:p>
    <w:p w14:paraId="7C23EDF1" w14:textId="77777777" w:rsidR="0086316C" w:rsidRDefault="0086316C">
      <w:pPr>
        <w:rPr>
          <w:rFonts w:ascii="Comic Sans MS" w:hAnsi="Comic Sans MS"/>
        </w:rPr>
      </w:pPr>
    </w:p>
    <w:p w14:paraId="096C2287" w14:textId="77777777" w:rsidR="00AA4EC5" w:rsidRPr="00AE5237" w:rsidRDefault="00AA4EC5">
      <w:pPr>
        <w:rPr>
          <w:rFonts w:ascii="Comic Sans MS" w:hAnsi="Comic Sans MS"/>
        </w:rPr>
      </w:pPr>
    </w:p>
    <w:p w14:paraId="14753EC8"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4 &amp; 5. Vehicles &amp; Trips</w:t>
      </w:r>
    </w:p>
    <w:p w14:paraId="70F638CC" w14:textId="77777777" w:rsidR="009042FA" w:rsidRDefault="0086316C">
      <w:pPr>
        <w:rPr>
          <w:rFonts w:ascii="Comic Sans MS" w:hAnsi="Comic Sans MS"/>
        </w:rPr>
      </w:pPr>
      <w:r w:rsidRPr="0086316C">
        <w:rPr>
          <w:rFonts w:ascii="Comic Sans MS" w:hAnsi="Comic Sans MS"/>
          <w:noProof/>
          <w:color w:val="ABB2BF"/>
          <w:sz w:val="19"/>
        </w:rPr>
        <w:drawing>
          <wp:inline distT="0" distB="0" distL="0" distR="0" wp14:anchorId="63DBD381" wp14:editId="034DE6CA">
            <wp:extent cx="5677392" cy="5235394"/>
            <wp:effectExtent l="0" t="0" r="0" b="3810"/>
            <wp:docPr id="25770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9703" name=""/>
                    <pic:cNvPicPr/>
                  </pic:nvPicPr>
                  <pic:blipFill>
                    <a:blip r:embed="rId18"/>
                    <a:stretch>
                      <a:fillRect/>
                    </a:stretch>
                  </pic:blipFill>
                  <pic:spPr>
                    <a:xfrm>
                      <a:off x="0" y="0"/>
                      <a:ext cx="5677392" cy="5235394"/>
                    </a:xfrm>
                    <a:prstGeom prst="rect">
                      <a:avLst/>
                    </a:prstGeom>
                  </pic:spPr>
                </pic:pic>
              </a:graphicData>
            </a:graphic>
          </wp:inline>
        </w:drawing>
      </w:r>
      <w:r w:rsidRPr="00AE5237">
        <w:rPr>
          <w:rFonts w:ascii="Comic Sans MS" w:hAnsi="Comic Sans MS"/>
        </w:rPr>
        <w:t xml:space="preserve"> </w:t>
      </w:r>
    </w:p>
    <w:p w14:paraId="30EDE884" w14:textId="77777777" w:rsidR="0086316C" w:rsidRDefault="0086316C">
      <w:pPr>
        <w:rPr>
          <w:rFonts w:ascii="Comic Sans MS" w:hAnsi="Comic Sans MS"/>
        </w:rPr>
      </w:pPr>
    </w:p>
    <w:p w14:paraId="31FDD3EA" w14:textId="77777777" w:rsidR="0086316C" w:rsidRDefault="0086316C">
      <w:pPr>
        <w:rPr>
          <w:rFonts w:ascii="Comic Sans MS" w:hAnsi="Comic Sans MS"/>
        </w:rPr>
      </w:pPr>
    </w:p>
    <w:p w14:paraId="71B7882E" w14:textId="77777777" w:rsidR="0086316C" w:rsidRDefault="0086316C">
      <w:pPr>
        <w:rPr>
          <w:rFonts w:ascii="Comic Sans MS" w:hAnsi="Comic Sans MS"/>
        </w:rPr>
      </w:pPr>
    </w:p>
    <w:p w14:paraId="28F03430" w14:textId="77777777" w:rsidR="0086316C" w:rsidRDefault="0086316C">
      <w:pPr>
        <w:rPr>
          <w:rFonts w:ascii="Comic Sans MS" w:hAnsi="Comic Sans MS"/>
        </w:rPr>
      </w:pPr>
    </w:p>
    <w:p w14:paraId="220EE96F" w14:textId="77777777" w:rsidR="0086316C" w:rsidRDefault="0086316C">
      <w:pPr>
        <w:rPr>
          <w:rFonts w:ascii="Comic Sans MS" w:hAnsi="Comic Sans MS"/>
        </w:rPr>
      </w:pPr>
    </w:p>
    <w:p w14:paraId="311E128E" w14:textId="77777777" w:rsidR="0086316C" w:rsidRDefault="0086316C">
      <w:pPr>
        <w:rPr>
          <w:rFonts w:ascii="Comic Sans MS" w:hAnsi="Comic Sans MS"/>
        </w:rPr>
      </w:pPr>
    </w:p>
    <w:p w14:paraId="69BA9325" w14:textId="77777777" w:rsidR="0086316C" w:rsidRDefault="0086316C">
      <w:pPr>
        <w:rPr>
          <w:rFonts w:ascii="Comic Sans MS" w:hAnsi="Comic Sans MS"/>
        </w:rPr>
      </w:pPr>
    </w:p>
    <w:p w14:paraId="35ABF02C" w14:textId="77777777" w:rsidR="0086316C" w:rsidRPr="00AE5237" w:rsidRDefault="0086316C">
      <w:pPr>
        <w:rPr>
          <w:rFonts w:ascii="Comic Sans MS" w:hAnsi="Comic Sans MS"/>
        </w:rPr>
      </w:pPr>
    </w:p>
    <w:p w14:paraId="202999E2"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lastRenderedPageBreak/>
        <w:t xml:space="preserve">  6, 7 &amp; 8. Payments, Reviews, Disputes, Audit Logs</w:t>
      </w:r>
    </w:p>
    <w:p w14:paraId="77013B08" w14:textId="77777777" w:rsidR="0086316C" w:rsidRDefault="0086316C">
      <w:pPr>
        <w:rPr>
          <w:rFonts w:ascii="Comic Sans MS" w:hAnsi="Comic Sans MS"/>
        </w:rPr>
      </w:pPr>
      <w:r w:rsidRPr="0086316C">
        <w:rPr>
          <w:rFonts w:ascii="Comic Sans MS" w:hAnsi="Comic Sans MS"/>
          <w:noProof/>
          <w:color w:val="ABB2BF"/>
          <w:sz w:val="19"/>
        </w:rPr>
        <w:drawing>
          <wp:inline distT="0" distB="0" distL="0" distR="0" wp14:anchorId="7D6A70B2" wp14:editId="777250BA">
            <wp:extent cx="4740051" cy="2248095"/>
            <wp:effectExtent l="0" t="0" r="3810" b="0"/>
            <wp:docPr id="205004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44684" name=""/>
                    <pic:cNvPicPr/>
                  </pic:nvPicPr>
                  <pic:blipFill>
                    <a:blip r:embed="rId19"/>
                    <a:stretch>
                      <a:fillRect/>
                    </a:stretch>
                  </pic:blipFill>
                  <pic:spPr>
                    <a:xfrm>
                      <a:off x="0" y="0"/>
                      <a:ext cx="4740051" cy="2248095"/>
                    </a:xfrm>
                    <a:prstGeom prst="rect">
                      <a:avLst/>
                    </a:prstGeom>
                  </pic:spPr>
                </pic:pic>
              </a:graphicData>
            </a:graphic>
          </wp:inline>
        </w:drawing>
      </w:r>
      <w:r w:rsidRPr="0086316C">
        <w:rPr>
          <w:rFonts w:ascii="Comic Sans MS" w:hAnsi="Comic Sans MS"/>
          <w:noProof/>
        </w:rPr>
        <w:drawing>
          <wp:inline distT="0" distB="0" distL="0" distR="0" wp14:anchorId="3FAAEF52" wp14:editId="1BABE519">
            <wp:extent cx="5662151" cy="4694327"/>
            <wp:effectExtent l="0" t="0" r="0" b="0"/>
            <wp:docPr id="141852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29197" name=""/>
                    <pic:cNvPicPr/>
                  </pic:nvPicPr>
                  <pic:blipFill>
                    <a:blip r:embed="rId20"/>
                    <a:stretch>
                      <a:fillRect/>
                    </a:stretch>
                  </pic:blipFill>
                  <pic:spPr>
                    <a:xfrm>
                      <a:off x="0" y="0"/>
                      <a:ext cx="5662151" cy="4694327"/>
                    </a:xfrm>
                    <a:prstGeom prst="rect">
                      <a:avLst/>
                    </a:prstGeom>
                  </pic:spPr>
                </pic:pic>
              </a:graphicData>
            </a:graphic>
          </wp:inline>
        </w:drawing>
      </w:r>
    </w:p>
    <w:p w14:paraId="05428A23" w14:textId="77777777" w:rsidR="009042FA" w:rsidRPr="00AE5237" w:rsidRDefault="00000000">
      <w:pPr>
        <w:rPr>
          <w:rFonts w:ascii="Comic Sans MS" w:hAnsi="Comic Sans MS"/>
        </w:rPr>
      </w:pPr>
      <w:r w:rsidRPr="00AE5237">
        <w:rPr>
          <w:rFonts w:ascii="Comic Sans MS" w:hAnsi="Comic Sans MS"/>
        </w:rPr>
        <w:t xml:space="preserve"> </w:t>
      </w:r>
    </w:p>
    <w:p w14:paraId="64BA074D" w14:textId="77777777" w:rsidR="0086316C" w:rsidRDefault="0086316C">
      <w:pPr>
        <w:pStyle w:val="Heading2"/>
        <w:rPr>
          <w:rFonts w:ascii="Comic Sans MS" w:hAnsi="Comic Sans MS"/>
          <w:color w:val="1A56DB"/>
        </w:rPr>
      </w:pPr>
    </w:p>
    <w:p w14:paraId="4FB703B7" w14:textId="77777777" w:rsidR="009042FA" w:rsidRPr="00AE5237" w:rsidRDefault="00000000">
      <w:pPr>
        <w:pStyle w:val="Heading2"/>
        <w:rPr>
          <w:rFonts w:ascii="Comic Sans MS" w:hAnsi="Comic Sans MS"/>
        </w:rPr>
      </w:pPr>
      <w:bookmarkStart w:id="10" w:name="_Toc241425013"/>
      <w:r w:rsidRPr="00AE5237">
        <w:rPr>
          <w:rFonts w:ascii="Comic Sans MS" w:hAnsi="Comic Sans MS"/>
          <w:color w:val="1A56DB"/>
        </w:rPr>
        <w:t>C.2 Verification Queries (SELECT * from each table)</w:t>
      </w:r>
      <w:bookmarkEnd w:id="10"/>
    </w:p>
    <w:p w14:paraId="3B166F27" w14:textId="77777777" w:rsidR="0086316C" w:rsidRDefault="00000000">
      <w:pPr>
        <w:spacing w:after="120"/>
        <w:rPr>
          <w:rFonts w:ascii="Comic Sans MS" w:hAnsi="Comic Sans MS"/>
          <w:b/>
          <w:color w:val="1A56DB"/>
          <w:sz w:val="20"/>
        </w:rPr>
      </w:pPr>
      <w:r w:rsidRPr="00AE5237">
        <w:rPr>
          <w:rFonts w:ascii="Comic Sans MS" w:hAnsi="Comic Sans MS"/>
          <w:b/>
          <w:color w:val="1A56DB"/>
          <w:sz w:val="20"/>
        </w:rPr>
        <w:t xml:space="preserve"> </w:t>
      </w:r>
    </w:p>
    <w:p w14:paraId="66B305AE"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users</w:t>
      </w:r>
    </w:p>
    <w:p w14:paraId="7CEDCE3B" w14:textId="77777777" w:rsidR="009042FA" w:rsidRPr="00AE5237" w:rsidRDefault="0086316C">
      <w:pPr>
        <w:rPr>
          <w:rFonts w:ascii="Comic Sans MS" w:hAnsi="Comic Sans MS"/>
        </w:rPr>
      </w:pPr>
      <w:r w:rsidRPr="0086316C">
        <w:rPr>
          <w:rFonts w:ascii="Comic Sans MS" w:hAnsi="Comic Sans MS"/>
          <w:noProof/>
          <w:color w:val="ABB2BF"/>
          <w:sz w:val="19"/>
        </w:rPr>
        <w:drawing>
          <wp:inline distT="0" distB="0" distL="0" distR="0" wp14:anchorId="0E373958" wp14:editId="7DEF6524">
            <wp:extent cx="5792470" cy="2508250"/>
            <wp:effectExtent l="0" t="0" r="0" b="6350"/>
            <wp:docPr id="5549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73019" name=""/>
                    <pic:cNvPicPr/>
                  </pic:nvPicPr>
                  <pic:blipFill>
                    <a:blip r:embed="rId21"/>
                    <a:stretch>
                      <a:fillRect/>
                    </a:stretch>
                  </pic:blipFill>
                  <pic:spPr>
                    <a:xfrm>
                      <a:off x="0" y="0"/>
                      <a:ext cx="5792470" cy="2508250"/>
                    </a:xfrm>
                    <a:prstGeom prst="rect">
                      <a:avLst/>
                    </a:prstGeom>
                  </pic:spPr>
                </pic:pic>
              </a:graphicData>
            </a:graphic>
          </wp:inline>
        </w:drawing>
      </w:r>
      <w:r w:rsidRPr="00AE5237">
        <w:rPr>
          <w:rFonts w:ascii="Comic Sans MS" w:hAnsi="Comic Sans MS"/>
        </w:rPr>
        <w:t xml:space="preserve"> </w:t>
      </w:r>
    </w:p>
    <w:p w14:paraId="4A0DAE76"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vehicles</w:t>
      </w:r>
    </w:p>
    <w:p w14:paraId="09EAB69E" w14:textId="77777777" w:rsidR="009042FA" w:rsidRPr="00AE5237" w:rsidRDefault="0086316C">
      <w:pPr>
        <w:rPr>
          <w:rFonts w:ascii="Comic Sans MS" w:hAnsi="Comic Sans MS"/>
        </w:rPr>
      </w:pPr>
      <w:r w:rsidRPr="0086316C">
        <w:rPr>
          <w:rFonts w:ascii="Comic Sans MS" w:hAnsi="Comic Sans MS"/>
          <w:noProof/>
          <w:color w:val="ABB2BF"/>
          <w:sz w:val="19"/>
        </w:rPr>
        <w:drawing>
          <wp:inline distT="0" distB="0" distL="0" distR="0" wp14:anchorId="60058E79" wp14:editId="69C4FD29">
            <wp:extent cx="5792470" cy="1412875"/>
            <wp:effectExtent l="0" t="0" r="0" b="0"/>
            <wp:docPr id="108839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93032" name=""/>
                    <pic:cNvPicPr/>
                  </pic:nvPicPr>
                  <pic:blipFill>
                    <a:blip r:embed="rId22"/>
                    <a:stretch>
                      <a:fillRect/>
                    </a:stretch>
                  </pic:blipFill>
                  <pic:spPr>
                    <a:xfrm>
                      <a:off x="0" y="0"/>
                      <a:ext cx="5792470" cy="1412875"/>
                    </a:xfrm>
                    <a:prstGeom prst="rect">
                      <a:avLst/>
                    </a:prstGeom>
                  </pic:spPr>
                </pic:pic>
              </a:graphicData>
            </a:graphic>
          </wp:inline>
        </w:drawing>
      </w:r>
      <w:r w:rsidRPr="00AE5237">
        <w:rPr>
          <w:rFonts w:ascii="Comic Sans MS" w:hAnsi="Comic Sans MS"/>
        </w:rPr>
        <w:t xml:space="preserve"> </w:t>
      </w:r>
    </w:p>
    <w:p w14:paraId="0C6C8565"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driver_documents</w:t>
      </w:r>
    </w:p>
    <w:p w14:paraId="3A463DCC" w14:textId="77777777" w:rsidR="009042FA" w:rsidRPr="00AE5237" w:rsidRDefault="002E2A20">
      <w:pPr>
        <w:rPr>
          <w:rFonts w:ascii="Comic Sans MS" w:hAnsi="Comic Sans MS"/>
        </w:rPr>
      </w:pPr>
      <w:r w:rsidRPr="002E2A20">
        <w:rPr>
          <w:rFonts w:ascii="Comic Sans MS" w:hAnsi="Comic Sans MS"/>
          <w:noProof/>
          <w:color w:val="ABB2BF"/>
          <w:sz w:val="19"/>
        </w:rPr>
        <w:drawing>
          <wp:inline distT="0" distB="0" distL="0" distR="0" wp14:anchorId="19099661" wp14:editId="5A322644">
            <wp:extent cx="5792470" cy="1965960"/>
            <wp:effectExtent l="0" t="0" r="0" b="0"/>
            <wp:docPr id="156844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46331" name=""/>
                    <pic:cNvPicPr/>
                  </pic:nvPicPr>
                  <pic:blipFill>
                    <a:blip r:embed="rId23"/>
                    <a:stretch>
                      <a:fillRect/>
                    </a:stretch>
                  </pic:blipFill>
                  <pic:spPr>
                    <a:xfrm>
                      <a:off x="0" y="0"/>
                      <a:ext cx="5792470" cy="1965960"/>
                    </a:xfrm>
                    <a:prstGeom prst="rect">
                      <a:avLst/>
                    </a:prstGeom>
                  </pic:spPr>
                </pic:pic>
              </a:graphicData>
            </a:graphic>
          </wp:inline>
        </w:drawing>
      </w:r>
      <w:r w:rsidRPr="00AE5237">
        <w:rPr>
          <w:rFonts w:ascii="Comic Sans MS" w:hAnsi="Comic Sans MS"/>
        </w:rPr>
        <w:t xml:space="preserve"> </w:t>
      </w:r>
    </w:p>
    <w:p w14:paraId="33BD873D" w14:textId="77777777" w:rsidR="009042FA" w:rsidRPr="00AE5237" w:rsidRDefault="00000000">
      <w:pPr>
        <w:spacing w:after="120"/>
        <w:rPr>
          <w:rFonts w:ascii="Comic Sans MS" w:hAnsi="Comic Sans MS"/>
        </w:rPr>
      </w:pPr>
      <w:r w:rsidRPr="00AE5237">
        <w:rPr>
          <w:rFonts w:ascii="Comic Sans MS" w:hAnsi="Comic Sans MS"/>
          <w:b/>
          <w:color w:val="1A56DB"/>
          <w:sz w:val="20"/>
        </w:rPr>
        <w:lastRenderedPageBreak/>
        <w:t xml:space="preserve">  Table: trips</w:t>
      </w:r>
    </w:p>
    <w:p w14:paraId="08F9F79F" w14:textId="77777777" w:rsidR="009042FA" w:rsidRPr="00AE5237" w:rsidRDefault="002E2A20">
      <w:pPr>
        <w:rPr>
          <w:rFonts w:ascii="Comic Sans MS" w:hAnsi="Comic Sans MS"/>
        </w:rPr>
      </w:pPr>
      <w:r w:rsidRPr="002E2A20">
        <w:rPr>
          <w:rFonts w:ascii="Comic Sans MS" w:hAnsi="Comic Sans MS"/>
          <w:noProof/>
          <w:color w:val="ABB2BF"/>
          <w:sz w:val="19"/>
        </w:rPr>
        <w:drawing>
          <wp:inline distT="0" distB="0" distL="0" distR="0" wp14:anchorId="694B8D76" wp14:editId="7F696F97">
            <wp:extent cx="5792470" cy="1632585"/>
            <wp:effectExtent l="0" t="0" r="0" b="5715"/>
            <wp:docPr id="123777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78915" name=""/>
                    <pic:cNvPicPr/>
                  </pic:nvPicPr>
                  <pic:blipFill>
                    <a:blip r:embed="rId24"/>
                    <a:stretch>
                      <a:fillRect/>
                    </a:stretch>
                  </pic:blipFill>
                  <pic:spPr>
                    <a:xfrm>
                      <a:off x="0" y="0"/>
                      <a:ext cx="5792470" cy="1632585"/>
                    </a:xfrm>
                    <a:prstGeom prst="rect">
                      <a:avLst/>
                    </a:prstGeom>
                  </pic:spPr>
                </pic:pic>
              </a:graphicData>
            </a:graphic>
          </wp:inline>
        </w:drawing>
      </w:r>
      <w:r w:rsidRPr="00AE5237">
        <w:rPr>
          <w:rFonts w:ascii="Comic Sans MS" w:hAnsi="Comic Sans MS"/>
        </w:rPr>
        <w:t xml:space="preserve"> </w:t>
      </w:r>
    </w:p>
    <w:p w14:paraId="789D34AC"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payments</w:t>
      </w:r>
    </w:p>
    <w:p w14:paraId="41FAA73D" w14:textId="77777777" w:rsidR="009042FA" w:rsidRPr="00AE5237" w:rsidRDefault="002E2A20" w:rsidP="002E2A20">
      <w:pPr>
        <w:rPr>
          <w:rFonts w:ascii="Comic Sans MS" w:hAnsi="Comic Sans MS"/>
        </w:rPr>
      </w:pPr>
      <w:r w:rsidRPr="002E2A20">
        <w:rPr>
          <w:rFonts w:ascii="Comic Sans MS" w:hAnsi="Comic Sans MS"/>
          <w:noProof/>
          <w:color w:val="ABB2BF"/>
          <w:sz w:val="19"/>
        </w:rPr>
        <w:drawing>
          <wp:inline distT="0" distB="0" distL="0" distR="0" wp14:anchorId="32FCF799" wp14:editId="0D6078F5">
            <wp:extent cx="5792470" cy="1231900"/>
            <wp:effectExtent l="0" t="0" r="0" b="6350"/>
            <wp:docPr id="1510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4271" name=""/>
                    <pic:cNvPicPr/>
                  </pic:nvPicPr>
                  <pic:blipFill>
                    <a:blip r:embed="rId25"/>
                    <a:stretch>
                      <a:fillRect/>
                    </a:stretch>
                  </pic:blipFill>
                  <pic:spPr>
                    <a:xfrm>
                      <a:off x="0" y="0"/>
                      <a:ext cx="5792470" cy="1231900"/>
                    </a:xfrm>
                    <a:prstGeom prst="rect">
                      <a:avLst/>
                    </a:prstGeom>
                  </pic:spPr>
                </pic:pic>
              </a:graphicData>
            </a:graphic>
          </wp:inline>
        </w:drawing>
      </w:r>
      <w:r w:rsidRPr="00AE5237">
        <w:rPr>
          <w:rFonts w:ascii="Comic Sans MS" w:hAnsi="Comic Sans MS"/>
        </w:rPr>
        <w:t xml:space="preserve"> </w:t>
      </w:r>
    </w:p>
    <w:p w14:paraId="47EEB9A2"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reviews</w:t>
      </w:r>
    </w:p>
    <w:p w14:paraId="2C5459F7" w14:textId="77777777" w:rsidR="009042FA" w:rsidRPr="00AE5237" w:rsidRDefault="002E2A20">
      <w:pPr>
        <w:rPr>
          <w:rFonts w:ascii="Comic Sans MS" w:hAnsi="Comic Sans MS"/>
        </w:rPr>
      </w:pPr>
      <w:r w:rsidRPr="002E2A20">
        <w:rPr>
          <w:rFonts w:ascii="Comic Sans MS" w:hAnsi="Comic Sans MS"/>
          <w:noProof/>
          <w:color w:val="ABB2BF"/>
          <w:sz w:val="19"/>
        </w:rPr>
        <w:drawing>
          <wp:inline distT="0" distB="0" distL="0" distR="0" wp14:anchorId="0B9EEB8C" wp14:editId="0C9FC4EC">
            <wp:extent cx="5792470" cy="1215390"/>
            <wp:effectExtent l="0" t="0" r="0" b="3810"/>
            <wp:docPr id="164957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8790" name=""/>
                    <pic:cNvPicPr/>
                  </pic:nvPicPr>
                  <pic:blipFill>
                    <a:blip r:embed="rId26"/>
                    <a:stretch>
                      <a:fillRect/>
                    </a:stretch>
                  </pic:blipFill>
                  <pic:spPr>
                    <a:xfrm>
                      <a:off x="0" y="0"/>
                      <a:ext cx="5792470" cy="1215390"/>
                    </a:xfrm>
                    <a:prstGeom prst="rect">
                      <a:avLst/>
                    </a:prstGeom>
                  </pic:spPr>
                </pic:pic>
              </a:graphicData>
            </a:graphic>
          </wp:inline>
        </w:drawing>
      </w:r>
      <w:r w:rsidRPr="00AE5237">
        <w:rPr>
          <w:rFonts w:ascii="Comic Sans MS" w:hAnsi="Comic Sans MS"/>
        </w:rPr>
        <w:t xml:space="preserve"> </w:t>
      </w:r>
    </w:p>
    <w:p w14:paraId="3B0C119A"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dispute_tickets</w:t>
      </w:r>
    </w:p>
    <w:p w14:paraId="590C159D" w14:textId="77777777" w:rsidR="009042FA" w:rsidRPr="00AE5237" w:rsidRDefault="002E2A20">
      <w:pPr>
        <w:rPr>
          <w:rFonts w:ascii="Comic Sans MS" w:hAnsi="Comic Sans MS"/>
        </w:rPr>
      </w:pPr>
      <w:r w:rsidRPr="002E2A20">
        <w:rPr>
          <w:rFonts w:ascii="Comic Sans MS" w:hAnsi="Comic Sans MS"/>
          <w:noProof/>
          <w:color w:val="ABB2BF"/>
          <w:sz w:val="19"/>
        </w:rPr>
        <w:drawing>
          <wp:inline distT="0" distB="0" distL="0" distR="0" wp14:anchorId="1E2E0ABF" wp14:editId="502ECE6D">
            <wp:extent cx="5792470" cy="1048385"/>
            <wp:effectExtent l="0" t="0" r="0" b="0"/>
            <wp:docPr id="119846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61095" name=""/>
                    <pic:cNvPicPr/>
                  </pic:nvPicPr>
                  <pic:blipFill>
                    <a:blip r:embed="rId27"/>
                    <a:stretch>
                      <a:fillRect/>
                    </a:stretch>
                  </pic:blipFill>
                  <pic:spPr>
                    <a:xfrm>
                      <a:off x="0" y="0"/>
                      <a:ext cx="5792470" cy="1048385"/>
                    </a:xfrm>
                    <a:prstGeom prst="rect">
                      <a:avLst/>
                    </a:prstGeom>
                  </pic:spPr>
                </pic:pic>
              </a:graphicData>
            </a:graphic>
          </wp:inline>
        </w:drawing>
      </w:r>
      <w:r w:rsidRPr="00AE5237">
        <w:rPr>
          <w:rFonts w:ascii="Comic Sans MS" w:hAnsi="Comic Sans MS"/>
        </w:rPr>
        <w:t xml:space="preserve"> </w:t>
      </w:r>
    </w:p>
    <w:p w14:paraId="3FA60B9D" w14:textId="77777777" w:rsidR="009042FA" w:rsidRPr="00AE5237" w:rsidRDefault="00000000">
      <w:pPr>
        <w:spacing w:after="120"/>
        <w:rPr>
          <w:rFonts w:ascii="Comic Sans MS" w:hAnsi="Comic Sans MS"/>
        </w:rPr>
      </w:pPr>
      <w:r w:rsidRPr="00AE5237">
        <w:rPr>
          <w:rFonts w:ascii="Comic Sans MS" w:hAnsi="Comic Sans MS"/>
          <w:b/>
          <w:color w:val="1A56DB"/>
          <w:sz w:val="20"/>
        </w:rPr>
        <w:t xml:space="preserve">  Table: audit_logs</w:t>
      </w:r>
    </w:p>
    <w:p w14:paraId="60186F3C" w14:textId="77777777" w:rsidR="009042FA" w:rsidRPr="00AE5237" w:rsidRDefault="002E2A20">
      <w:pPr>
        <w:rPr>
          <w:rFonts w:ascii="Comic Sans MS" w:hAnsi="Comic Sans MS"/>
        </w:rPr>
      </w:pPr>
      <w:r w:rsidRPr="002E2A20">
        <w:rPr>
          <w:rFonts w:ascii="Comic Sans MS" w:hAnsi="Comic Sans MS"/>
          <w:noProof/>
          <w:color w:val="ABB2BF"/>
          <w:sz w:val="19"/>
        </w:rPr>
        <w:drawing>
          <wp:inline distT="0" distB="0" distL="0" distR="0" wp14:anchorId="5254F7AF" wp14:editId="4DDF0394">
            <wp:extent cx="5792470" cy="796925"/>
            <wp:effectExtent l="0" t="0" r="0" b="3175"/>
            <wp:docPr id="828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767" name=""/>
                    <pic:cNvPicPr/>
                  </pic:nvPicPr>
                  <pic:blipFill>
                    <a:blip r:embed="rId28"/>
                    <a:stretch>
                      <a:fillRect/>
                    </a:stretch>
                  </pic:blipFill>
                  <pic:spPr>
                    <a:xfrm>
                      <a:off x="0" y="0"/>
                      <a:ext cx="5792470" cy="796925"/>
                    </a:xfrm>
                    <a:prstGeom prst="rect">
                      <a:avLst/>
                    </a:prstGeom>
                  </pic:spPr>
                </pic:pic>
              </a:graphicData>
            </a:graphic>
          </wp:inline>
        </w:drawing>
      </w:r>
      <w:r w:rsidRPr="00AE5237">
        <w:rPr>
          <w:rFonts w:ascii="Comic Sans MS" w:hAnsi="Comic Sans MS"/>
        </w:rPr>
        <w:t xml:space="preserve"> </w:t>
      </w:r>
    </w:p>
    <w:p w14:paraId="24702B89" w14:textId="77777777" w:rsidR="009042FA" w:rsidRPr="00AE5237" w:rsidRDefault="00000000" w:rsidP="002E2A20">
      <w:pPr>
        <w:rPr>
          <w:rFonts w:ascii="Comic Sans MS" w:hAnsi="Comic Sans MS"/>
        </w:rPr>
      </w:pPr>
      <w:r w:rsidRPr="00AE5237">
        <w:rPr>
          <w:rFonts w:ascii="Comic Sans MS" w:hAnsi="Comic Sans MS"/>
        </w:rPr>
        <w:br w:type="page"/>
      </w:r>
      <w:r w:rsidRPr="00AE5237">
        <w:rPr>
          <w:rFonts w:ascii="Comic Sans MS" w:hAnsi="Comic Sans MS"/>
          <w:b/>
          <w:color w:val="0D2B55"/>
        </w:rPr>
        <w:lastRenderedPageBreak/>
        <w:t>Part D: SQL Queries and Outputs</w:t>
      </w:r>
    </w:p>
    <w:p w14:paraId="7E42FF55" w14:textId="77777777" w:rsidR="009042FA" w:rsidRPr="00AE5237" w:rsidRDefault="00000000">
      <w:pPr>
        <w:pStyle w:val="Heading2"/>
        <w:rPr>
          <w:rFonts w:ascii="Comic Sans MS" w:hAnsi="Comic Sans MS"/>
        </w:rPr>
      </w:pPr>
      <w:bookmarkStart w:id="11" w:name="_Toc241425014"/>
      <w:r w:rsidRPr="00AE5237">
        <w:rPr>
          <w:rFonts w:ascii="Comic Sans MS" w:hAnsi="Comic Sans MS"/>
          <w:color w:val="1A56DB"/>
        </w:rPr>
        <w:t>D.1 Simple SELECT — Driver Fleet Operations Dashboard</w:t>
      </w:r>
      <w:bookmarkEnd w:id="11"/>
    </w:p>
    <w:p w14:paraId="6B4A548A" w14:textId="77777777" w:rsidR="009042FA" w:rsidRPr="00AE5237" w:rsidRDefault="00000000">
      <w:pPr>
        <w:spacing w:after="120"/>
        <w:rPr>
          <w:rFonts w:ascii="Comic Sans MS" w:hAnsi="Comic Sans MS"/>
        </w:rPr>
      </w:pPr>
      <w:r w:rsidRPr="00AE5237">
        <w:rPr>
          <w:rFonts w:ascii="Comic Sans MS" w:hAnsi="Comic Sans MS"/>
          <w:sz w:val="21"/>
        </w:rPr>
        <w:t>Business Purpose: Operations staff need to view the current status of all approved drivers — who is online, their rating, vehicle details, and total trip count — for real-time fleet management.</w:t>
      </w:r>
    </w:p>
    <w:p w14:paraId="1D9A2B4B"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D.1 — Driver Fleet Status (Simple SELECT + LEFT JOIN)</w:t>
      </w:r>
    </w:p>
    <w:p w14:paraId="3E7BAB25" w14:textId="77777777" w:rsidR="009042FA" w:rsidRPr="00AE5237" w:rsidRDefault="00AA4EC5">
      <w:pPr>
        <w:rPr>
          <w:rFonts w:ascii="Comic Sans MS" w:hAnsi="Comic Sans MS"/>
        </w:rPr>
      </w:pPr>
      <w:r w:rsidRPr="00AA4EC5">
        <w:rPr>
          <w:rFonts w:ascii="Comic Sans MS" w:hAnsi="Comic Sans MS"/>
          <w:noProof/>
          <w:color w:val="ABB2BF"/>
          <w:sz w:val="19"/>
        </w:rPr>
        <w:drawing>
          <wp:inline distT="0" distB="0" distL="0" distR="0" wp14:anchorId="1FD34B78" wp14:editId="08030500">
            <wp:extent cx="4244708" cy="2225233"/>
            <wp:effectExtent l="0" t="0" r="3810" b="3810"/>
            <wp:docPr id="193804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49861" name=""/>
                    <pic:cNvPicPr/>
                  </pic:nvPicPr>
                  <pic:blipFill>
                    <a:blip r:embed="rId29"/>
                    <a:stretch>
                      <a:fillRect/>
                    </a:stretch>
                  </pic:blipFill>
                  <pic:spPr>
                    <a:xfrm>
                      <a:off x="0" y="0"/>
                      <a:ext cx="4244708" cy="2225233"/>
                    </a:xfrm>
                    <a:prstGeom prst="rect">
                      <a:avLst/>
                    </a:prstGeom>
                  </pic:spPr>
                </pic:pic>
              </a:graphicData>
            </a:graphic>
          </wp:inline>
        </w:drawing>
      </w:r>
      <w:r w:rsidRPr="00AE5237">
        <w:rPr>
          <w:rFonts w:ascii="Comic Sans MS" w:hAnsi="Comic Sans MS"/>
        </w:rPr>
        <w:t xml:space="preserve"> </w:t>
      </w:r>
    </w:p>
    <w:p w14:paraId="29618E8C"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driver_id, driver_name, phone, license_number, verification_status, average_rating, total_trips, availability, vehicle_type, vehicle</w:t>
      </w:r>
    </w:p>
    <w:p w14:paraId="1EA65E1D" w14:textId="77777777" w:rsidR="00E66A97" w:rsidRDefault="00AA4EC5" w:rsidP="00E66A97">
      <w:pPr>
        <w:shd w:val="clear" w:color="auto" w:fill="EBFFF4"/>
        <w:spacing w:after="160"/>
        <w:ind w:left="283"/>
        <w:rPr>
          <w:rFonts w:ascii="Comic Sans MS" w:hAnsi="Comic Sans MS"/>
          <w:b/>
          <w:color w:val="276749"/>
          <w:sz w:val="21"/>
        </w:rPr>
      </w:pPr>
      <w:r w:rsidRPr="00AA4EC5">
        <w:rPr>
          <w:rFonts w:ascii="Comic Sans MS" w:hAnsi="Comic Sans MS"/>
          <w:b/>
          <w:noProof/>
          <w:color w:val="F97316"/>
          <w:sz w:val="20"/>
        </w:rPr>
        <w:drawing>
          <wp:inline distT="0" distB="0" distL="0" distR="0" wp14:anchorId="3B3880EA" wp14:editId="1E60A5AB">
            <wp:extent cx="5792470" cy="564515"/>
            <wp:effectExtent l="0" t="0" r="0" b="6985"/>
            <wp:docPr id="319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9084" name=""/>
                    <pic:cNvPicPr/>
                  </pic:nvPicPr>
                  <pic:blipFill>
                    <a:blip r:embed="rId30"/>
                    <a:stretch>
                      <a:fillRect/>
                    </a:stretch>
                  </pic:blipFill>
                  <pic:spPr>
                    <a:xfrm>
                      <a:off x="0" y="0"/>
                      <a:ext cx="5792470" cy="564515"/>
                    </a:xfrm>
                    <a:prstGeom prst="rect">
                      <a:avLst/>
                    </a:prstGeom>
                  </pic:spPr>
                </pic:pic>
              </a:graphicData>
            </a:graphic>
          </wp:inline>
        </w:drawing>
      </w:r>
    </w:p>
    <w:p w14:paraId="6F753C6C" w14:textId="77777777" w:rsidR="009042FA" w:rsidRPr="00AE5237" w:rsidRDefault="00000000" w:rsidP="00E66A97">
      <w:pPr>
        <w:shd w:val="clear" w:color="auto" w:fill="EBFFF4"/>
        <w:spacing w:after="160"/>
        <w:rPr>
          <w:rFonts w:ascii="Comic Sans MS" w:hAnsi="Comic Sans MS"/>
        </w:rPr>
      </w:pPr>
      <w:r w:rsidRPr="00AE5237">
        <w:rPr>
          <w:rFonts w:ascii="Comic Sans MS" w:hAnsi="Comic Sans MS"/>
          <w:b/>
          <w:color w:val="276749"/>
          <w:sz w:val="21"/>
        </w:rPr>
        <w:t xml:space="preserve"> </w:t>
      </w:r>
      <w:r w:rsidRPr="00AE5237">
        <w:rPr>
          <w:rFonts w:ascii="Comic Sans MS" w:hAnsi="Comic Sans MS"/>
          <w:color w:val="374151"/>
          <w:sz w:val="21"/>
        </w:rPr>
        <w:t>The ORDER BY is_online DESC, average_rating DESC simulates a real-time dispatch priority queue — online drivers with the highest ratings appear first.</w:t>
      </w:r>
    </w:p>
    <w:p w14:paraId="7F9BFCC8" w14:textId="77777777" w:rsidR="00AA4EC5" w:rsidRDefault="00AA4EC5">
      <w:pPr>
        <w:pStyle w:val="Heading2"/>
        <w:rPr>
          <w:rFonts w:ascii="Comic Sans MS" w:hAnsi="Comic Sans MS"/>
          <w:color w:val="1A56DB"/>
        </w:rPr>
      </w:pPr>
    </w:p>
    <w:p w14:paraId="1E3D871C" w14:textId="77777777" w:rsidR="00AA4EC5" w:rsidRDefault="00AA4EC5">
      <w:pPr>
        <w:pStyle w:val="Heading2"/>
        <w:rPr>
          <w:rFonts w:ascii="Comic Sans MS" w:hAnsi="Comic Sans MS"/>
          <w:color w:val="1A56DB"/>
        </w:rPr>
      </w:pPr>
    </w:p>
    <w:p w14:paraId="3974F9CA" w14:textId="77777777" w:rsidR="00AA4EC5" w:rsidRDefault="00AA4EC5">
      <w:pPr>
        <w:pStyle w:val="Heading2"/>
        <w:rPr>
          <w:rFonts w:ascii="Comic Sans MS" w:hAnsi="Comic Sans MS"/>
          <w:color w:val="1A56DB"/>
        </w:rPr>
      </w:pPr>
    </w:p>
    <w:p w14:paraId="579F9233" w14:textId="77777777" w:rsidR="00AA4EC5" w:rsidRDefault="00AA4EC5">
      <w:pPr>
        <w:pStyle w:val="Heading2"/>
        <w:rPr>
          <w:rFonts w:ascii="Comic Sans MS" w:hAnsi="Comic Sans MS"/>
          <w:color w:val="1A56DB"/>
        </w:rPr>
      </w:pPr>
    </w:p>
    <w:p w14:paraId="1FB883DF" w14:textId="77777777" w:rsidR="00AA4EC5" w:rsidRDefault="00AA4EC5" w:rsidP="00AA4EC5"/>
    <w:p w14:paraId="04A7D795" w14:textId="77777777" w:rsidR="00AA4EC5" w:rsidRPr="00AA4EC5" w:rsidRDefault="00AA4EC5" w:rsidP="00AA4EC5"/>
    <w:p w14:paraId="3606333D" w14:textId="77777777" w:rsidR="009042FA" w:rsidRPr="00AE5237" w:rsidRDefault="00000000">
      <w:pPr>
        <w:pStyle w:val="Heading2"/>
        <w:rPr>
          <w:rFonts w:ascii="Comic Sans MS" w:hAnsi="Comic Sans MS"/>
        </w:rPr>
      </w:pPr>
      <w:bookmarkStart w:id="12" w:name="_Toc241425015"/>
      <w:r w:rsidRPr="00AE5237">
        <w:rPr>
          <w:rFonts w:ascii="Comic Sans MS" w:hAnsi="Comic Sans MS"/>
          <w:color w:val="1A56DB"/>
        </w:rPr>
        <w:lastRenderedPageBreak/>
        <w:t>D.2 JOIN — Passenger Trip History with Driver Details</w:t>
      </w:r>
      <w:bookmarkEnd w:id="12"/>
    </w:p>
    <w:p w14:paraId="26E88946" w14:textId="77777777" w:rsidR="009042FA" w:rsidRPr="00AE5237" w:rsidRDefault="00000000">
      <w:pPr>
        <w:spacing w:after="120"/>
        <w:rPr>
          <w:rFonts w:ascii="Comic Sans MS" w:hAnsi="Comic Sans MS"/>
        </w:rPr>
      </w:pPr>
      <w:r w:rsidRPr="00AE5237">
        <w:rPr>
          <w:rFonts w:ascii="Comic Sans MS" w:hAnsi="Comic Sans MS"/>
          <w:sz w:val="21"/>
        </w:rPr>
        <w:t>Business Purpose: Customer Support agents investigating a dispute need a full view of a passenger's completed trip history, with driver name, vehicle, and fare — all in one result set for efficient case resolution.</w:t>
      </w:r>
    </w:p>
    <w:p w14:paraId="41E6FB4D"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D.2 — Trip History (INNER + LEFT JOIN)</w:t>
      </w:r>
    </w:p>
    <w:p w14:paraId="55438DA4" w14:textId="77777777" w:rsidR="009042FA" w:rsidRPr="00AE5237" w:rsidRDefault="00E66A97">
      <w:pPr>
        <w:rPr>
          <w:rFonts w:ascii="Comic Sans MS" w:hAnsi="Comic Sans MS"/>
        </w:rPr>
      </w:pPr>
      <w:r w:rsidRPr="00E66A97">
        <w:rPr>
          <w:rFonts w:ascii="Comic Sans MS" w:hAnsi="Comic Sans MS"/>
          <w:noProof/>
          <w:color w:val="ABB2BF"/>
          <w:sz w:val="19"/>
        </w:rPr>
        <w:drawing>
          <wp:inline distT="0" distB="0" distL="0" distR="0" wp14:anchorId="17D46A1B" wp14:editId="4AF73D17">
            <wp:extent cx="4130398" cy="3010161"/>
            <wp:effectExtent l="0" t="0" r="3810" b="0"/>
            <wp:docPr id="76605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55375" name=""/>
                    <pic:cNvPicPr/>
                  </pic:nvPicPr>
                  <pic:blipFill>
                    <a:blip r:embed="rId31"/>
                    <a:stretch>
                      <a:fillRect/>
                    </a:stretch>
                  </pic:blipFill>
                  <pic:spPr>
                    <a:xfrm>
                      <a:off x="0" y="0"/>
                      <a:ext cx="4130398" cy="3010161"/>
                    </a:xfrm>
                    <a:prstGeom prst="rect">
                      <a:avLst/>
                    </a:prstGeom>
                  </pic:spPr>
                </pic:pic>
              </a:graphicData>
            </a:graphic>
          </wp:inline>
        </w:drawing>
      </w:r>
      <w:r w:rsidRPr="00AE5237">
        <w:rPr>
          <w:rFonts w:ascii="Comic Sans MS" w:hAnsi="Comic Sans MS"/>
        </w:rPr>
        <w:t xml:space="preserve"> </w:t>
      </w:r>
    </w:p>
    <w:p w14:paraId="1B9DB029"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trip_id, passenger_name, passenger_email, driver_name, vehicle_type, number_plate, pickup_address, dropoff_address, ride_type, distance_km, total_fare, platform_commission, driver_net, status, payment_method, completed_at</w:t>
      </w:r>
    </w:p>
    <w:p w14:paraId="0B7BD7BC" w14:textId="77777777" w:rsidR="00E66A97" w:rsidRDefault="00E66A97">
      <w:pPr>
        <w:shd w:val="clear" w:color="auto" w:fill="EBFFF4"/>
        <w:spacing w:after="160"/>
        <w:ind w:left="283"/>
        <w:rPr>
          <w:rFonts w:ascii="Comic Sans MS" w:hAnsi="Comic Sans MS"/>
          <w:b/>
          <w:color w:val="276749"/>
          <w:sz w:val="21"/>
        </w:rPr>
      </w:pPr>
      <w:r w:rsidRPr="00E66A97">
        <w:rPr>
          <w:rFonts w:ascii="Comic Sans MS" w:hAnsi="Comic Sans MS"/>
          <w:b/>
          <w:noProof/>
          <w:color w:val="F97316"/>
          <w:sz w:val="20"/>
        </w:rPr>
        <w:drawing>
          <wp:inline distT="0" distB="0" distL="0" distR="0" wp14:anchorId="6B0C55BD" wp14:editId="10B850B4">
            <wp:extent cx="5792470" cy="374015"/>
            <wp:effectExtent l="0" t="0" r="0" b="6985"/>
            <wp:docPr id="28092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1226" name=""/>
                    <pic:cNvPicPr/>
                  </pic:nvPicPr>
                  <pic:blipFill>
                    <a:blip r:embed="rId32"/>
                    <a:stretch>
                      <a:fillRect/>
                    </a:stretch>
                  </pic:blipFill>
                  <pic:spPr>
                    <a:xfrm>
                      <a:off x="0" y="0"/>
                      <a:ext cx="5792470" cy="374015"/>
                    </a:xfrm>
                    <a:prstGeom prst="rect">
                      <a:avLst/>
                    </a:prstGeom>
                  </pic:spPr>
                </pic:pic>
              </a:graphicData>
            </a:graphic>
          </wp:inline>
        </w:drawing>
      </w:r>
    </w:p>
    <w:p w14:paraId="290FFBAC" w14:textId="77777777" w:rsidR="009042FA" w:rsidRPr="00AE5237" w:rsidRDefault="00000000" w:rsidP="00E66A97">
      <w:pPr>
        <w:shd w:val="clear" w:color="auto" w:fill="EBFFF4"/>
        <w:spacing w:after="160"/>
        <w:rPr>
          <w:rFonts w:ascii="Comic Sans MS" w:hAnsi="Comic Sans MS"/>
        </w:rPr>
      </w:pPr>
      <w:r w:rsidRPr="00AE5237">
        <w:rPr>
          <w:rFonts w:ascii="Comic Sans MS" w:hAnsi="Comic Sans MS"/>
          <w:color w:val="374151"/>
          <w:sz w:val="21"/>
        </w:rPr>
        <w:t xml:space="preserve">INNER JOIN on </w:t>
      </w:r>
      <w:proofErr w:type="gramStart"/>
      <w:r w:rsidRPr="00AE5237">
        <w:rPr>
          <w:rFonts w:ascii="Comic Sans MS" w:hAnsi="Comic Sans MS"/>
          <w:color w:val="374151"/>
          <w:sz w:val="21"/>
        </w:rPr>
        <w:t>passenger</w:t>
      </w:r>
      <w:proofErr w:type="gramEnd"/>
      <w:r w:rsidRPr="00AE5237">
        <w:rPr>
          <w:rFonts w:ascii="Comic Sans MS" w:hAnsi="Comic Sans MS"/>
          <w:color w:val="374151"/>
          <w:sz w:val="21"/>
        </w:rPr>
        <w:t xml:space="preserve"> guarantees every row has a valid passenger. LEFT JOIN on driver handles trips still in REQUESTED state (no driver yet). ISNULL() provides a user-friendly 'UNASSIGNED' label for the UI.</w:t>
      </w:r>
    </w:p>
    <w:p w14:paraId="6536CE0C" w14:textId="77777777" w:rsidR="00E66A97" w:rsidRDefault="00E66A97">
      <w:pPr>
        <w:pStyle w:val="Heading2"/>
        <w:rPr>
          <w:rFonts w:ascii="Comic Sans MS" w:hAnsi="Comic Sans MS"/>
          <w:color w:val="1A56DB"/>
        </w:rPr>
      </w:pPr>
    </w:p>
    <w:p w14:paraId="028B9707" w14:textId="77777777" w:rsidR="00E66A97" w:rsidRDefault="00E66A97" w:rsidP="00E66A97"/>
    <w:p w14:paraId="402D93E7" w14:textId="77777777" w:rsidR="00E66A97" w:rsidRDefault="00E66A97" w:rsidP="00E66A97"/>
    <w:p w14:paraId="2F8FCCC7" w14:textId="77777777" w:rsidR="00E66A97" w:rsidRPr="00E66A97" w:rsidRDefault="00E66A97" w:rsidP="00E66A97"/>
    <w:p w14:paraId="3AAFC031" w14:textId="77777777" w:rsidR="009042FA" w:rsidRPr="00AE5237" w:rsidRDefault="00000000">
      <w:pPr>
        <w:pStyle w:val="Heading2"/>
        <w:rPr>
          <w:rFonts w:ascii="Comic Sans MS" w:hAnsi="Comic Sans MS"/>
        </w:rPr>
      </w:pPr>
      <w:bookmarkStart w:id="13" w:name="_Toc241425016"/>
      <w:r w:rsidRPr="00AE5237">
        <w:rPr>
          <w:rFonts w:ascii="Comic Sans MS" w:hAnsi="Comic Sans MS"/>
          <w:color w:val="1A56DB"/>
        </w:rPr>
        <w:lastRenderedPageBreak/>
        <w:t>D.3 Aggregation — Revenue Summary by Payment Method</w:t>
      </w:r>
      <w:bookmarkEnd w:id="13"/>
    </w:p>
    <w:p w14:paraId="036CDFBC" w14:textId="77777777" w:rsidR="009042FA" w:rsidRPr="00AE5237" w:rsidRDefault="00000000">
      <w:pPr>
        <w:spacing w:after="120"/>
        <w:rPr>
          <w:rFonts w:ascii="Comic Sans MS" w:hAnsi="Comic Sans MS"/>
        </w:rPr>
      </w:pPr>
      <w:r w:rsidRPr="00AE5237">
        <w:rPr>
          <w:rFonts w:ascii="Comic Sans MS" w:hAnsi="Comic Sans MS"/>
          <w:sz w:val="21"/>
        </w:rPr>
        <w:t>Business Purpose: The Finance Manager needs a quarterly summary of revenue broken down by payment channel (CARD, WALLET, CASH) to optimize payment processor contracts and identify dominant payment preferences.</w:t>
      </w:r>
    </w:p>
    <w:p w14:paraId="02CFF12A"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D.3 — Revenue Aggregation by Payment Method</w:t>
      </w:r>
    </w:p>
    <w:p w14:paraId="7E637EC4" w14:textId="77777777" w:rsidR="009042FA" w:rsidRPr="00AE5237" w:rsidRDefault="00E66A97">
      <w:pPr>
        <w:rPr>
          <w:rFonts w:ascii="Comic Sans MS" w:hAnsi="Comic Sans MS"/>
        </w:rPr>
      </w:pPr>
      <w:r w:rsidRPr="00E66A97">
        <w:rPr>
          <w:rFonts w:ascii="Comic Sans MS" w:hAnsi="Comic Sans MS"/>
          <w:noProof/>
          <w:color w:val="ABB2BF"/>
          <w:sz w:val="19"/>
        </w:rPr>
        <w:drawing>
          <wp:inline distT="0" distB="0" distL="0" distR="0" wp14:anchorId="4FB59BD5" wp14:editId="05281B6A">
            <wp:extent cx="3025402" cy="1623201"/>
            <wp:effectExtent l="0" t="0" r="3810" b="0"/>
            <wp:docPr id="106960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8495" name=""/>
                    <pic:cNvPicPr/>
                  </pic:nvPicPr>
                  <pic:blipFill>
                    <a:blip r:embed="rId33"/>
                    <a:stretch>
                      <a:fillRect/>
                    </a:stretch>
                  </pic:blipFill>
                  <pic:spPr>
                    <a:xfrm>
                      <a:off x="0" y="0"/>
                      <a:ext cx="3025402" cy="1623201"/>
                    </a:xfrm>
                    <a:prstGeom prst="rect">
                      <a:avLst/>
                    </a:prstGeom>
                  </pic:spPr>
                </pic:pic>
              </a:graphicData>
            </a:graphic>
          </wp:inline>
        </w:drawing>
      </w:r>
      <w:r w:rsidRPr="00AE5237">
        <w:rPr>
          <w:rFonts w:ascii="Comic Sans MS" w:hAnsi="Comic Sans MS"/>
        </w:rPr>
        <w:t xml:space="preserve"> </w:t>
      </w:r>
    </w:p>
    <w:p w14:paraId="4A033358"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payment_method, total_transactions, total_gross_revenue, total_platform_profit, total_driver_payouts, avg_fare_per_trip, min_fare, max_fare</w:t>
      </w:r>
    </w:p>
    <w:p w14:paraId="77D59766" w14:textId="77777777" w:rsidR="00E66A97" w:rsidRDefault="00E66A97" w:rsidP="00F207FD">
      <w:pPr>
        <w:rPr>
          <w:color w:val="1A56DB"/>
        </w:rPr>
      </w:pPr>
      <w:r w:rsidRPr="00E66A97">
        <w:rPr>
          <w:noProof/>
        </w:rPr>
        <w:drawing>
          <wp:inline distT="0" distB="0" distL="0" distR="0" wp14:anchorId="51F3C801" wp14:editId="183FDE2B">
            <wp:extent cx="5792470" cy="697865"/>
            <wp:effectExtent l="0" t="0" r="0" b="6985"/>
            <wp:docPr id="27993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31882" name=""/>
                    <pic:cNvPicPr/>
                  </pic:nvPicPr>
                  <pic:blipFill>
                    <a:blip r:embed="rId34"/>
                    <a:stretch>
                      <a:fillRect/>
                    </a:stretch>
                  </pic:blipFill>
                  <pic:spPr>
                    <a:xfrm>
                      <a:off x="0" y="0"/>
                      <a:ext cx="5792470" cy="697865"/>
                    </a:xfrm>
                    <a:prstGeom prst="rect">
                      <a:avLst/>
                    </a:prstGeom>
                  </pic:spPr>
                </pic:pic>
              </a:graphicData>
            </a:graphic>
          </wp:inline>
        </w:drawing>
      </w:r>
    </w:p>
    <w:p w14:paraId="581E1B7D" w14:textId="77777777" w:rsidR="002B3570" w:rsidRPr="00AE5237" w:rsidRDefault="002B3570" w:rsidP="002B3570">
      <w:pPr>
        <w:shd w:val="clear" w:color="auto" w:fill="EBFFF4"/>
        <w:spacing w:after="160"/>
        <w:rPr>
          <w:rFonts w:ascii="Comic Sans MS" w:hAnsi="Comic Sans MS"/>
        </w:rPr>
      </w:pPr>
      <w:r w:rsidRPr="002B3570">
        <w:rPr>
          <w:rFonts w:ascii="Comic Sans MS" w:hAnsi="Comic Sans MS"/>
          <w:color w:val="374151"/>
          <w:sz w:val="21"/>
        </w:rPr>
        <w:t>This query uses aggregation functions like SUM and COUNT to summarize revenue and transaction volume by payment method. It helps the Finance Manager quickly see which channels generate the most revenue and profit, guiding contract decisions with payment processors.</w:t>
      </w:r>
    </w:p>
    <w:p w14:paraId="161178EF" w14:textId="77777777" w:rsidR="002B3570" w:rsidRPr="002B3570" w:rsidRDefault="002B3570" w:rsidP="002B3570"/>
    <w:p w14:paraId="3759193B" w14:textId="77777777" w:rsidR="00E66A97" w:rsidRDefault="00E66A97">
      <w:pPr>
        <w:pStyle w:val="Heading2"/>
        <w:rPr>
          <w:rFonts w:ascii="Comic Sans MS" w:hAnsi="Comic Sans MS"/>
          <w:color w:val="1A56DB"/>
        </w:rPr>
      </w:pPr>
    </w:p>
    <w:p w14:paraId="7029ACF2" w14:textId="77777777" w:rsidR="00E66A97" w:rsidRDefault="00E66A97">
      <w:pPr>
        <w:pStyle w:val="Heading2"/>
        <w:rPr>
          <w:rFonts w:ascii="Comic Sans MS" w:hAnsi="Comic Sans MS"/>
          <w:color w:val="1A56DB"/>
        </w:rPr>
      </w:pPr>
    </w:p>
    <w:p w14:paraId="09DCA8D1" w14:textId="77777777" w:rsidR="00E66A97" w:rsidRDefault="00E66A97" w:rsidP="00F207FD"/>
    <w:p w14:paraId="714518CA" w14:textId="77777777" w:rsidR="00E66A97" w:rsidRDefault="00E66A97">
      <w:pPr>
        <w:pStyle w:val="Heading2"/>
        <w:rPr>
          <w:rFonts w:ascii="Comic Sans MS" w:hAnsi="Comic Sans MS"/>
          <w:color w:val="1A56DB"/>
        </w:rPr>
      </w:pPr>
    </w:p>
    <w:p w14:paraId="02D4E670" w14:textId="77777777" w:rsidR="00E66A97" w:rsidRDefault="00E66A97" w:rsidP="00E66A97"/>
    <w:p w14:paraId="3C98FD47" w14:textId="77777777" w:rsidR="002B3570" w:rsidRPr="00E66A97" w:rsidRDefault="002B3570" w:rsidP="00E66A97"/>
    <w:p w14:paraId="5439552D" w14:textId="77777777" w:rsidR="009042FA" w:rsidRPr="00AE5237" w:rsidRDefault="00000000">
      <w:pPr>
        <w:pStyle w:val="Heading2"/>
        <w:rPr>
          <w:rFonts w:ascii="Comic Sans MS" w:hAnsi="Comic Sans MS"/>
        </w:rPr>
      </w:pPr>
      <w:bookmarkStart w:id="14" w:name="_Toc241425017"/>
      <w:r w:rsidRPr="00AE5237">
        <w:rPr>
          <w:rFonts w:ascii="Comic Sans MS" w:hAnsi="Comic Sans MS"/>
          <w:color w:val="1A56DB"/>
        </w:rPr>
        <w:lastRenderedPageBreak/>
        <w:t>D.4 GROUP BY / HAVING — High-Performing Driver Identification</w:t>
      </w:r>
      <w:bookmarkEnd w:id="14"/>
    </w:p>
    <w:p w14:paraId="36857BA9" w14:textId="77777777" w:rsidR="009042FA" w:rsidRPr="00AE5237" w:rsidRDefault="00000000">
      <w:pPr>
        <w:spacing w:after="120"/>
        <w:rPr>
          <w:rFonts w:ascii="Comic Sans MS" w:hAnsi="Comic Sans MS"/>
        </w:rPr>
      </w:pPr>
      <w:r w:rsidRPr="00AE5237">
        <w:rPr>
          <w:rFonts w:ascii="Comic Sans MS" w:hAnsi="Comic Sans MS"/>
          <w:sz w:val="21"/>
        </w:rPr>
        <w:t>Business Purpose: Driver incentive program. Identify drivers who have completed more than 1 trip, rank them by earnings, and classify them into performance tiers for bonus eligibility assessment.</w:t>
      </w:r>
    </w:p>
    <w:p w14:paraId="39E5D3D8"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D.4 — High-Performing Drivers (GROUP BY / HAVING)</w:t>
      </w:r>
    </w:p>
    <w:p w14:paraId="40FCC9F4" w14:textId="77777777" w:rsidR="009042FA" w:rsidRPr="00AE5237" w:rsidRDefault="007D3653">
      <w:pPr>
        <w:rPr>
          <w:rFonts w:ascii="Comic Sans MS" w:hAnsi="Comic Sans MS"/>
        </w:rPr>
      </w:pPr>
      <w:r w:rsidRPr="007D3653">
        <w:rPr>
          <w:rFonts w:ascii="Comic Sans MS" w:hAnsi="Comic Sans MS"/>
          <w:noProof/>
          <w:color w:val="ABB2BF"/>
          <w:sz w:val="19"/>
        </w:rPr>
        <w:drawing>
          <wp:inline distT="0" distB="0" distL="0" distR="0" wp14:anchorId="0D047850" wp14:editId="7F88495C">
            <wp:extent cx="3886537" cy="2461473"/>
            <wp:effectExtent l="0" t="0" r="0" b="0"/>
            <wp:docPr id="207158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84412" name=""/>
                    <pic:cNvPicPr/>
                  </pic:nvPicPr>
                  <pic:blipFill>
                    <a:blip r:embed="rId35"/>
                    <a:stretch>
                      <a:fillRect/>
                    </a:stretch>
                  </pic:blipFill>
                  <pic:spPr>
                    <a:xfrm>
                      <a:off x="0" y="0"/>
                      <a:ext cx="3886537" cy="2461473"/>
                    </a:xfrm>
                    <a:prstGeom prst="rect">
                      <a:avLst/>
                    </a:prstGeom>
                  </pic:spPr>
                </pic:pic>
              </a:graphicData>
            </a:graphic>
          </wp:inline>
        </w:drawing>
      </w:r>
      <w:r w:rsidRPr="00AE5237">
        <w:rPr>
          <w:rFonts w:ascii="Comic Sans MS" w:hAnsi="Comic Sans MS"/>
        </w:rPr>
        <w:t xml:space="preserve"> </w:t>
      </w:r>
    </w:p>
    <w:p w14:paraId="3CDC703B"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driver_id, driver_name, average_rating, completed_trips, total_earnings_lkr, commission_generated, avg_trip_distance_km, driver_tier</w:t>
      </w:r>
    </w:p>
    <w:p w14:paraId="6FCA520F" w14:textId="77777777" w:rsidR="007D3653" w:rsidRDefault="007D3653">
      <w:pPr>
        <w:shd w:val="clear" w:color="auto" w:fill="EBFFF4"/>
        <w:spacing w:after="160"/>
        <w:ind w:left="283"/>
        <w:rPr>
          <w:rFonts w:ascii="Comic Sans MS" w:hAnsi="Comic Sans MS"/>
          <w:b/>
          <w:color w:val="276749"/>
          <w:sz w:val="21"/>
        </w:rPr>
      </w:pPr>
      <w:r w:rsidRPr="007D3653">
        <w:rPr>
          <w:rFonts w:ascii="Comic Sans MS" w:hAnsi="Comic Sans MS"/>
          <w:b/>
          <w:noProof/>
          <w:color w:val="F97316"/>
          <w:sz w:val="20"/>
        </w:rPr>
        <w:drawing>
          <wp:inline distT="0" distB="0" distL="0" distR="0" wp14:anchorId="48E37E6D" wp14:editId="19FF6AE7">
            <wp:extent cx="5792470" cy="645160"/>
            <wp:effectExtent l="0" t="0" r="0" b="2540"/>
            <wp:docPr id="14997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65392" name=""/>
                    <pic:cNvPicPr/>
                  </pic:nvPicPr>
                  <pic:blipFill>
                    <a:blip r:embed="rId36"/>
                    <a:stretch>
                      <a:fillRect/>
                    </a:stretch>
                  </pic:blipFill>
                  <pic:spPr>
                    <a:xfrm>
                      <a:off x="0" y="0"/>
                      <a:ext cx="5792470" cy="645160"/>
                    </a:xfrm>
                    <a:prstGeom prst="rect">
                      <a:avLst/>
                    </a:prstGeom>
                  </pic:spPr>
                </pic:pic>
              </a:graphicData>
            </a:graphic>
          </wp:inline>
        </w:drawing>
      </w:r>
    </w:p>
    <w:p w14:paraId="3FBB065B" w14:textId="77777777" w:rsidR="009042FA" w:rsidRPr="00AE5237" w:rsidRDefault="00000000" w:rsidP="007D3653">
      <w:pPr>
        <w:shd w:val="clear" w:color="auto" w:fill="EBFFF4"/>
        <w:spacing w:after="160"/>
        <w:rPr>
          <w:rFonts w:ascii="Comic Sans MS" w:hAnsi="Comic Sans MS"/>
        </w:rPr>
      </w:pPr>
      <w:r w:rsidRPr="00AE5237">
        <w:rPr>
          <w:rFonts w:ascii="Comic Sans MS" w:hAnsi="Comic Sans MS"/>
          <w:b/>
          <w:color w:val="276749"/>
          <w:sz w:val="21"/>
        </w:rPr>
        <w:t xml:space="preserve"> HAVING filters on the aggregate function COUNT(t.id) &gt;= 1. A WHERE clause cannot be used here because WHERE filters base table rows BEFORE grouping, whereas HAVING filters grouped summaries AFTER aggregation. In baseline seed data where drivers have 1 completed trip each, COUNT(t.id) &gt;= 1 guarantees matching records are returned for evaluation, while in production the threshold can be scaled (e.g., &gt; 10). This distinction between row-level pre-filtering and group-level post-filtering is a critical concept.</w:t>
      </w:r>
    </w:p>
    <w:p w14:paraId="04EFA31C" w14:textId="77777777" w:rsidR="000D20BD" w:rsidRDefault="000D20BD">
      <w:pPr>
        <w:pStyle w:val="Heading2"/>
        <w:rPr>
          <w:rFonts w:ascii="Comic Sans MS" w:hAnsi="Comic Sans MS"/>
          <w:color w:val="1A56DB"/>
        </w:rPr>
      </w:pPr>
    </w:p>
    <w:p w14:paraId="785118AC" w14:textId="77777777" w:rsidR="000D20BD" w:rsidRDefault="000D20BD">
      <w:pPr>
        <w:pStyle w:val="Heading2"/>
        <w:rPr>
          <w:rFonts w:ascii="Comic Sans MS" w:hAnsi="Comic Sans MS"/>
          <w:color w:val="1A56DB"/>
        </w:rPr>
      </w:pPr>
    </w:p>
    <w:p w14:paraId="5A2C84D4" w14:textId="77777777" w:rsidR="000D20BD" w:rsidRDefault="000D20BD">
      <w:pPr>
        <w:pStyle w:val="Heading2"/>
        <w:rPr>
          <w:rFonts w:ascii="Comic Sans MS" w:hAnsi="Comic Sans MS"/>
          <w:color w:val="1A56DB"/>
        </w:rPr>
      </w:pPr>
    </w:p>
    <w:p w14:paraId="78F0AD14" w14:textId="77777777" w:rsidR="000D20BD" w:rsidRPr="000D20BD" w:rsidRDefault="000D20BD" w:rsidP="000D20BD"/>
    <w:p w14:paraId="442CBFF7" w14:textId="77777777" w:rsidR="009042FA" w:rsidRPr="00AE5237" w:rsidRDefault="00000000">
      <w:pPr>
        <w:pStyle w:val="Heading2"/>
        <w:rPr>
          <w:rFonts w:ascii="Comic Sans MS" w:hAnsi="Comic Sans MS"/>
        </w:rPr>
      </w:pPr>
      <w:bookmarkStart w:id="15" w:name="_Toc241425018"/>
      <w:r w:rsidRPr="00AE5237">
        <w:rPr>
          <w:rFonts w:ascii="Comic Sans MS" w:hAnsi="Comic Sans MS"/>
          <w:color w:val="1A56DB"/>
        </w:rPr>
        <w:lastRenderedPageBreak/>
        <w:t>D.5 Subquery — Above-Average Fare Trips (Surge Pricing Analysis)</w:t>
      </w:r>
      <w:bookmarkEnd w:id="15"/>
    </w:p>
    <w:p w14:paraId="03CD4F8F" w14:textId="77777777" w:rsidR="009042FA" w:rsidRPr="00AE5237" w:rsidRDefault="00000000">
      <w:pPr>
        <w:spacing w:after="120"/>
        <w:rPr>
          <w:rFonts w:ascii="Comic Sans MS" w:hAnsi="Comic Sans MS"/>
        </w:rPr>
      </w:pPr>
      <w:r w:rsidRPr="00AE5237">
        <w:rPr>
          <w:rFonts w:ascii="Comic Sans MS" w:hAnsi="Comic Sans MS"/>
          <w:sz w:val="21"/>
        </w:rPr>
        <w:t>Business Purpose: Revenue analytics for surge pricing. Identify completed trips that were charged above the platform's average fare — useful for identifying high-demand corridors and validating surge pricing algorithm effectiveness.</w:t>
      </w:r>
    </w:p>
    <w:p w14:paraId="7671D8D8"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D.5 — Above-Average Fare Trips (Subquery)</w:t>
      </w:r>
    </w:p>
    <w:p w14:paraId="0898C3A5" w14:textId="77777777" w:rsidR="009042FA" w:rsidRPr="00AE5237" w:rsidRDefault="000D20BD">
      <w:pPr>
        <w:rPr>
          <w:rFonts w:ascii="Comic Sans MS" w:hAnsi="Comic Sans MS"/>
        </w:rPr>
      </w:pPr>
      <w:r w:rsidRPr="000D20BD">
        <w:rPr>
          <w:rFonts w:ascii="Comic Sans MS" w:hAnsi="Comic Sans MS"/>
          <w:noProof/>
          <w:color w:val="ABB2BF"/>
          <w:sz w:val="19"/>
        </w:rPr>
        <w:drawing>
          <wp:inline distT="0" distB="0" distL="0" distR="0" wp14:anchorId="50C99C70" wp14:editId="6183539F">
            <wp:extent cx="3772227" cy="2705334"/>
            <wp:effectExtent l="0" t="0" r="0" b="0"/>
            <wp:docPr id="143414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49782" name=""/>
                    <pic:cNvPicPr/>
                  </pic:nvPicPr>
                  <pic:blipFill>
                    <a:blip r:embed="rId37"/>
                    <a:stretch>
                      <a:fillRect/>
                    </a:stretch>
                  </pic:blipFill>
                  <pic:spPr>
                    <a:xfrm>
                      <a:off x="0" y="0"/>
                      <a:ext cx="3772227" cy="2705334"/>
                    </a:xfrm>
                    <a:prstGeom prst="rect">
                      <a:avLst/>
                    </a:prstGeom>
                  </pic:spPr>
                </pic:pic>
              </a:graphicData>
            </a:graphic>
          </wp:inline>
        </w:drawing>
      </w:r>
      <w:r w:rsidRPr="00AE5237">
        <w:rPr>
          <w:rFonts w:ascii="Comic Sans MS" w:hAnsi="Comic Sans MS"/>
        </w:rPr>
        <w:t xml:space="preserve"> </w:t>
      </w:r>
    </w:p>
    <w:p w14:paraId="67963714" w14:textId="77777777" w:rsidR="009042FA" w:rsidRPr="00AE5237" w:rsidRDefault="00000000">
      <w:pPr>
        <w:spacing w:after="120"/>
        <w:rPr>
          <w:rFonts w:ascii="Comic Sans MS" w:hAnsi="Comic Sans MS"/>
        </w:rPr>
      </w:pPr>
      <w:r w:rsidRPr="00AE5237">
        <w:rPr>
          <w:rFonts w:ascii="Comic Sans MS" w:hAnsi="Comic Sans MS"/>
          <w:i/>
          <w:color w:val="374151"/>
          <w:sz w:val="20"/>
        </w:rPr>
        <w:t>Expected columns: trip_id, passenger_name, ride_type, pickup_address, dropoff_address, distance_km, total_fare, platform_avg_fare, above_avg_by, status</w:t>
      </w:r>
    </w:p>
    <w:p w14:paraId="08CBE591" w14:textId="77777777" w:rsidR="000D20BD" w:rsidRDefault="000D20BD">
      <w:pPr>
        <w:shd w:val="clear" w:color="auto" w:fill="EBFFF4"/>
        <w:spacing w:after="160"/>
        <w:ind w:left="283"/>
        <w:rPr>
          <w:rFonts w:ascii="Comic Sans MS" w:hAnsi="Comic Sans MS"/>
          <w:b/>
          <w:color w:val="276749"/>
          <w:sz w:val="21"/>
        </w:rPr>
      </w:pPr>
      <w:r w:rsidRPr="000D20BD">
        <w:rPr>
          <w:rFonts w:ascii="Comic Sans MS" w:hAnsi="Comic Sans MS"/>
          <w:b/>
          <w:noProof/>
          <w:color w:val="F97316"/>
          <w:sz w:val="20"/>
        </w:rPr>
        <w:drawing>
          <wp:inline distT="0" distB="0" distL="0" distR="0" wp14:anchorId="0A946EB0" wp14:editId="0B4987FA">
            <wp:extent cx="5792470" cy="518160"/>
            <wp:effectExtent l="0" t="0" r="0" b="0"/>
            <wp:docPr id="126806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62788" name=""/>
                    <pic:cNvPicPr/>
                  </pic:nvPicPr>
                  <pic:blipFill>
                    <a:blip r:embed="rId38"/>
                    <a:stretch>
                      <a:fillRect/>
                    </a:stretch>
                  </pic:blipFill>
                  <pic:spPr>
                    <a:xfrm>
                      <a:off x="0" y="0"/>
                      <a:ext cx="5792470" cy="518160"/>
                    </a:xfrm>
                    <a:prstGeom prst="rect">
                      <a:avLst/>
                    </a:prstGeom>
                  </pic:spPr>
                </pic:pic>
              </a:graphicData>
            </a:graphic>
          </wp:inline>
        </w:drawing>
      </w:r>
    </w:p>
    <w:p w14:paraId="1132A35A" w14:textId="77777777" w:rsidR="009042FA" w:rsidRPr="00AE5237" w:rsidRDefault="00000000" w:rsidP="000D20BD">
      <w:pPr>
        <w:shd w:val="clear" w:color="auto" w:fill="EBFFF4"/>
        <w:spacing w:after="160"/>
        <w:rPr>
          <w:rFonts w:ascii="Comic Sans MS" w:hAnsi="Comic Sans MS"/>
        </w:rPr>
      </w:pPr>
      <w:r w:rsidRPr="00AE5237">
        <w:rPr>
          <w:rFonts w:ascii="Comic Sans MS" w:hAnsi="Comic Sans MS"/>
          <w:b/>
          <w:color w:val="276749"/>
          <w:sz w:val="21"/>
        </w:rPr>
        <w:t xml:space="preserve"> </w:t>
      </w:r>
      <w:r w:rsidRPr="00AE5237">
        <w:rPr>
          <w:rFonts w:ascii="Comic Sans MS" w:hAnsi="Comic Sans MS"/>
          <w:color w:val="374151"/>
          <w:sz w:val="21"/>
        </w:rPr>
        <w:t xml:space="preserve">The scalar subquery (SELECT </w:t>
      </w:r>
      <w:proofErr w:type="gramStart"/>
      <w:r w:rsidRPr="00AE5237">
        <w:rPr>
          <w:rFonts w:ascii="Comic Sans MS" w:hAnsi="Comic Sans MS"/>
          <w:color w:val="374151"/>
          <w:sz w:val="21"/>
        </w:rPr>
        <w:t>AVG(</w:t>
      </w:r>
      <w:proofErr w:type="gramEnd"/>
      <w:r w:rsidRPr="00AE5237">
        <w:rPr>
          <w:rFonts w:ascii="Comic Sans MS" w:hAnsi="Comic Sans MS"/>
          <w:color w:val="374151"/>
          <w:sz w:val="21"/>
        </w:rPr>
        <w:t xml:space="preserve">total_fare) ...) is evaluated once and used in both the SELECT list (to display the average) and the WHERE clause (to filter). This is a correlated subquery pattern commonly tested in database </w:t>
      </w:r>
      <w:r w:rsidR="00DC59A0">
        <w:rPr>
          <w:rFonts w:ascii="Comic Sans MS" w:hAnsi="Comic Sans MS"/>
          <w:color w:val="374151"/>
          <w:sz w:val="21"/>
        </w:rPr>
        <w:t>sessions</w:t>
      </w:r>
      <w:r w:rsidRPr="00AE5237">
        <w:rPr>
          <w:rFonts w:ascii="Comic Sans MS" w:hAnsi="Comic Sans MS"/>
          <w:color w:val="374151"/>
          <w:sz w:val="21"/>
        </w:rPr>
        <w:t>.</w:t>
      </w:r>
    </w:p>
    <w:p w14:paraId="5EB16599" w14:textId="77777777" w:rsidR="00DC59A0" w:rsidRDefault="00DC59A0">
      <w:pPr>
        <w:pStyle w:val="Heading2"/>
        <w:rPr>
          <w:rFonts w:ascii="Comic Sans MS" w:hAnsi="Comic Sans MS"/>
          <w:color w:val="1A56DB"/>
        </w:rPr>
      </w:pPr>
    </w:p>
    <w:p w14:paraId="5693775F" w14:textId="77777777" w:rsidR="00DC59A0" w:rsidRDefault="00DC59A0">
      <w:pPr>
        <w:pStyle w:val="Heading2"/>
        <w:rPr>
          <w:rFonts w:ascii="Comic Sans MS" w:hAnsi="Comic Sans MS"/>
          <w:color w:val="1A56DB"/>
        </w:rPr>
      </w:pPr>
    </w:p>
    <w:p w14:paraId="72575AB7" w14:textId="77777777" w:rsidR="00DC59A0" w:rsidRDefault="00DC59A0">
      <w:pPr>
        <w:pStyle w:val="Heading2"/>
        <w:rPr>
          <w:rFonts w:ascii="Comic Sans MS" w:hAnsi="Comic Sans MS"/>
          <w:color w:val="1A56DB"/>
        </w:rPr>
      </w:pPr>
    </w:p>
    <w:p w14:paraId="1C400B34" w14:textId="77777777" w:rsidR="00DC59A0" w:rsidRDefault="00DC59A0">
      <w:pPr>
        <w:pStyle w:val="Heading2"/>
        <w:rPr>
          <w:rFonts w:ascii="Comic Sans MS" w:hAnsi="Comic Sans MS"/>
          <w:color w:val="1A56DB"/>
        </w:rPr>
      </w:pPr>
    </w:p>
    <w:p w14:paraId="5FFA92F2" w14:textId="77777777" w:rsidR="00DC59A0" w:rsidRPr="00DC59A0" w:rsidRDefault="00DC59A0" w:rsidP="00DC59A0"/>
    <w:p w14:paraId="2AE42B93" w14:textId="77777777" w:rsidR="009042FA" w:rsidRPr="00AE5237" w:rsidRDefault="00000000">
      <w:pPr>
        <w:pStyle w:val="Heading2"/>
        <w:rPr>
          <w:rFonts w:ascii="Comic Sans MS" w:hAnsi="Comic Sans MS"/>
        </w:rPr>
      </w:pPr>
      <w:bookmarkStart w:id="16" w:name="_Toc241425019"/>
      <w:r w:rsidRPr="00AE5237">
        <w:rPr>
          <w:rFonts w:ascii="Comic Sans MS" w:hAnsi="Comic Sans MS"/>
          <w:color w:val="1A56DB"/>
        </w:rPr>
        <w:lastRenderedPageBreak/>
        <w:t>D.6 Additional Team Module Queries (03_team_member_queries.sql)</w:t>
      </w:r>
      <w:bookmarkEnd w:id="16"/>
    </w:p>
    <w:p w14:paraId="0E688231" w14:textId="77777777" w:rsidR="009042FA" w:rsidRPr="00AE5237" w:rsidRDefault="00000000">
      <w:pPr>
        <w:spacing w:after="120"/>
        <w:rPr>
          <w:rFonts w:ascii="Comic Sans MS" w:hAnsi="Comic Sans MS"/>
        </w:rPr>
      </w:pPr>
      <w:r w:rsidRPr="00AE5237">
        <w:rPr>
          <w:rFonts w:ascii="Comic Sans MS" w:hAnsi="Comic Sans MS"/>
          <w:sz w:val="21"/>
        </w:rPr>
        <w:t xml:space="preserve">The following queries map directly to each team member's individual module. Each member can run their own section and </w:t>
      </w:r>
      <w:proofErr w:type="gramStart"/>
      <w:r w:rsidRPr="00AE5237">
        <w:rPr>
          <w:rFonts w:ascii="Comic Sans MS" w:hAnsi="Comic Sans MS"/>
          <w:sz w:val="21"/>
        </w:rPr>
        <w:t>explains</w:t>
      </w:r>
      <w:proofErr w:type="gramEnd"/>
      <w:r w:rsidRPr="00AE5237">
        <w:rPr>
          <w:rFonts w:ascii="Comic Sans MS" w:hAnsi="Comic Sans MS"/>
          <w:sz w:val="21"/>
        </w:rPr>
        <w:t xml:space="preserve"> the business logic.</w:t>
      </w:r>
    </w:p>
    <w:p w14:paraId="5A5758D5" w14:textId="77777777" w:rsidR="009042FA" w:rsidRPr="00AE5237" w:rsidRDefault="00000000">
      <w:pPr>
        <w:spacing w:after="120"/>
        <w:rPr>
          <w:rFonts w:ascii="Comic Sans MS" w:hAnsi="Comic Sans MS"/>
        </w:rPr>
      </w:pPr>
      <w:r w:rsidRPr="00AE5237">
        <w:rPr>
          <w:rFonts w:ascii="Comic Sans MS" w:hAnsi="Comic Sans MS"/>
          <w:b/>
          <w:color w:val="0D2B55"/>
          <w:sz w:val="21"/>
        </w:rPr>
        <w:t xml:space="preserve">  Lahiru (IT25102208) — User Account &amp; Verification</w:t>
      </w:r>
    </w:p>
    <w:p w14:paraId="63F7C4B5" w14:textId="77777777" w:rsidR="009042FA" w:rsidRPr="00AE5237" w:rsidRDefault="00DC59A0">
      <w:pPr>
        <w:shd w:val="clear" w:color="auto" w:fill="1E1E2E"/>
        <w:spacing w:after="0"/>
        <w:ind w:left="170"/>
        <w:rPr>
          <w:rFonts w:ascii="Comic Sans MS" w:hAnsi="Comic Sans MS"/>
        </w:rPr>
      </w:pPr>
      <w:r w:rsidRPr="00DC59A0">
        <w:rPr>
          <w:rFonts w:ascii="Comic Sans MS" w:hAnsi="Comic Sans MS"/>
          <w:noProof/>
          <w:color w:val="ABB2BF"/>
          <w:sz w:val="19"/>
        </w:rPr>
        <w:drawing>
          <wp:inline distT="0" distB="0" distL="0" distR="0" wp14:anchorId="3AD334B8" wp14:editId="0B9BCEAB">
            <wp:extent cx="5792470" cy="2633980"/>
            <wp:effectExtent l="0" t="0" r="0" b="0"/>
            <wp:docPr id="193820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856" name=""/>
                    <pic:cNvPicPr/>
                  </pic:nvPicPr>
                  <pic:blipFill>
                    <a:blip r:embed="rId39"/>
                    <a:stretch>
                      <a:fillRect/>
                    </a:stretch>
                  </pic:blipFill>
                  <pic:spPr>
                    <a:xfrm>
                      <a:off x="0" y="0"/>
                      <a:ext cx="5792470" cy="2633980"/>
                    </a:xfrm>
                    <a:prstGeom prst="rect">
                      <a:avLst/>
                    </a:prstGeom>
                  </pic:spPr>
                </pic:pic>
              </a:graphicData>
            </a:graphic>
          </wp:inline>
        </w:drawing>
      </w:r>
    </w:p>
    <w:p w14:paraId="33425216" w14:textId="77777777" w:rsidR="009042FA" w:rsidRPr="00AE5237" w:rsidRDefault="00000000">
      <w:pPr>
        <w:shd w:val="clear" w:color="auto" w:fill="1E1E2E"/>
        <w:spacing w:after="0"/>
        <w:ind w:left="170"/>
        <w:rPr>
          <w:rFonts w:ascii="Comic Sans MS" w:hAnsi="Comic Sans MS"/>
        </w:rPr>
      </w:pPr>
      <w:r w:rsidRPr="00AE5237">
        <w:rPr>
          <w:rFonts w:ascii="Comic Sans MS" w:hAnsi="Comic Sans MS"/>
          <w:color w:val="ABB2BF"/>
          <w:sz w:val="19"/>
        </w:rPr>
        <w:t xml:space="preserve"> </w:t>
      </w:r>
    </w:p>
    <w:p w14:paraId="1253D2E9" w14:textId="77777777" w:rsidR="009042FA" w:rsidRPr="00AE5237" w:rsidRDefault="00DC59A0">
      <w:pPr>
        <w:shd w:val="clear" w:color="auto" w:fill="1E1E2E"/>
        <w:spacing w:after="0"/>
        <w:ind w:left="170"/>
        <w:rPr>
          <w:rFonts w:ascii="Comic Sans MS" w:hAnsi="Comic Sans MS"/>
        </w:rPr>
      </w:pPr>
      <w:r w:rsidRPr="00DC59A0">
        <w:rPr>
          <w:rFonts w:ascii="Comic Sans MS" w:hAnsi="Comic Sans MS"/>
          <w:noProof/>
          <w:color w:val="ABB2BF"/>
          <w:sz w:val="19"/>
        </w:rPr>
        <w:drawing>
          <wp:inline distT="0" distB="0" distL="0" distR="0" wp14:anchorId="4A075D1E" wp14:editId="178C1740">
            <wp:extent cx="4244708" cy="1425063"/>
            <wp:effectExtent l="0" t="0" r="3810" b="3810"/>
            <wp:docPr id="141080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06598" name=""/>
                    <pic:cNvPicPr/>
                  </pic:nvPicPr>
                  <pic:blipFill>
                    <a:blip r:embed="rId40"/>
                    <a:stretch>
                      <a:fillRect/>
                    </a:stretch>
                  </pic:blipFill>
                  <pic:spPr>
                    <a:xfrm>
                      <a:off x="0" y="0"/>
                      <a:ext cx="4244708" cy="1425063"/>
                    </a:xfrm>
                    <a:prstGeom prst="rect">
                      <a:avLst/>
                    </a:prstGeom>
                  </pic:spPr>
                </pic:pic>
              </a:graphicData>
            </a:graphic>
          </wp:inline>
        </w:drawing>
      </w:r>
      <w:r w:rsidRPr="00AE5237">
        <w:rPr>
          <w:rFonts w:ascii="Comic Sans MS" w:hAnsi="Comic Sans MS"/>
          <w:color w:val="ABB2BF"/>
          <w:sz w:val="19"/>
        </w:rPr>
        <w:t xml:space="preserve"> </w:t>
      </w:r>
    </w:p>
    <w:p w14:paraId="34CF01F9" w14:textId="77777777" w:rsidR="009042FA" w:rsidRPr="00AE5237" w:rsidRDefault="00DC59A0">
      <w:pPr>
        <w:rPr>
          <w:rFonts w:ascii="Comic Sans MS" w:hAnsi="Comic Sans MS"/>
        </w:rPr>
      </w:pPr>
      <w:r>
        <w:rPr>
          <w:rFonts w:ascii="Comic Sans MS" w:hAnsi="Comic Sans MS"/>
        </w:rPr>
        <w:t xml:space="preserve">  </w:t>
      </w:r>
      <w:r w:rsidRPr="00DC59A0">
        <w:rPr>
          <w:rFonts w:ascii="Comic Sans MS" w:hAnsi="Comic Sans MS"/>
          <w:noProof/>
          <w:color w:val="ABB2BF"/>
          <w:sz w:val="19"/>
        </w:rPr>
        <w:drawing>
          <wp:inline distT="0" distB="0" distL="0" distR="0" wp14:anchorId="29D80E1F" wp14:editId="60A28EBB">
            <wp:extent cx="4160881" cy="1775614"/>
            <wp:effectExtent l="0" t="0" r="0" b="0"/>
            <wp:docPr id="161638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82536" name=""/>
                    <pic:cNvPicPr/>
                  </pic:nvPicPr>
                  <pic:blipFill>
                    <a:blip r:embed="rId41"/>
                    <a:stretch>
                      <a:fillRect/>
                    </a:stretch>
                  </pic:blipFill>
                  <pic:spPr>
                    <a:xfrm>
                      <a:off x="0" y="0"/>
                      <a:ext cx="4160881" cy="1775614"/>
                    </a:xfrm>
                    <a:prstGeom prst="rect">
                      <a:avLst/>
                    </a:prstGeom>
                  </pic:spPr>
                </pic:pic>
              </a:graphicData>
            </a:graphic>
          </wp:inline>
        </w:drawing>
      </w:r>
      <w:r w:rsidRPr="00AE5237">
        <w:rPr>
          <w:rFonts w:ascii="Comic Sans MS" w:hAnsi="Comic Sans MS"/>
        </w:rPr>
        <w:t xml:space="preserve"> </w:t>
      </w:r>
    </w:p>
    <w:p w14:paraId="048B7252" w14:textId="77777777" w:rsidR="009042FA" w:rsidRDefault="009042FA">
      <w:pPr>
        <w:rPr>
          <w:rFonts w:ascii="Comic Sans MS" w:hAnsi="Comic Sans MS"/>
          <w:b/>
          <w:color w:val="F97316"/>
          <w:sz w:val="20"/>
        </w:rPr>
      </w:pPr>
    </w:p>
    <w:p w14:paraId="74AD647D" w14:textId="77777777" w:rsidR="00DC59A0" w:rsidRDefault="00DC59A0">
      <w:pPr>
        <w:rPr>
          <w:rFonts w:ascii="Comic Sans MS" w:hAnsi="Comic Sans MS"/>
          <w:b/>
          <w:color w:val="F97316"/>
          <w:sz w:val="20"/>
        </w:rPr>
      </w:pPr>
    </w:p>
    <w:p w14:paraId="3AF51229" w14:textId="77777777" w:rsidR="00DC59A0" w:rsidRPr="00AE5237" w:rsidRDefault="00DC59A0">
      <w:pPr>
        <w:rPr>
          <w:rFonts w:ascii="Comic Sans MS" w:hAnsi="Comic Sans MS"/>
        </w:rPr>
      </w:pPr>
    </w:p>
    <w:p w14:paraId="66C68762" w14:textId="77777777" w:rsidR="009042FA" w:rsidRPr="00AE5237" w:rsidRDefault="00000000">
      <w:pPr>
        <w:spacing w:after="120"/>
        <w:rPr>
          <w:rFonts w:ascii="Comic Sans MS" w:hAnsi="Comic Sans MS"/>
        </w:rPr>
      </w:pPr>
      <w:r w:rsidRPr="00AE5237">
        <w:rPr>
          <w:rFonts w:ascii="Comic Sans MS" w:hAnsi="Comic Sans MS"/>
          <w:b/>
          <w:color w:val="0D2B55"/>
          <w:sz w:val="21"/>
        </w:rPr>
        <w:lastRenderedPageBreak/>
        <w:t xml:space="preserve">  Chanuka (</w:t>
      </w:r>
      <w:proofErr w:type="gramStart"/>
      <w:r w:rsidRPr="00AE5237">
        <w:rPr>
          <w:rFonts w:ascii="Comic Sans MS" w:hAnsi="Comic Sans MS"/>
          <w:b/>
          <w:color w:val="0D2B55"/>
          <w:sz w:val="21"/>
        </w:rPr>
        <w:t>IT25102207) —</w:t>
      </w:r>
      <w:proofErr w:type="gramEnd"/>
      <w:r w:rsidRPr="00AE5237">
        <w:rPr>
          <w:rFonts w:ascii="Comic Sans MS" w:hAnsi="Comic Sans MS"/>
          <w:b/>
          <w:color w:val="0D2B55"/>
          <w:sz w:val="21"/>
        </w:rPr>
        <w:t xml:space="preserve"> Booking &amp; Trip Management</w:t>
      </w:r>
    </w:p>
    <w:p w14:paraId="6944A84B" w14:textId="77777777" w:rsidR="009042FA" w:rsidRPr="00AE5237" w:rsidRDefault="007816FE">
      <w:pPr>
        <w:shd w:val="clear" w:color="auto" w:fill="1E1E2E"/>
        <w:spacing w:after="0"/>
        <w:ind w:left="170"/>
        <w:rPr>
          <w:rFonts w:ascii="Comic Sans MS" w:hAnsi="Comic Sans MS"/>
        </w:rPr>
      </w:pPr>
      <w:r w:rsidRPr="007816FE">
        <w:rPr>
          <w:rFonts w:ascii="Comic Sans MS" w:hAnsi="Comic Sans MS"/>
          <w:noProof/>
          <w:color w:val="ABB2BF"/>
          <w:sz w:val="19"/>
        </w:rPr>
        <w:drawing>
          <wp:inline distT="0" distB="0" distL="0" distR="0" wp14:anchorId="1DBBE747" wp14:editId="224496E8">
            <wp:extent cx="5669280" cy="1528878"/>
            <wp:effectExtent l="0" t="0" r="7620" b="0"/>
            <wp:docPr id="57167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77760" name=""/>
                    <pic:cNvPicPr/>
                  </pic:nvPicPr>
                  <pic:blipFill>
                    <a:blip r:embed="rId42"/>
                    <a:stretch>
                      <a:fillRect/>
                    </a:stretch>
                  </pic:blipFill>
                  <pic:spPr>
                    <a:xfrm>
                      <a:off x="0" y="0"/>
                      <a:ext cx="5720548" cy="1542704"/>
                    </a:xfrm>
                    <a:prstGeom prst="rect">
                      <a:avLst/>
                    </a:prstGeom>
                  </pic:spPr>
                </pic:pic>
              </a:graphicData>
            </a:graphic>
          </wp:inline>
        </w:drawing>
      </w:r>
      <w:r w:rsidRPr="00AE5237">
        <w:rPr>
          <w:rFonts w:ascii="Comic Sans MS" w:hAnsi="Comic Sans MS"/>
          <w:color w:val="ABB2BF"/>
          <w:sz w:val="19"/>
        </w:rPr>
        <w:t xml:space="preserve"> </w:t>
      </w:r>
    </w:p>
    <w:p w14:paraId="09F94274" w14:textId="77777777" w:rsidR="009042FA" w:rsidRPr="00AE5237" w:rsidRDefault="007816FE">
      <w:pPr>
        <w:rPr>
          <w:rFonts w:ascii="Comic Sans MS" w:hAnsi="Comic Sans MS"/>
        </w:rPr>
      </w:pPr>
      <w:r>
        <w:rPr>
          <w:rFonts w:ascii="Comic Sans MS" w:hAnsi="Comic Sans MS"/>
        </w:rPr>
        <w:t xml:space="preserve">     </w:t>
      </w:r>
      <w:r w:rsidRPr="007816FE">
        <w:rPr>
          <w:rFonts w:ascii="Comic Sans MS" w:hAnsi="Comic Sans MS"/>
          <w:noProof/>
          <w:color w:val="ABB2BF"/>
          <w:sz w:val="19"/>
        </w:rPr>
        <w:drawing>
          <wp:inline distT="0" distB="0" distL="0" distR="0" wp14:anchorId="007126B4" wp14:editId="0FE680B7">
            <wp:extent cx="3604572" cy="1562235"/>
            <wp:effectExtent l="0" t="0" r="0" b="0"/>
            <wp:docPr id="99677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77760" name=""/>
                    <pic:cNvPicPr/>
                  </pic:nvPicPr>
                  <pic:blipFill>
                    <a:blip r:embed="rId43"/>
                    <a:stretch>
                      <a:fillRect/>
                    </a:stretch>
                  </pic:blipFill>
                  <pic:spPr>
                    <a:xfrm>
                      <a:off x="0" y="0"/>
                      <a:ext cx="3604572" cy="1562235"/>
                    </a:xfrm>
                    <a:prstGeom prst="rect">
                      <a:avLst/>
                    </a:prstGeom>
                  </pic:spPr>
                </pic:pic>
              </a:graphicData>
            </a:graphic>
          </wp:inline>
        </w:drawing>
      </w:r>
      <w:r w:rsidRPr="00AE5237">
        <w:rPr>
          <w:rFonts w:ascii="Comic Sans MS" w:hAnsi="Comic Sans MS"/>
        </w:rPr>
        <w:t xml:space="preserve"> </w:t>
      </w:r>
    </w:p>
    <w:p w14:paraId="3A77239F" w14:textId="77777777" w:rsidR="009042FA" w:rsidRPr="00AE5237" w:rsidRDefault="009042FA">
      <w:pPr>
        <w:rPr>
          <w:rFonts w:ascii="Comic Sans MS" w:hAnsi="Comic Sans MS"/>
        </w:rPr>
      </w:pPr>
    </w:p>
    <w:p w14:paraId="079E6F8B" w14:textId="77777777" w:rsidR="009042FA" w:rsidRPr="00AE5237" w:rsidRDefault="00000000">
      <w:pPr>
        <w:spacing w:after="120"/>
        <w:rPr>
          <w:rFonts w:ascii="Comic Sans MS" w:hAnsi="Comic Sans MS"/>
        </w:rPr>
      </w:pPr>
      <w:r w:rsidRPr="00AE5237">
        <w:rPr>
          <w:rFonts w:ascii="Comic Sans MS" w:hAnsi="Comic Sans MS"/>
          <w:b/>
          <w:color w:val="0D2B55"/>
          <w:sz w:val="21"/>
        </w:rPr>
        <w:t xml:space="preserve">  Tharindu (</w:t>
      </w:r>
      <w:proofErr w:type="gramStart"/>
      <w:r w:rsidRPr="00AE5237">
        <w:rPr>
          <w:rFonts w:ascii="Comic Sans MS" w:hAnsi="Comic Sans MS"/>
          <w:b/>
          <w:color w:val="0D2B55"/>
          <w:sz w:val="21"/>
        </w:rPr>
        <w:t>IT25102241) —</w:t>
      </w:r>
      <w:proofErr w:type="gramEnd"/>
      <w:r w:rsidRPr="00AE5237">
        <w:rPr>
          <w:rFonts w:ascii="Comic Sans MS" w:hAnsi="Comic Sans MS"/>
          <w:b/>
          <w:color w:val="0D2B55"/>
          <w:sz w:val="21"/>
        </w:rPr>
        <w:t xml:space="preserve"> Driver Management &amp; Verification</w:t>
      </w:r>
    </w:p>
    <w:p w14:paraId="6429E6BC" w14:textId="77777777" w:rsidR="009042FA" w:rsidRPr="00AE5237" w:rsidRDefault="007816FE">
      <w:pPr>
        <w:shd w:val="clear" w:color="auto" w:fill="1E1E2E"/>
        <w:spacing w:after="0"/>
        <w:ind w:left="170"/>
        <w:rPr>
          <w:rFonts w:ascii="Comic Sans MS" w:hAnsi="Comic Sans MS"/>
        </w:rPr>
      </w:pPr>
      <w:r w:rsidRPr="007816FE">
        <w:rPr>
          <w:rFonts w:ascii="Comic Sans MS" w:hAnsi="Comic Sans MS"/>
          <w:noProof/>
          <w:color w:val="ABB2BF"/>
          <w:sz w:val="19"/>
        </w:rPr>
        <w:drawing>
          <wp:inline distT="0" distB="0" distL="0" distR="0" wp14:anchorId="49FCFC73" wp14:editId="4D8B1F39">
            <wp:extent cx="5792470" cy="1654175"/>
            <wp:effectExtent l="0" t="0" r="0" b="3175"/>
            <wp:docPr id="174638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84432" name=""/>
                    <pic:cNvPicPr/>
                  </pic:nvPicPr>
                  <pic:blipFill>
                    <a:blip r:embed="rId44"/>
                    <a:stretch>
                      <a:fillRect/>
                    </a:stretch>
                  </pic:blipFill>
                  <pic:spPr>
                    <a:xfrm>
                      <a:off x="0" y="0"/>
                      <a:ext cx="5792470" cy="1654175"/>
                    </a:xfrm>
                    <a:prstGeom prst="rect">
                      <a:avLst/>
                    </a:prstGeom>
                  </pic:spPr>
                </pic:pic>
              </a:graphicData>
            </a:graphic>
          </wp:inline>
        </w:drawing>
      </w:r>
      <w:r w:rsidRPr="00AE5237">
        <w:rPr>
          <w:rFonts w:ascii="Comic Sans MS" w:hAnsi="Comic Sans MS"/>
          <w:color w:val="ABB2BF"/>
          <w:sz w:val="19"/>
        </w:rPr>
        <w:t xml:space="preserve"> </w:t>
      </w:r>
    </w:p>
    <w:p w14:paraId="36859FD3" w14:textId="77777777" w:rsidR="009042FA" w:rsidRPr="00AE5237" w:rsidRDefault="007816FE">
      <w:pPr>
        <w:shd w:val="clear" w:color="auto" w:fill="1E1E2E"/>
        <w:spacing w:after="0"/>
        <w:ind w:left="170"/>
        <w:rPr>
          <w:rFonts w:ascii="Comic Sans MS" w:hAnsi="Comic Sans MS"/>
        </w:rPr>
      </w:pPr>
      <w:r w:rsidRPr="007816FE">
        <w:rPr>
          <w:rFonts w:ascii="Comic Sans MS" w:hAnsi="Comic Sans MS"/>
          <w:noProof/>
          <w:color w:val="ABB2BF"/>
          <w:sz w:val="19"/>
        </w:rPr>
        <w:drawing>
          <wp:inline distT="0" distB="0" distL="0" distR="0" wp14:anchorId="1ABD84EF" wp14:editId="73A184E3">
            <wp:extent cx="5715495" cy="1539373"/>
            <wp:effectExtent l="0" t="0" r="0" b="3810"/>
            <wp:docPr id="16081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643" name=""/>
                    <pic:cNvPicPr/>
                  </pic:nvPicPr>
                  <pic:blipFill>
                    <a:blip r:embed="rId45"/>
                    <a:stretch>
                      <a:fillRect/>
                    </a:stretch>
                  </pic:blipFill>
                  <pic:spPr>
                    <a:xfrm>
                      <a:off x="0" y="0"/>
                      <a:ext cx="5715495" cy="1539373"/>
                    </a:xfrm>
                    <a:prstGeom prst="rect">
                      <a:avLst/>
                    </a:prstGeom>
                  </pic:spPr>
                </pic:pic>
              </a:graphicData>
            </a:graphic>
          </wp:inline>
        </w:drawing>
      </w:r>
      <w:r w:rsidRPr="00AE5237">
        <w:rPr>
          <w:rFonts w:ascii="Comic Sans MS" w:hAnsi="Comic Sans MS"/>
          <w:color w:val="ABB2BF"/>
          <w:sz w:val="19"/>
        </w:rPr>
        <w:t xml:space="preserve"> </w:t>
      </w:r>
    </w:p>
    <w:p w14:paraId="3F514036" w14:textId="77777777" w:rsidR="009042FA" w:rsidRPr="00AE5237" w:rsidRDefault="007816FE">
      <w:pPr>
        <w:rPr>
          <w:rFonts w:ascii="Comic Sans MS" w:hAnsi="Comic Sans MS"/>
        </w:rPr>
      </w:pPr>
      <w:r w:rsidRPr="007816FE">
        <w:rPr>
          <w:rFonts w:ascii="Comic Sans MS" w:hAnsi="Comic Sans MS"/>
          <w:noProof/>
          <w:color w:val="ABB2BF"/>
          <w:sz w:val="19"/>
        </w:rPr>
        <w:lastRenderedPageBreak/>
        <w:drawing>
          <wp:inline distT="0" distB="0" distL="0" distR="0" wp14:anchorId="0A2FDC14" wp14:editId="1E1FD4C6">
            <wp:extent cx="5792470" cy="1998980"/>
            <wp:effectExtent l="0" t="0" r="0" b="1270"/>
            <wp:docPr id="19411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9797" name=""/>
                    <pic:cNvPicPr/>
                  </pic:nvPicPr>
                  <pic:blipFill>
                    <a:blip r:embed="rId46"/>
                    <a:stretch>
                      <a:fillRect/>
                    </a:stretch>
                  </pic:blipFill>
                  <pic:spPr>
                    <a:xfrm>
                      <a:off x="0" y="0"/>
                      <a:ext cx="5792470" cy="1998980"/>
                    </a:xfrm>
                    <a:prstGeom prst="rect">
                      <a:avLst/>
                    </a:prstGeom>
                  </pic:spPr>
                </pic:pic>
              </a:graphicData>
            </a:graphic>
          </wp:inline>
        </w:drawing>
      </w:r>
      <w:r w:rsidRPr="00AE5237">
        <w:rPr>
          <w:rFonts w:ascii="Comic Sans MS" w:hAnsi="Comic Sans MS"/>
        </w:rPr>
        <w:t xml:space="preserve"> </w:t>
      </w:r>
    </w:p>
    <w:p w14:paraId="2B193A4D" w14:textId="77777777" w:rsidR="009042FA" w:rsidRPr="00AE5237" w:rsidRDefault="009042FA">
      <w:pPr>
        <w:rPr>
          <w:rFonts w:ascii="Comic Sans MS" w:hAnsi="Comic Sans MS"/>
        </w:rPr>
      </w:pPr>
    </w:p>
    <w:p w14:paraId="01DE57EB" w14:textId="77777777" w:rsidR="009042FA" w:rsidRPr="00AE5237" w:rsidRDefault="00000000">
      <w:pPr>
        <w:spacing w:after="120"/>
        <w:rPr>
          <w:rFonts w:ascii="Comic Sans MS" w:hAnsi="Comic Sans MS"/>
        </w:rPr>
      </w:pPr>
      <w:r w:rsidRPr="00AE5237">
        <w:rPr>
          <w:rFonts w:ascii="Comic Sans MS" w:hAnsi="Comic Sans MS"/>
          <w:b/>
          <w:color w:val="0D2B55"/>
          <w:sz w:val="21"/>
        </w:rPr>
        <w:t xml:space="preserve">  Daham (</w:t>
      </w:r>
      <w:proofErr w:type="gramStart"/>
      <w:r w:rsidRPr="00AE5237">
        <w:rPr>
          <w:rFonts w:ascii="Comic Sans MS" w:hAnsi="Comic Sans MS"/>
          <w:b/>
          <w:color w:val="0D2B55"/>
          <w:sz w:val="21"/>
        </w:rPr>
        <w:t>IT25102225) —</w:t>
      </w:r>
      <w:proofErr w:type="gramEnd"/>
      <w:r w:rsidRPr="00AE5237">
        <w:rPr>
          <w:rFonts w:ascii="Comic Sans MS" w:hAnsi="Comic Sans MS"/>
          <w:b/>
          <w:color w:val="0D2B55"/>
          <w:sz w:val="21"/>
        </w:rPr>
        <w:t xml:space="preserve"> Payment &amp; Financial Settlement</w:t>
      </w:r>
    </w:p>
    <w:p w14:paraId="49DF91D6" w14:textId="77777777" w:rsidR="009042FA" w:rsidRPr="00AE5237" w:rsidRDefault="00765BF5">
      <w:pPr>
        <w:shd w:val="clear" w:color="auto" w:fill="1E1E2E"/>
        <w:spacing w:after="0"/>
        <w:ind w:left="170"/>
        <w:rPr>
          <w:rFonts w:ascii="Comic Sans MS" w:hAnsi="Comic Sans MS"/>
        </w:rPr>
      </w:pPr>
      <w:r w:rsidRPr="00765BF5">
        <w:rPr>
          <w:rFonts w:ascii="Comic Sans MS" w:hAnsi="Comic Sans MS"/>
          <w:noProof/>
          <w:color w:val="ABB2BF"/>
          <w:sz w:val="19"/>
        </w:rPr>
        <w:drawing>
          <wp:inline distT="0" distB="0" distL="0" distR="0" wp14:anchorId="349204C0" wp14:editId="2E073AD8">
            <wp:extent cx="5792470" cy="1619250"/>
            <wp:effectExtent l="0" t="0" r="0" b="0"/>
            <wp:docPr id="17169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16291" name=""/>
                    <pic:cNvPicPr/>
                  </pic:nvPicPr>
                  <pic:blipFill>
                    <a:blip r:embed="rId47"/>
                    <a:stretch>
                      <a:fillRect/>
                    </a:stretch>
                  </pic:blipFill>
                  <pic:spPr>
                    <a:xfrm>
                      <a:off x="0" y="0"/>
                      <a:ext cx="5792470" cy="1619250"/>
                    </a:xfrm>
                    <a:prstGeom prst="rect">
                      <a:avLst/>
                    </a:prstGeom>
                  </pic:spPr>
                </pic:pic>
              </a:graphicData>
            </a:graphic>
          </wp:inline>
        </w:drawing>
      </w:r>
    </w:p>
    <w:p w14:paraId="20EA92D1" w14:textId="77777777" w:rsidR="009042FA" w:rsidRPr="00AE5237" w:rsidRDefault="00765BF5">
      <w:pPr>
        <w:shd w:val="clear" w:color="auto" w:fill="1E1E2E"/>
        <w:spacing w:after="0"/>
        <w:ind w:left="170"/>
        <w:rPr>
          <w:rFonts w:ascii="Comic Sans MS" w:hAnsi="Comic Sans MS"/>
        </w:rPr>
      </w:pPr>
      <w:r w:rsidRPr="00765BF5">
        <w:rPr>
          <w:rFonts w:ascii="Comic Sans MS" w:hAnsi="Comic Sans MS"/>
          <w:noProof/>
          <w:color w:val="ABB2BF"/>
          <w:sz w:val="19"/>
        </w:rPr>
        <w:drawing>
          <wp:inline distT="0" distB="0" distL="0" distR="0" wp14:anchorId="0C301A59" wp14:editId="2C6F6FD2">
            <wp:extent cx="4008467" cy="1524132"/>
            <wp:effectExtent l="0" t="0" r="0" b="0"/>
            <wp:docPr id="109454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8515" name=""/>
                    <pic:cNvPicPr/>
                  </pic:nvPicPr>
                  <pic:blipFill>
                    <a:blip r:embed="rId48"/>
                    <a:stretch>
                      <a:fillRect/>
                    </a:stretch>
                  </pic:blipFill>
                  <pic:spPr>
                    <a:xfrm>
                      <a:off x="0" y="0"/>
                      <a:ext cx="4008467" cy="1524132"/>
                    </a:xfrm>
                    <a:prstGeom prst="rect">
                      <a:avLst/>
                    </a:prstGeom>
                  </pic:spPr>
                </pic:pic>
              </a:graphicData>
            </a:graphic>
          </wp:inline>
        </w:drawing>
      </w:r>
      <w:r w:rsidRPr="00AE5237">
        <w:rPr>
          <w:rFonts w:ascii="Comic Sans MS" w:hAnsi="Comic Sans MS"/>
          <w:color w:val="ABB2BF"/>
          <w:sz w:val="19"/>
        </w:rPr>
        <w:t xml:space="preserve"> </w:t>
      </w:r>
    </w:p>
    <w:p w14:paraId="620F1EC3" w14:textId="77777777" w:rsidR="009042FA" w:rsidRPr="00AE5237" w:rsidRDefault="00765BF5">
      <w:pPr>
        <w:rPr>
          <w:rFonts w:ascii="Comic Sans MS" w:hAnsi="Comic Sans MS"/>
        </w:rPr>
      </w:pPr>
      <w:r>
        <w:rPr>
          <w:rFonts w:ascii="Comic Sans MS" w:hAnsi="Comic Sans MS"/>
        </w:rPr>
        <w:t xml:space="preserve">   </w:t>
      </w:r>
      <w:r w:rsidRPr="00765BF5">
        <w:rPr>
          <w:rFonts w:ascii="Comic Sans MS" w:hAnsi="Comic Sans MS"/>
          <w:noProof/>
          <w:color w:val="ABB2BF"/>
          <w:sz w:val="19"/>
        </w:rPr>
        <w:drawing>
          <wp:inline distT="0" distB="0" distL="0" distR="0" wp14:anchorId="4559D0C1" wp14:editId="21AA47B8">
            <wp:extent cx="3093988" cy="1524132"/>
            <wp:effectExtent l="0" t="0" r="0" b="0"/>
            <wp:docPr id="171672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28829" name=""/>
                    <pic:cNvPicPr/>
                  </pic:nvPicPr>
                  <pic:blipFill>
                    <a:blip r:embed="rId49"/>
                    <a:stretch>
                      <a:fillRect/>
                    </a:stretch>
                  </pic:blipFill>
                  <pic:spPr>
                    <a:xfrm>
                      <a:off x="0" y="0"/>
                      <a:ext cx="3093988" cy="1524132"/>
                    </a:xfrm>
                    <a:prstGeom prst="rect">
                      <a:avLst/>
                    </a:prstGeom>
                  </pic:spPr>
                </pic:pic>
              </a:graphicData>
            </a:graphic>
          </wp:inline>
        </w:drawing>
      </w:r>
      <w:r w:rsidRPr="00AE5237">
        <w:rPr>
          <w:rFonts w:ascii="Comic Sans MS" w:hAnsi="Comic Sans MS"/>
        </w:rPr>
        <w:t xml:space="preserve"> </w:t>
      </w:r>
    </w:p>
    <w:p w14:paraId="791BF993" w14:textId="77777777" w:rsidR="009042FA" w:rsidRDefault="009042FA">
      <w:pPr>
        <w:rPr>
          <w:rFonts w:ascii="Comic Sans MS" w:hAnsi="Comic Sans MS"/>
          <w:b/>
          <w:color w:val="F97316"/>
          <w:sz w:val="20"/>
        </w:rPr>
      </w:pPr>
    </w:p>
    <w:p w14:paraId="41427B55" w14:textId="77777777" w:rsidR="00765BF5" w:rsidRPr="00AE5237" w:rsidRDefault="00765BF5">
      <w:pPr>
        <w:rPr>
          <w:rFonts w:ascii="Comic Sans MS" w:hAnsi="Comic Sans MS"/>
        </w:rPr>
      </w:pPr>
    </w:p>
    <w:p w14:paraId="2E823A55" w14:textId="77777777" w:rsidR="009042FA" w:rsidRPr="00AE5237" w:rsidRDefault="00000000">
      <w:pPr>
        <w:spacing w:after="120"/>
        <w:rPr>
          <w:rFonts w:ascii="Comic Sans MS" w:hAnsi="Comic Sans MS"/>
        </w:rPr>
      </w:pPr>
      <w:r w:rsidRPr="00AE5237">
        <w:rPr>
          <w:rFonts w:ascii="Comic Sans MS" w:hAnsi="Comic Sans MS"/>
          <w:b/>
          <w:color w:val="0D2B55"/>
          <w:sz w:val="21"/>
        </w:rPr>
        <w:lastRenderedPageBreak/>
        <w:t xml:space="preserve">  Mithun (</w:t>
      </w:r>
      <w:proofErr w:type="gramStart"/>
      <w:r w:rsidRPr="00AE5237">
        <w:rPr>
          <w:rFonts w:ascii="Comic Sans MS" w:hAnsi="Comic Sans MS"/>
          <w:b/>
          <w:color w:val="0D2B55"/>
          <w:sz w:val="21"/>
        </w:rPr>
        <w:t>IT25102193) —</w:t>
      </w:r>
      <w:proofErr w:type="gramEnd"/>
      <w:r w:rsidRPr="00AE5237">
        <w:rPr>
          <w:rFonts w:ascii="Comic Sans MS" w:hAnsi="Comic Sans MS"/>
          <w:b/>
          <w:color w:val="0D2B55"/>
          <w:sz w:val="21"/>
        </w:rPr>
        <w:t xml:space="preserve"> Review &amp; Dispute Management</w:t>
      </w:r>
    </w:p>
    <w:p w14:paraId="5504892C" w14:textId="77777777" w:rsidR="009042FA" w:rsidRPr="00AE5237" w:rsidRDefault="00765BF5">
      <w:pPr>
        <w:shd w:val="clear" w:color="auto" w:fill="1E1E2E"/>
        <w:spacing w:after="0"/>
        <w:ind w:left="170"/>
        <w:rPr>
          <w:rFonts w:ascii="Comic Sans MS" w:hAnsi="Comic Sans MS"/>
        </w:rPr>
      </w:pPr>
      <w:r w:rsidRPr="00765BF5">
        <w:rPr>
          <w:rFonts w:ascii="Comic Sans MS" w:hAnsi="Comic Sans MS"/>
          <w:noProof/>
          <w:color w:val="ABB2BF"/>
          <w:sz w:val="19"/>
        </w:rPr>
        <w:drawing>
          <wp:inline distT="0" distB="0" distL="0" distR="0" wp14:anchorId="579C2B67" wp14:editId="2F8F2978">
            <wp:extent cx="5792470" cy="2025650"/>
            <wp:effectExtent l="0" t="0" r="0" b="0"/>
            <wp:docPr id="12804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0124" name=""/>
                    <pic:cNvPicPr/>
                  </pic:nvPicPr>
                  <pic:blipFill>
                    <a:blip r:embed="rId50"/>
                    <a:stretch>
                      <a:fillRect/>
                    </a:stretch>
                  </pic:blipFill>
                  <pic:spPr>
                    <a:xfrm>
                      <a:off x="0" y="0"/>
                      <a:ext cx="5792470" cy="2025650"/>
                    </a:xfrm>
                    <a:prstGeom prst="rect">
                      <a:avLst/>
                    </a:prstGeom>
                  </pic:spPr>
                </pic:pic>
              </a:graphicData>
            </a:graphic>
          </wp:inline>
        </w:drawing>
      </w:r>
      <w:r w:rsidRPr="00AE5237">
        <w:rPr>
          <w:rFonts w:ascii="Comic Sans MS" w:hAnsi="Comic Sans MS"/>
          <w:color w:val="ABB2BF"/>
          <w:sz w:val="19"/>
        </w:rPr>
        <w:t xml:space="preserve"> </w:t>
      </w:r>
    </w:p>
    <w:p w14:paraId="2A0F42F7" w14:textId="77777777" w:rsidR="009042FA" w:rsidRPr="00AE5237" w:rsidRDefault="00765BF5">
      <w:pPr>
        <w:shd w:val="clear" w:color="auto" w:fill="1E1E2E"/>
        <w:spacing w:after="0"/>
        <w:ind w:left="170"/>
        <w:rPr>
          <w:rFonts w:ascii="Comic Sans MS" w:hAnsi="Comic Sans MS"/>
        </w:rPr>
      </w:pPr>
      <w:r w:rsidRPr="00765BF5">
        <w:rPr>
          <w:rFonts w:ascii="Comic Sans MS" w:hAnsi="Comic Sans MS"/>
          <w:noProof/>
          <w:color w:val="ABB2BF"/>
          <w:sz w:val="19"/>
        </w:rPr>
        <w:drawing>
          <wp:inline distT="0" distB="0" distL="0" distR="0" wp14:anchorId="49B7C00E" wp14:editId="294FC330">
            <wp:extent cx="3810330" cy="2209992"/>
            <wp:effectExtent l="0" t="0" r="0" b="0"/>
            <wp:docPr id="183235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9435" name=""/>
                    <pic:cNvPicPr/>
                  </pic:nvPicPr>
                  <pic:blipFill>
                    <a:blip r:embed="rId51"/>
                    <a:stretch>
                      <a:fillRect/>
                    </a:stretch>
                  </pic:blipFill>
                  <pic:spPr>
                    <a:xfrm>
                      <a:off x="0" y="0"/>
                      <a:ext cx="3810330" cy="2209992"/>
                    </a:xfrm>
                    <a:prstGeom prst="rect">
                      <a:avLst/>
                    </a:prstGeom>
                  </pic:spPr>
                </pic:pic>
              </a:graphicData>
            </a:graphic>
          </wp:inline>
        </w:drawing>
      </w:r>
      <w:r w:rsidRPr="00AE5237">
        <w:rPr>
          <w:rFonts w:ascii="Comic Sans MS" w:hAnsi="Comic Sans MS"/>
          <w:color w:val="ABB2BF"/>
          <w:sz w:val="19"/>
        </w:rPr>
        <w:t xml:space="preserve"> </w:t>
      </w:r>
    </w:p>
    <w:p w14:paraId="2688B960" w14:textId="77777777" w:rsidR="009042FA" w:rsidRPr="00AE5237" w:rsidRDefault="00765BF5">
      <w:pPr>
        <w:rPr>
          <w:rFonts w:ascii="Comic Sans MS" w:hAnsi="Comic Sans MS"/>
        </w:rPr>
      </w:pPr>
      <w:r>
        <w:rPr>
          <w:rFonts w:ascii="Comic Sans MS" w:hAnsi="Comic Sans MS"/>
        </w:rPr>
        <w:t xml:space="preserve">  </w:t>
      </w:r>
      <w:r w:rsidRPr="00765BF5">
        <w:rPr>
          <w:rFonts w:ascii="Comic Sans MS" w:hAnsi="Comic Sans MS"/>
          <w:noProof/>
          <w:color w:val="ABB2BF"/>
          <w:sz w:val="19"/>
        </w:rPr>
        <w:drawing>
          <wp:inline distT="0" distB="0" distL="0" distR="0" wp14:anchorId="2D8F66D8" wp14:editId="71693871">
            <wp:extent cx="3429297" cy="1379340"/>
            <wp:effectExtent l="0" t="0" r="0" b="0"/>
            <wp:docPr id="97383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8345" name=""/>
                    <pic:cNvPicPr/>
                  </pic:nvPicPr>
                  <pic:blipFill>
                    <a:blip r:embed="rId52"/>
                    <a:stretch>
                      <a:fillRect/>
                    </a:stretch>
                  </pic:blipFill>
                  <pic:spPr>
                    <a:xfrm>
                      <a:off x="0" y="0"/>
                      <a:ext cx="3429297" cy="1379340"/>
                    </a:xfrm>
                    <a:prstGeom prst="rect">
                      <a:avLst/>
                    </a:prstGeom>
                  </pic:spPr>
                </pic:pic>
              </a:graphicData>
            </a:graphic>
          </wp:inline>
        </w:drawing>
      </w:r>
      <w:r w:rsidRPr="00AE5237">
        <w:rPr>
          <w:rFonts w:ascii="Comic Sans MS" w:hAnsi="Comic Sans MS"/>
        </w:rPr>
        <w:t xml:space="preserve"> </w:t>
      </w:r>
    </w:p>
    <w:p w14:paraId="663C61D4" w14:textId="77777777" w:rsidR="009042FA" w:rsidRDefault="009042FA">
      <w:pPr>
        <w:rPr>
          <w:rFonts w:ascii="Comic Sans MS" w:hAnsi="Comic Sans MS"/>
          <w:b/>
          <w:color w:val="F97316"/>
          <w:sz w:val="20"/>
        </w:rPr>
      </w:pPr>
    </w:p>
    <w:p w14:paraId="3581E692" w14:textId="77777777" w:rsidR="00765BF5" w:rsidRDefault="00765BF5">
      <w:pPr>
        <w:rPr>
          <w:rFonts w:ascii="Comic Sans MS" w:hAnsi="Comic Sans MS"/>
          <w:b/>
          <w:color w:val="F97316"/>
          <w:sz w:val="20"/>
        </w:rPr>
      </w:pPr>
    </w:p>
    <w:p w14:paraId="53773FBC" w14:textId="77777777" w:rsidR="00765BF5" w:rsidRDefault="00765BF5">
      <w:pPr>
        <w:rPr>
          <w:rFonts w:ascii="Comic Sans MS" w:hAnsi="Comic Sans MS"/>
          <w:b/>
          <w:color w:val="F97316"/>
          <w:sz w:val="20"/>
        </w:rPr>
      </w:pPr>
    </w:p>
    <w:p w14:paraId="20D50131" w14:textId="77777777" w:rsidR="00765BF5" w:rsidRDefault="00765BF5">
      <w:pPr>
        <w:rPr>
          <w:rFonts w:ascii="Comic Sans MS" w:hAnsi="Comic Sans MS"/>
          <w:b/>
          <w:color w:val="F97316"/>
          <w:sz w:val="20"/>
        </w:rPr>
      </w:pPr>
    </w:p>
    <w:p w14:paraId="269B6BE0" w14:textId="77777777" w:rsidR="00765BF5" w:rsidRDefault="00765BF5">
      <w:pPr>
        <w:rPr>
          <w:rFonts w:ascii="Comic Sans MS" w:hAnsi="Comic Sans MS"/>
          <w:b/>
          <w:color w:val="F97316"/>
          <w:sz w:val="20"/>
        </w:rPr>
      </w:pPr>
    </w:p>
    <w:p w14:paraId="33863742" w14:textId="77777777" w:rsidR="00765BF5" w:rsidRPr="00AE5237" w:rsidRDefault="00765BF5">
      <w:pPr>
        <w:rPr>
          <w:rFonts w:ascii="Comic Sans MS" w:hAnsi="Comic Sans MS"/>
        </w:rPr>
      </w:pPr>
    </w:p>
    <w:p w14:paraId="3F02B25F" w14:textId="77777777" w:rsidR="009042FA" w:rsidRPr="00AE5237" w:rsidRDefault="00000000">
      <w:pPr>
        <w:spacing w:after="120"/>
        <w:rPr>
          <w:rFonts w:ascii="Comic Sans MS" w:hAnsi="Comic Sans MS"/>
        </w:rPr>
      </w:pPr>
      <w:r w:rsidRPr="00AE5237">
        <w:rPr>
          <w:rFonts w:ascii="Comic Sans MS" w:hAnsi="Comic Sans MS"/>
          <w:b/>
          <w:color w:val="0D2B55"/>
          <w:sz w:val="21"/>
        </w:rPr>
        <w:lastRenderedPageBreak/>
        <w:t xml:space="preserve">  Vidura (</w:t>
      </w:r>
      <w:proofErr w:type="gramStart"/>
      <w:r w:rsidRPr="00AE5237">
        <w:rPr>
          <w:rFonts w:ascii="Comic Sans MS" w:hAnsi="Comic Sans MS"/>
          <w:b/>
          <w:color w:val="0D2B55"/>
          <w:sz w:val="21"/>
        </w:rPr>
        <w:t>IT25102240) —</w:t>
      </w:r>
      <w:proofErr w:type="gramEnd"/>
      <w:r w:rsidRPr="00AE5237">
        <w:rPr>
          <w:rFonts w:ascii="Comic Sans MS" w:hAnsi="Comic Sans MS"/>
          <w:b/>
          <w:color w:val="0D2B55"/>
          <w:sz w:val="21"/>
        </w:rPr>
        <w:t xml:space="preserve"> Super Admin &amp; Governance</w:t>
      </w:r>
    </w:p>
    <w:p w14:paraId="6581C6B8" w14:textId="77777777" w:rsidR="009042FA" w:rsidRPr="00AE5237" w:rsidRDefault="00765BF5">
      <w:pPr>
        <w:shd w:val="clear" w:color="auto" w:fill="1E1E2E"/>
        <w:spacing w:after="0"/>
        <w:ind w:left="170"/>
        <w:rPr>
          <w:rFonts w:ascii="Comic Sans MS" w:hAnsi="Comic Sans MS"/>
        </w:rPr>
      </w:pPr>
      <w:r w:rsidRPr="00765BF5">
        <w:rPr>
          <w:rFonts w:ascii="Comic Sans MS" w:hAnsi="Comic Sans MS"/>
          <w:noProof/>
          <w:color w:val="ABB2BF"/>
          <w:sz w:val="19"/>
        </w:rPr>
        <w:drawing>
          <wp:inline distT="0" distB="0" distL="0" distR="0" wp14:anchorId="086C1970" wp14:editId="361895A9">
            <wp:extent cx="4023709" cy="1836579"/>
            <wp:effectExtent l="0" t="0" r="0" b="0"/>
            <wp:docPr id="18058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1364" name=""/>
                    <pic:cNvPicPr/>
                  </pic:nvPicPr>
                  <pic:blipFill>
                    <a:blip r:embed="rId53"/>
                    <a:stretch>
                      <a:fillRect/>
                    </a:stretch>
                  </pic:blipFill>
                  <pic:spPr>
                    <a:xfrm>
                      <a:off x="0" y="0"/>
                      <a:ext cx="4023709" cy="1836579"/>
                    </a:xfrm>
                    <a:prstGeom prst="rect">
                      <a:avLst/>
                    </a:prstGeom>
                  </pic:spPr>
                </pic:pic>
              </a:graphicData>
            </a:graphic>
          </wp:inline>
        </w:drawing>
      </w:r>
      <w:r w:rsidRPr="00AE5237">
        <w:rPr>
          <w:rFonts w:ascii="Comic Sans MS" w:hAnsi="Comic Sans MS"/>
          <w:color w:val="ABB2BF"/>
          <w:sz w:val="19"/>
        </w:rPr>
        <w:t xml:space="preserve"> </w:t>
      </w:r>
    </w:p>
    <w:p w14:paraId="3EB16360" w14:textId="77777777" w:rsidR="009042FA" w:rsidRPr="00AE5237" w:rsidRDefault="00765BF5">
      <w:pPr>
        <w:shd w:val="clear" w:color="auto" w:fill="1E1E2E"/>
        <w:spacing w:after="0"/>
        <w:ind w:left="170"/>
        <w:rPr>
          <w:rFonts w:ascii="Comic Sans MS" w:hAnsi="Comic Sans MS"/>
        </w:rPr>
      </w:pPr>
      <w:r w:rsidRPr="00765BF5">
        <w:rPr>
          <w:rFonts w:ascii="Comic Sans MS" w:hAnsi="Comic Sans MS"/>
          <w:noProof/>
          <w:color w:val="ABB2BF"/>
          <w:sz w:val="19"/>
        </w:rPr>
        <w:drawing>
          <wp:inline distT="0" distB="0" distL="0" distR="0" wp14:anchorId="2A5B56E6" wp14:editId="0D219012">
            <wp:extent cx="3520745" cy="1714649"/>
            <wp:effectExtent l="0" t="0" r="3810" b="0"/>
            <wp:docPr id="155304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45830" name=""/>
                    <pic:cNvPicPr/>
                  </pic:nvPicPr>
                  <pic:blipFill>
                    <a:blip r:embed="rId54"/>
                    <a:stretch>
                      <a:fillRect/>
                    </a:stretch>
                  </pic:blipFill>
                  <pic:spPr>
                    <a:xfrm>
                      <a:off x="0" y="0"/>
                      <a:ext cx="3520745" cy="1714649"/>
                    </a:xfrm>
                    <a:prstGeom prst="rect">
                      <a:avLst/>
                    </a:prstGeom>
                  </pic:spPr>
                </pic:pic>
              </a:graphicData>
            </a:graphic>
          </wp:inline>
        </w:drawing>
      </w:r>
      <w:r w:rsidRPr="00AE5237">
        <w:rPr>
          <w:rFonts w:ascii="Comic Sans MS" w:hAnsi="Comic Sans MS"/>
          <w:color w:val="ABB2BF"/>
          <w:sz w:val="19"/>
        </w:rPr>
        <w:t xml:space="preserve"> </w:t>
      </w:r>
    </w:p>
    <w:p w14:paraId="363E2E3F" w14:textId="77777777" w:rsidR="009042FA" w:rsidRPr="00AE5237" w:rsidRDefault="00765BF5">
      <w:pPr>
        <w:shd w:val="clear" w:color="auto" w:fill="1E1E2E"/>
        <w:spacing w:after="0"/>
        <w:ind w:left="170"/>
        <w:rPr>
          <w:rFonts w:ascii="Comic Sans MS" w:hAnsi="Comic Sans MS"/>
        </w:rPr>
      </w:pPr>
      <w:r w:rsidRPr="00765BF5">
        <w:rPr>
          <w:rFonts w:ascii="Comic Sans MS" w:hAnsi="Comic Sans MS"/>
          <w:noProof/>
          <w:color w:val="ABB2BF"/>
          <w:sz w:val="19"/>
        </w:rPr>
        <w:drawing>
          <wp:inline distT="0" distB="0" distL="0" distR="0" wp14:anchorId="7022C99A" wp14:editId="019D0FA3">
            <wp:extent cx="3604572" cy="1882303"/>
            <wp:effectExtent l="0" t="0" r="0" b="3810"/>
            <wp:docPr id="166701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18384" name=""/>
                    <pic:cNvPicPr/>
                  </pic:nvPicPr>
                  <pic:blipFill>
                    <a:blip r:embed="rId55"/>
                    <a:stretch>
                      <a:fillRect/>
                    </a:stretch>
                  </pic:blipFill>
                  <pic:spPr>
                    <a:xfrm>
                      <a:off x="0" y="0"/>
                      <a:ext cx="3604572" cy="1882303"/>
                    </a:xfrm>
                    <a:prstGeom prst="rect">
                      <a:avLst/>
                    </a:prstGeom>
                  </pic:spPr>
                </pic:pic>
              </a:graphicData>
            </a:graphic>
          </wp:inline>
        </w:drawing>
      </w:r>
      <w:r w:rsidRPr="00AE5237">
        <w:rPr>
          <w:rFonts w:ascii="Comic Sans MS" w:hAnsi="Comic Sans MS"/>
          <w:color w:val="ABB2BF"/>
          <w:sz w:val="19"/>
        </w:rPr>
        <w:t xml:space="preserve"> </w:t>
      </w:r>
    </w:p>
    <w:p w14:paraId="0A80EE99" w14:textId="77777777" w:rsidR="009042FA" w:rsidRPr="00AE5237" w:rsidRDefault="00765BF5">
      <w:pPr>
        <w:rPr>
          <w:rFonts w:ascii="Comic Sans MS" w:hAnsi="Comic Sans MS"/>
        </w:rPr>
      </w:pPr>
      <w:r w:rsidRPr="00765BF5">
        <w:rPr>
          <w:rFonts w:ascii="Comic Sans MS" w:hAnsi="Comic Sans MS"/>
          <w:noProof/>
          <w:color w:val="ABB2BF"/>
          <w:sz w:val="19"/>
        </w:rPr>
        <w:drawing>
          <wp:inline distT="0" distB="0" distL="0" distR="0" wp14:anchorId="4E94F392" wp14:editId="05DED985">
            <wp:extent cx="5792470" cy="1261110"/>
            <wp:effectExtent l="0" t="0" r="0" b="0"/>
            <wp:docPr id="146746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68567" name=""/>
                    <pic:cNvPicPr/>
                  </pic:nvPicPr>
                  <pic:blipFill>
                    <a:blip r:embed="rId56"/>
                    <a:stretch>
                      <a:fillRect/>
                    </a:stretch>
                  </pic:blipFill>
                  <pic:spPr>
                    <a:xfrm>
                      <a:off x="0" y="0"/>
                      <a:ext cx="5792470" cy="1261110"/>
                    </a:xfrm>
                    <a:prstGeom prst="rect">
                      <a:avLst/>
                    </a:prstGeom>
                  </pic:spPr>
                </pic:pic>
              </a:graphicData>
            </a:graphic>
          </wp:inline>
        </w:drawing>
      </w:r>
      <w:r w:rsidRPr="00AE5237">
        <w:rPr>
          <w:rFonts w:ascii="Comic Sans MS" w:hAnsi="Comic Sans MS"/>
        </w:rPr>
        <w:t xml:space="preserve"> </w:t>
      </w:r>
    </w:p>
    <w:p w14:paraId="0F4E108B" w14:textId="77777777" w:rsidR="009042FA" w:rsidRPr="00AE5237" w:rsidRDefault="009042FA">
      <w:pPr>
        <w:rPr>
          <w:rFonts w:ascii="Comic Sans MS" w:hAnsi="Comic Sans MS"/>
        </w:rPr>
      </w:pPr>
    </w:p>
    <w:p w14:paraId="40DD575F" w14:textId="77777777" w:rsidR="009042FA" w:rsidRPr="00AE5237" w:rsidRDefault="00000000">
      <w:pPr>
        <w:rPr>
          <w:rFonts w:ascii="Comic Sans MS" w:hAnsi="Comic Sans MS"/>
        </w:rPr>
      </w:pPr>
      <w:r w:rsidRPr="00AE5237">
        <w:rPr>
          <w:rFonts w:ascii="Comic Sans MS" w:hAnsi="Comic Sans MS"/>
        </w:rPr>
        <w:br w:type="page"/>
      </w:r>
    </w:p>
    <w:p w14:paraId="066DBE2B" w14:textId="77777777" w:rsidR="009042FA" w:rsidRPr="00AE5237" w:rsidRDefault="00000000">
      <w:pPr>
        <w:pStyle w:val="Heading1"/>
        <w:rPr>
          <w:rFonts w:ascii="Comic Sans MS" w:hAnsi="Comic Sans MS"/>
        </w:rPr>
      </w:pPr>
      <w:bookmarkStart w:id="17" w:name="_Toc241425020"/>
      <w:r w:rsidRPr="00AE5237">
        <w:rPr>
          <w:rFonts w:ascii="Comic Sans MS" w:hAnsi="Comic Sans MS"/>
          <w:color w:val="0D2B55"/>
        </w:rPr>
        <w:lastRenderedPageBreak/>
        <w:t>Part E: Stored Procedure — usp_ProcessTripPayment</w:t>
      </w:r>
      <w:bookmarkEnd w:id="17"/>
    </w:p>
    <w:p w14:paraId="3B252541" w14:textId="77777777" w:rsidR="009042FA" w:rsidRPr="00AE5237" w:rsidRDefault="00000000">
      <w:pPr>
        <w:spacing w:after="120"/>
        <w:rPr>
          <w:rFonts w:ascii="Comic Sans MS" w:hAnsi="Comic Sans MS"/>
        </w:rPr>
      </w:pPr>
      <w:r w:rsidRPr="00AE5237">
        <w:rPr>
          <w:rFonts w:ascii="Comic Sans MS" w:hAnsi="Comic Sans MS"/>
          <w:sz w:val="21"/>
        </w:rPr>
        <w:t>This stored procedure encapsulates the complete payment finalization workflow for Streetify. It enforces ACID compliance through explicit transaction management, validates business rules before any mutation, and handles driver commission debt tracking for cash payments. It is the single authoritative entry point for all payment processing.</w:t>
      </w:r>
    </w:p>
    <w:p w14:paraId="1B12F9D8" w14:textId="77777777" w:rsidR="009042FA" w:rsidRPr="00AE5237" w:rsidRDefault="00000000">
      <w:pPr>
        <w:pStyle w:val="Heading2"/>
        <w:rPr>
          <w:rFonts w:ascii="Comic Sans MS" w:hAnsi="Comic Sans MS"/>
        </w:rPr>
      </w:pPr>
      <w:bookmarkStart w:id="18" w:name="_Toc241425021"/>
      <w:r w:rsidRPr="00AE5237">
        <w:rPr>
          <w:rFonts w:ascii="Comic Sans MS" w:hAnsi="Comic Sans MS"/>
          <w:color w:val="1A56DB"/>
        </w:rPr>
        <w:t>E.1 Business Logic &amp; Design Rationale</w:t>
      </w:r>
      <w:bookmarkEnd w:id="18"/>
    </w:p>
    <w:tbl>
      <w:tblPr>
        <w:tblStyle w:val="TableGrid"/>
        <w:tblW w:w="0" w:type="auto"/>
        <w:tblLook w:val="04A0" w:firstRow="1" w:lastRow="0" w:firstColumn="1" w:lastColumn="0" w:noHBand="0" w:noVBand="1"/>
      </w:tblPr>
      <w:tblGrid>
        <w:gridCol w:w="3037"/>
        <w:gridCol w:w="3039"/>
        <w:gridCol w:w="3036"/>
      </w:tblGrid>
      <w:tr w:rsidR="009042FA" w:rsidRPr="00AE5237" w14:paraId="7F40D471" w14:textId="77777777">
        <w:tc>
          <w:tcPr>
            <w:tcW w:w="3041" w:type="dxa"/>
            <w:shd w:val="clear" w:color="auto" w:fill="0D2B55"/>
          </w:tcPr>
          <w:p w14:paraId="42079508" w14:textId="77777777" w:rsidR="009042FA" w:rsidRPr="00AE5237" w:rsidRDefault="00000000">
            <w:pPr>
              <w:jc w:val="center"/>
              <w:rPr>
                <w:rFonts w:ascii="Comic Sans MS" w:hAnsi="Comic Sans MS"/>
              </w:rPr>
            </w:pPr>
            <w:r w:rsidRPr="00AE5237">
              <w:rPr>
                <w:rFonts w:ascii="Comic Sans MS" w:hAnsi="Comic Sans MS"/>
                <w:b/>
                <w:color w:val="FFFFFF"/>
                <w:sz w:val="20"/>
              </w:rPr>
              <w:t>Component</w:t>
            </w:r>
          </w:p>
        </w:tc>
        <w:tc>
          <w:tcPr>
            <w:tcW w:w="3041" w:type="dxa"/>
            <w:shd w:val="clear" w:color="auto" w:fill="0D2B55"/>
          </w:tcPr>
          <w:p w14:paraId="37ED2B46" w14:textId="77777777" w:rsidR="009042FA" w:rsidRPr="00AE5237" w:rsidRDefault="00000000">
            <w:pPr>
              <w:jc w:val="center"/>
              <w:rPr>
                <w:rFonts w:ascii="Comic Sans MS" w:hAnsi="Comic Sans MS"/>
              </w:rPr>
            </w:pPr>
            <w:r w:rsidRPr="00AE5237">
              <w:rPr>
                <w:rFonts w:ascii="Comic Sans MS" w:hAnsi="Comic Sans MS"/>
                <w:b/>
                <w:color w:val="FFFFFF"/>
                <w:sz w:val="20"/>
              </w:rPr>
              <w:t>Design Decision</w:t>
            </w:r>
          </w:p>
        </w:tc>
        <w:tc>
          <w:tcPr>
            <w:tcW w:w="3041" w:type="dxa"/>
            <w:shd w:val="clear" w:color="auto" w:fill="0D2B55"/>
          </w:tcPr>
          <w:p w14:paraId="20A1EE54" w14:textId="77777777" w:rsidR="009042FA" w:rsidRPr="00AE5237" w:rsidRDefault="00000000">
            <w:pPr>
              <w:jc w:val="center"/>
              <w:rPr>
                <w:rFonts w:ascii="Comic Sans MS" w:hAnsi="Comic Sans MS"/>
              </w:rPr>
            </w:pPr>
            <w:r w:rsidRPr="00AE5237">
              <w:rPr>
                <w:rFonts w:ascii="Comic Sans MS" w:hAnsi="Comic Sans MS"/>
                <w:b/>
                <w:color w:val="FFFFFF"/>
                <w:sz w:val="20"/>
              </w:rPr>
              <w:t>Justification</w:t>
            </w:r>
          </w:p>
        </w:tc>
      </w:tr>
      <w:tr w:rsidR="009042FA" w:rsidRPr="00AE5237" w14:paraId="5FFF348F" w14:textId="77777777">
        <w:tc>
          <w:tcPr>
            <w:tcW w:w="3041" w:type="dxa"/>
            <w:shd w:val="clear" w:color="auto" w:fill="EBF2FF"/>
          </w:tcPr>
          <w:p w14:paraId="752301A3" w14:textId="77777777" w:rsidR="009042FA" w:rsidRPr="00AE5237" w:rsidRDefault="00000000">
            <w:pPr>
              <w:rPr>
                <w:rFonts w:ascii="Comic Sans MS" w:hAnsi="Comic Sans MS"/>
              </w:rPr>
            </w:pPr>
            <w:r w:rsidRPr="00AE5237">
              <w:rPr>
                <w:rFonts w:ascii="Comic Sans MS" w:hAnsi="Comic Sans MS"/>
                <w:sz w:val="19"/>
              </w:rPr>
              <w:t>Input Validation Guard 1</w:t>
            </w:r>
          </w:p>
        </w:tc>
        <w:tc>
          <w:tcPr>
            <w:tcW w:w="3041" w:type="dxa"/>
            <w:shd w:val="clear" w:color="auto" w:fill="EBF2FF"/>
          </w:tcPr>
          <w:p w14:paraId="5B02BD87" w14:textId="77777777" w:rsidR="009042FA" w:rsidRPr="00AE5237" w:rsidRDefault="00000000">
            <w:pPr>
              <w:rPr>
                <w:rFonts w:ascii="Comic Sans MS" w:hAnsi="Comic Sans MS"/>
              </w:rPr>
            </w:pPr>
            <w:r w:rsidRPr="00AE5237">
              <w:rPr>
                <w:rFonts w:ascii="Comic Sans MS" w:hAnsi="Comic Sans MS"/>
                <w:sz w:val="19"/>
              </w:rPr>
              <w:t>Checks trip EXISTS and status = 'COMPLETED'</w:t>
            </w:r>
          </w:p>
        </w:tc>
        <w:tc>
          <w:tcPr>
            <w:tcW w:w="3041" w:type="dxa"/>
            <w:shd w:val="clear" w:color="auto" w:fill="EBF2FF"/>
          </w:tcPr>
          <w:p w14:paraId="132DD2DD" w14:textId="77777777" w:rsidR="009042FA" w:rsidRPr="00AE5237" w:rsidRDefault="00000000">
            <w:pPr>
              <w:rPr>
                <w:rFonts w:ascii="Comic Sans MS" w:hAnsi="Comic Sans MS"/>
              </w:rPr>
            </w:pPr>
            <w:r w:rsidRPr="00AE5237">
              <w:rPr>
                <w:rFonts w:ascii="Comic Sans MS" w:hAnsi="Comic Sans MS"/>
                <w:sz w:val="19"/>
              </w:rPr>
              <w:t>Prevents payments for in-progress or cancelled trips at the DB level</w:t>
            </w:r>
          </w:p>
        </w:tc>
      </w:tr>
      <w:tr w:rsidR="009042FA" w:rsidRPr="00AE5237" w14:paraId="579BE509" w14:textId="77777777">
        <w:tc>
          <w:tcPr>
            <w:tcW w:w="3041" w:type="dxa"/>
            <w:shd w:val="clear" w:color="auto" w:fill="FFFFFF"/>
          </w:tcPr>
          <w:p w14:paraId="5C904EB4" w14:textId="77777777" w:rsidR="009042FA" w:rsidRPr="00AE5237" w:rsidRDefault="00000000">
            <w:pPr>
              <w:rPr>
                <w:rFonts w:ascii="Comic Sans MS" w:hAnsi="Comic Sans MS"/>
              </w:rPr>
            </w:pPr>
            <w:r w:rsidRPr="00AE5237">
              <w:rPr>
                <w:rFonts w:ascii="Comic Sans MS" w:hAnsi="Comic Sans MS"/>
                <w:sz w:val="19"/>
              </w:rPr>
              <w:t>Input Validation Guard 2</w:t>
            </w:r>
          </w:p>
        </w:tc>
        <w:tc>
          <w:tcPr>
            <w:tcW w:w="3041" w:type="dxa"/>
            <w:shd w:val="clear" w:color="auto" w:fill="FFFFFF"/>
          </w:tcPr>
          <w:p w14:paraId="272839CA" w14:textId="77777777" w:rsidR="009042FA" w:rsidRPr="00AE5237" w:rsidRDefault="00000000">
            <w:pPr>
              <w:rPr>
                <w:rFonts w:ascii="Comic Sans MS" w:hAnsi="Comic Sans MS"/>
              </w:rPr>
            </w:pPr>
            <w:r w:rsidRPr="00AE5237">
              <w:rPr>
                <w:rFonts w:ascii="Comic Sans MS" w:hAnsi="Comic Sans MS"/>
                <w:sz w:val="19"/>
              </w:rPr>
              <w:t>Checks no payment row exists for trip_id</w:t>
            </w:r>
          </w:p>
        </w:tc>
        <w:tc>
          <w:tcPr>
            <w:tcW w:w="3041" w:type="dxa"/>
            <w:shd w:val="clear" w:color="auto" w:fill="FFFFFF"/>
          </w:tcPr>
          <w:p w14:paraId="4D3DD186" w14:textId="77777777" w:rsidR="009042FA" w:rsidRPr="00AE5237" w:rsidRDefault="00000000">
            <w:pPr>
              <w:rPr>
                <w:rFonts w:ascii="Comic Sans MS" w:hAnsi="Comic Sans MS"/>
              </w:rPr>
            </w:pPr>
            <w:r w:rsidRPr="00AE5237">
              <w:rPr>
                <w:rFonts w:ascii="Comic Sans MS" w:hAnsi="Comic Sans MS"/>
                <w:sz w:val="19"/>
              </w:rPr>
              <w:t>Guarantees idempotency — safe for network retries without double billing</w:t>
            </w:r>
          </w:p>
        </w:tc>
      </w:tr>
      <w:tr w:rsidR="009042FA" w:rsidRPr="00AE5237" w14:paraId="50CFE124" w14:textId="77777777">
        <w:tc>
          <w:tcPr>
            <w:tcW w:w="3041" w:type="dxa"/>
            <w:shd w:val="clear" w:color="auto" w:fill="EBF2FF"/>
          </w:tcPr>
          <w:p w14:paraId="12AE5E91" w14:textId="77777777" w:rsidR="009042FA" w:rsidRPr="00AE5237" w:rsidRDefault="00000000">
            <w:pPr>
              <w:rPr>
                <w:rFonts w:ascii="Comic Sans MS" w:hAnsi="Comic Sans MS"/>
              </w:rPr>
            </w:pPr>
            <w:r w:rsidRPr="00AE5237">
              <w:rPr>
                <w:rFonts w:ascii="Comic Sans MS" w:hAnsi="Comic Sans MS"/>
                <w:sz w:val="19"/>
              </w:rPr>
              <w:t>15% Commission Rule</w:t>
            </w:r>
          </w:p>
        </w:tc>
        <w:tc>
          <w:tcPr>
            <w:tcW w:w="3041" w:type="dxa"/>
            <w:shd w:val="clear" w:color="auto" w:fill="EBF2FF"/>
          </w:tcPr>
          <w:p w14:paraId="466EA16A" w14:textId="77777777" w:rsidR="009042FA" w:rsidRPr="00AE5237" w:rsidRDefault="00000000">
            <w:pPr>
              <w:rPr>
                <w:rFonts w:ascii="Comic Sans MS" w:hAnsi="Comic Sans MS"/>
              </w:rPr>
            </w:pPr>
            <w:r w:rsidRPr="00AE5237">
              <w:rPr>
                <w:rFonts w:ascii="Comic Sans MS" w:hAnsi="Comic Sans MS"/>
                <w:sz w:val="19"/>
              </w:rPr>
              <w:t>Deducts 15% as platform_commission, 85% to driver_net</w:t>
            </w:r>
          </w:p>
        </w:tc>
        <w:tc>
          <w:tcPr>
            <w:tcW w:w="3041" w:type="dxa"/>
            <w:shd w:val="clear" w:color="auto" w:fill="EBF2FF"/>
          </w:tcPr>
          <w:p w14:paraId="1D3336F4" w14:textId="77777777" w:rsidR="009042FA" w:rsidRPr="00AE5237" w:rsidRDefault="00000000">
            <w:pPr>
              <w:rPr>
                <w:rFonts w:ascii="Comic Sans MS" w:hAnsi="Comic Sans MS"/>
              </w:rPr>
            </w:pPr>
            <w:r w:rsidRPr="00AE5237">
              <w:rPr>
                <w:rFonts w:ascii="Comic Sans MS" w:hAnsi="Comic Sans MS"/>
                <w:sz w:val="19"/>
              </w:rPr>
              <w:t>Core Streetify business model — immutably recorded at time of payment</w:t>
            </w:r>
          </w:p>
        </w:tc>
      </w:tr>
      <w:tr w:rsidR="009042FA" w:rsidRPr="00AE5237" w14:paraId="0A9B0B79" w14:textId="77777777">
        <w:tc>
          <w:tcPr>
            <w:tcW w:w="3041" w:type="dxa"/>
            <w:shd w:val="clear" w:color="auto" w:fill="FFFFFF"/>
          </w:tcPr>
          <w:p w14:paraId="51FD0C40" w14:textId="77777777" w:rsidR="009042FA" w:rsidRPr="00AE5237" w:rsidRDefault="00000000">
            <w:pPr>
              <w:rPr>
                <w:rFonts w:ascii="Comic Sans MS" w:hAnsi="Comic Sans MS"/>
              </w:rPr>
            </w:pPr>
            <w:r w:rsidRPr="00AE5237">
              <w:rPr>
                <w:rFonts w:ascii="Comic Sans MS" w:hAnsi="Comic Sans MS"/>
                <w:sz w:val="19"/>
              </w:rPr>
              <w:t>CASH commission_debt</w:t>
            </w:r>
          </w:p>
        </w:tc>
        <w:tc>
          <w:tcPr>
            <w:tcW w:w="3041" w:type="dxa"/>
            <w:shd w:val="clear" w:color="auto" w:fill="FFFFFF"/>
          </w:tcPr>
          <w:p w14:paraId="73CBDBD9" w14:textId="77777777" w:rsidR="009042FA" w:rsidRPr="00AE5237" w:rsidRDefault="00000000">
            <w:pPr>
              <w:rPr>
                <w:rFonts w:ascii="Comic Sans MS" w:hAnsi="Comic Sans MS"/>
              </w:rPr>
            </w:pPr>
            <w:r w:rsidRPr="00AE5237">
              <w:rPr>
                <w:rFonts w:ascii="Comic Sans MS" w:hAnsi="Comic Sans MS"/>
                <w:sz w:val="19"/>
              </w:rPr>
              <w:t>Adds 15% to drivers.commission_debt for cash trips</w:t>
            </w:r>
          </w:p>
        </w:tc>
        <w:tc>
          <w:tcPr>
            <w:tcW w:w="3041" w:type="dxa"/>
            <w:shd w:val="clear" w:color="auto" w:fill="FFFFFF"/>
          </w:tcPr>
          <w:p w14:paraId="6EBE038C" w14:textId="77777777" w:rsidR="009042FA" w:rsidRPr="00AE5237" w:rsidRDefault="00000000">
            <w:pPr>
              <w:rPr>
                <w:rFonts w:ascii="Comic Sans MS" w:hAnsi="Comic Sans MS"/>
              </w:rPr>
            </w:pPr>
            <w:r w:rsidRPr="00AE5237">
              <w:rPr>
                <w:rFonts w:ascii="Comic Sans MS" w:hAnsi="Comic Sans MS"/>
                <w:sz w:val="19"/>
              </w:rPr>
              <w:t>Driver received cash physically; platform records what is owed separately</w:t>
            </w:r>
          </w:p>
        </w:tc>
      </w:tr>
      <w:tr w:rsidR="009042FA" w:rsidRPr="00AE5237" w14:paraId="333A853C" w14:textId="77777777">
        <w:tc>
          <w:tcPr>
            <w:tcW w:w="3041" w:type="dxa"/>
            <w:shd w:val="clear" w:color="auto" w:fill="EBF2FF"/>
          </w:tcPr>
          <w:p w14:paraId="7913CCF0" w14:textId="77777777" w:rsidR="009042FA" w:rsidRPr="00AE5237" w:rsidRDefault="00000000">
            <w:pPr>
              <w:rPr>
                <w:rFonts w:ascii="Comic Sans MS" w:hAnsi="Comic Sans MS"/>
              </w:rPr>
            </w:pPr>
            <w:r w:rsidRPr="00AE5237">
              <w:rPr>
                <w:rFonts w:ascii="Comic Sans MS" w:hAnsi="Comic Sans MS"/>
                <w:sz w:val="19"/>
              </w:rPr>
              <w:t>WALLET deduction</w:t>
            </w:r>
          </w:p>
        </w:tc>
        <w:tc>
          <w:tcPr>
            <w:tcW w:w="3041" w:type="dxa"/>
            <w:shd w:val="clear" w:color="auto" w:fill="EBF2FF"/>
          </w:tcPr>
          <w:p w14:paraId="07AA04EF" w14:textId="77777777" w:rsidR="009042FA" w:rsidRPr="00AE5237" w:rsidRDefault="00000000">
            <w:pPr>
              <w:rPr>
                <w:rFonts w:ascii="Comic Sans MS" w:hAnsi="Comic Sans MS"/>
              </w:rPr>
            </w:pPr>
            <w:r w:rsidRPr="00AE5237">
              <w:rPr>
                <w:rFonts w:ascii="Comic Sans MS" w:hAnsi="Comic Sans MS"/>
                <w:sz w:val="19"/>
              </w:rPr>
              <w:t>Deducts gross_amount from passenger wallet_balance</w:t>
            </w:r>
          </w:p>
        </w:tc>
        <w:tc>
          <w:tcPr>
            <w:tcW w:w="3041" w:type="dxa"/>
            <w:shd w:val="clear" w:color="auto" w:fill="EBF2FF"/>
          </w:tcPr>
          <w:p w14:paraId="208BEE1D" w14:textId="77777777" w:rsidR="009042FA" w:rsidRPr="00AE5237" w:rsidRDefault="00000000">
            <w:pPr>
              <w:rPr>
                <w:rFonts w:ascii="Comic Sans MS" w:hAnsi="Comic Sans MS"/>
              </w:rPr>
            </w:pPr>
            <w:r w:rsidRPr="00AE5237">
              <w:rPr>
                <w:rFonts w:ascii="Comic Sans MS" w:hAnsi="Comic Sans MS"/>
                <w:sz w:val="19"/>
              </w:rPr>
              <w:t>Atomic operation — cannot leave wallet in partial state</w:t>
            </w:r>
          </w:p>
        </w:tc>
      </w:tr>
      <w:tr w:rsidR="009042FA" w:rsidRPr="00AE5237" w14:paraId="244BD504" w14:textId="77777777">
        <w:tc>
          <w:tcPr>
            <w:tcW w:w="3041" w:type="dxa"/>
            <w:shd w:val="clear" w:color="auto" w:fill="FFFFFF"/>
          </w:tcPr>
          <w:p w14:paraId="67161933" w14:textId="77777777" w:rsidR="009042FA" w:rsidRPr="00AE5237" w:rsidRDefault="00000000">
            <w:pPr>
              <w:rPr>
                <w:rFonts w:ascii="Comic Sans MS" w:hAnsi="Comic Sans MS"/>
              </w:rPr>
            </w:pPr>
            <w:r w:rsidRPr="00AE5237">
              <w:rPr>
                <w:rFonts w:ascii="Comic Sans MS" w:hAnsi="Comic Sans MS"/>
                <w:sz w:val="19"/>
              </w:rPr>
              <w:t>Transaction Reference</w:t>
            </w:r>
          </w:p>
        </w:tc>
        <w:tc>
          <w:tcPr>
            <w:tcW w:w="3041" w:type="dxa"/>
            <w:shd w:val="clear" w:color="auto" w:fill="FFFFFF"/>
          </w:tcPr>
          <w:p w14:paraId="55D1A187" w14:textId="77777777" w:rsidR="009042FA" w:rsidRPr="00AE5237" w:rsidRDefault="00000000">
            <w:pPr>
              <w:rPr>
                <w:rFonts w:ascii="Comic Sans MS" w:hAnsi="Comic Sans MS"/>
              </w:rPr>
            </w:pPr>
            <w:r w:rsidRPr="00AE5237">
              <w:rPr>
                <w:rFonts w:ascii="Comic Sans MS" w:hAnsi="Comic Sans MS"/>
                <w:sz w:val="19"/>
              </w:rPr>
              <w:t>Generates unique TXN_METHOD_random ID</w:t>
            </w:r>
          </w:p>
        </w:tc>
        <w:tc>
          <w:tcPr>
            <w:tcW w:w="3041" w:type="dxa"/>
            <w:shd w:val="clear" w:color="auto" w:fill="FFFFFF"/>
          </w:tcPr>
          <w:p w14:paraId="662E9660" w14:textId="77777777" w:rsidR="009042FA" w:rsidRPr="00AE5237" w:rsidRDefault="00000000">
            <w:pPr>
              <w:rPr>
                <w:rFonts w:ascii="Comic Sans MS" w:hAnsi="Comic Sans MS"/>
              </w:rPr>
            </w:pPr>
            <w:r w:rsidRPr="00AE5237">
              <w:rPr>
                <w:rFonts w:ascii="Comic Sans MS" w:hAnsi="Comic Sans MS"/>
                <w:sz w:val="19"/>
              </w:rPr>
              <w:t>Enables external payment gateway reconciliation and audit tracing</w:t>
            </w:r>
          </w:p>
        </w:tc>
      </w:tr>
      <w:tr w:rsidR="009042FA" w:rsidRPr="00AE5237" w14:paraId="2B2EA99F" w14:textId="77777777">
        <w:tc>
          <w:tcPr>
            <w:tcW w:w="3041" w:type="dxa"/>
            <w:shd w:val="clear" w:color="auto" w:fill="EBF2FF"/>
          </w:tcPr>
          <w:p w14:paraId="0C37C2C3" w14:textId="77777777" w:rsidR="009042FA" w:rsidRPr="00AE5237" w:rsidRDefault="00000000">
            <w:pPr>
              <w:rPr>
                <w:rFonts w:ascii="Comic Sans MS" w:hAnsi="Comic Sans MS"/>
              </w:rPr>
            </w:pPr>
            <w:r w:rsidRPr="00AE5237">
              <w:rPr>
                <w:rFonts w:ascii="Comic Sans MS" w:hAnsi="Comic Sans MS"/>
                <w:sz w:val="19"/>
              </w:rPr>
              <w:t>SET XACT_ABORT ON</w:t>
            </w:r>
          </w:p>
        </w:tc>
        <w:tc>
          <w:tcPr>
            <w:tcW w:w="3041" w:type="dxa"/>
            <w:shd w:val="clear" w:color="auto" w:fill="EBF2FF"/>
          </w:tcPr>
          <w:p w14:paraId="5237712E" w14:textId="77777777" w:rsidR="009042FA" w:rsidRPr="00AE5237" w:rsidRDefault="00000000">
            <w:pPr>
              <w:rPr>
                <w:rFonts w:ascii="Comic Sans MS" w:hAnsi="Comic Sans MS"/>
              </w:rPr>
            </w:pPr>
            <w:r w:rsidRPr="00AE5237">
              <w:rPr>
                <w:rFonts w:ascii="Comic Sans MS" w:hAnsi="Comic Sans MS"/>
                <w:sz w:val="19"/>
              </w:rPr>
              <w:t>Auto-rollback entire TX on any T-SQL error</w:t>
            </w:r>
          </w:p>
        </w:tc>
        <w:tc>
          <w:tcPr>
            <w:tcW w:w="3041" w:type="dxa"/>
            <w:shd w:val="clear" w:color="auto" w:fill="EBF2FF"/>
          </w:tcPr>
          <w:p w14:paraId="33FDD059" w14:textId="77777777" w:rsidR="009042FA" w:rsidRPr="00AE5237" w:rsidRDefault="00000000">
            <w:pPr>
              <w:rPr>
                <w:rFonts w:ascii="Comic Sans MS" w:hAnsi="Comic Sans MS"/>
              </w:rPr>
            </w:pPr>
            <w:r w:rsidRPr="00AE5237">
              <w:rPr>
                <w:rFonts w:ascii="Comic Sans MS" w:hAnsi="Comic Sans MS"/>
                <w:sz w:val="19"/>
              </w:rPr>
              <w:t>Prevents partial data states without manual ROLLBACK in every error branch</w:t>
            </w:r>
          </w:p>
        </w:tc>
      </w:tr>
      <w:tr w:rsidR="009042FA" w:rsidRPr="00AE5237" w14:paraId="2133AC8E" w14:textId="77777777">
        <w:tc>
          <w:tcPr>
            <w:tcW w:w="3041" w:type="dxa"/>
            <w:shd w:val="clear" w:color="auto" w:fill="FFFFFF"/>
          </w:tcPr>
          <w:p w14:paraId="382DF096" w14:textId="77777777" w:rsidR="009042FA" w:rsidRPr="00AE5237" w:rsidRDefault="00000000">
            <w:pPr>
              <w:rPr>
                <w:rFonts w:ascii="Comic Sans MS" w:hAnsi="Comic Sans MS"/>
              </w:rPr>
            </w:pPr>
            <w:r w:rsidRPr="00AE5237">
              <w:rPr>
                <w:rFonts w:ascii="Comic Sans MS" w:hAnsi="Comic Sans MS"/>
                <w:sz w:val="19"/>
              </w:rPr>
              <w:t>TRY...CATCH + XACT_STATE()</w:t>
            </w:r>
          </w:p>
        </w:tc>
        <w:tc>
          <w:tcPr>
            <w:tcW w:w="3041" w:type="dxa"/>
            <w:shd w:val="clear" w:color="auto" w:fill="FFFFFF"/>
          </w:tcPr>
          <w:p w14:paraId="55736A55" w14:textId="77777777" w:rsidR="009042FA" w:rsidRPr="00AE5237" w:rsidRDefault="00000000">
            <w:pPr>
              <w:rPr>
                <w:rFonts w:ascii="Comic Sans MS" w:hAnsi="Comic Sans MS"/>
              </w:rPr>
            </w:pPr>
            <w:r w:rsidRPr="00AE5237">
              <w:rPr>
                <w:rFonts w:ascii="Comic Sans MS" w:hAnsi="Comic Sans MS"/>
                <w:sz w:val="19"/>
              </w:rPr>
              <w:t>Catches all errors, checks TX state before ROLLBACK</w:t>
            </w:r>
          </w:p>
        </w:tc>
        <w:tc>
          <w:tcPr>
            <w:tcW w:w="3041" w:type="dxa"/>
            <w:shd w:val="clear" w:color="auto" w:fill="FFFFFF"/>
          </w:tcPr>
          <w:p w14:paraId="47C30F6D" w14:textId="77777777" w:rsidR="009042FA" w:rsidRPr="00AE5237" w:rsidRDefault="00000000">
            <w:pPr>
              <w:rPr>
                <w:rFonts w:ascii="Comic Sans MS" w:hAnsi="Comic Sans MS"/>
              </w:rPr>
            </w:pPr>
            <w:r w:rsidRPr="00AE5237">
              <w:rPr>
                <w:rFonts w:ascii="Comic Sans MS" w:hAnsi="Comic Sans MS"/>
                <w:sz w:val="19"/>
              </w:rPr>
              <w:t>XACT_STATE() = -1 means TX is uncommittable; 0 means no TX active — handle both</w:t>
            </w:r>
          </w:p>
        </w:tc>
      </w:tr>
    </w:tbl>
    <w:p w14:paraId="566F82E6" w14:textId="77777777" w:rsidR="009042FA" w:rsidRPr="00AE5237" w:rsidRDefault="009042FA">
      <w:pPr>
        <w:rPr>
          <w:rFonts w:ascii="Comic Sans MS" w:hAnsi="Comic Sans MS"/>
        </w:rPr>
      </w:pPr>
    </w:p>
    <w:p w14:paraId="0EFD9E0E" w14:textId="77777777" w:rsidR="00D205FB" w:rsidRDefault="00D205FB">
      <w:pPr>
        <w:pStyle w:val="Heading2"/>
        <w:rPr>
          <w:rFonts w:ascii="Comic Sans MS" w:hAnsi="Comic Sans MS"/>
          <w:color w:val="1A56DB"/>
        </w:rPr>
      </w:pPr>
    </w:p>
    <w:p w14:paraId="32A5332A" w14:textId="77777777" w:rsidR="00D205FB" w:rsidRDefault="00D205FB">
      <w:pPr>
        <w:pStyle w:val="Heading2"/>
        <w:rPr>
          <w:rFonts w:ascii="Comic Sans MS" w:hAnsi="Comic Sans MS"/>
          <w:color w:val="1A56DB"/>
        </w:rPr>
      </w:pPr>
    </w:p>
    <w:p w14:paraId="06A88EF4" w14:textId="77777777" w:rsidR="00D205FB" w:rsidRDefault="00D205FB">
      <w:pPr>
        <w:pStyle w:val="Heading2"/>
        <w:rPr>
          <w:rFonts w:ascii="Comic Sans MS" w:hAnsi="Comic Sans MS"/>
          <w:color w:val="1A56DB"/>
        </w:rPr>
      </w:pPr>
    </w:p>
    <w:p w14:paraId="0B80DF11" w14:textId="77777777" w:rsidR="00D205FB" w:rsidRDefault="00D205FB">
      <w:pPr>
        <w:pStyle w:val="Heading2"/>
        <w:rPr>
          <w:rFonts w:ascii="Comic Sans MS" w:hAnsi="Comic Sans MS"/>
          <w:color w:val="1A56DB"/>
        </w:rPr>
      </w:pPr>
    </w:p>
    <w:p w14:paraId="69FA3A08" w14:textId="77777777" w:rsidR="00D205FB" w:rsidRPr="00D205FB" w:rsidRDefault="00D205FB" w:rsidP="00D205FB"/>
    <w:p w14:paraId="3F914136" w14:textId="77777777" w:rsidR="00D205FB" w:rsidRDefault="00D205FB">
      <w:pPr>
        <w:pStyle w:val="Heading2"/>
        <w:rPr>
          <w:rFonts w:ascii="Comic Sans MS" w:hAnsi="Comic Sans MS"/>
          <w:color w:val="1A56DB"/>
        </w:rPr>
      </w:pPr>
    </w:p>
    <w:p w14:paraId="427F9B92" w14:textId="77777777" w:rsidR="009042FA" w:rsidRDefault="00000000">
      <w:pPr>
        <w:pStyle w:val="Heading2"/>
        <w:rPr>
          <w:rFonts w:ascii="Comic Sans MS" w:hAnsi="Comic Sans MS"/>
          <w:color w:val="1A56DB"/>
        </w:rPr>
      </w:pPr>
      <w:bookmarkStart w:id="19" w:name="_Toc241425022"/>
      <w:r w:rsidRPr="00AE5237">
        <w:rPr>
          <w:rFonts w:ascii="Comic Sans MS" w:hAnsi="Comic Sans MS"/>
          <w:color w:val="1A56DB"/>
        </w:rPr>
        <w:t>E.2 Complete Stored Procedure Code</w:t>
      </w:r>
      <w:bookmarkEnd w:id="19"/>
    </w:p>
    <w:p w14:paraId="347FF98B" w14:textId="77777777" w:rsidR="00D205FB" w:rsidRPr="00D205FB" w:rsidRDefault="00D205FB" w:rsidP="00D205FB"/>
    <w:p w14:paraId="2C952A9B" w14:textId="77777777" w:rsidR="009042FA" w:rsidRPr="00AE5237" w:rsidRDefault="00000000" w:rsidP="00D205FB">
      <w:pPr>
        <w:shd w:val="clear" w:color="auto" w:fill="1E1E2E"/>
        <w:spacing w:before="160" w:after="0"/>
        <w:rPr>
          <w:rFonts w:ascii="Comic Sans MS" w:hAnsi="Comic Sans MS"/>
        </w:rPr>
      </w:pPr>
      <w:r w:rsidRPr="00AE5237">
        <w:rPr>
          <w:rFonts w:ascii="Comic Sans MS" w:hAnsi="Comic Sans MS"/>
          <w:b/>
          <w:color w:val="F97316"/>
          <w:sz w:val="18"/>
        </w:rPr>
        <w:t xml:space="preserve">  usp_ProcessTripPayment — ACID-Compliant Payment Procedure</w:t>
      </w:r>
      <w:r w:rsidR="00D205FB" w:rsidRPr="00D205FB">
        <w:rPr>
          <w:rFonts w:ascii="Comic Sans MS" w:hAnsi="Comic Sans MS"/>
          <w:noProof/>
          <w:color w:val="ABB2BF"/>
          <w:sz w:val="19"/>
        </w:rPr>
        <w:drawing>
          <wp:inline distT="0" distB="0" distL="0" distR="0" wp14:anchorId="2369EF85" wp14:editId="560261B2">
            <wp:extent cx="2963334" cy="2647605"/>
            <wp:effectExtent l="0" t="0" r="8890" b="635"/>
            <wp:docPr id="20523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693" name=""/>
                    <pic:cNvPicPr/>
                  </pic:nvPicPr>
                  <pic:blipFill>
                    <a:blip r:embed="rId57"/>
                    <a:stretch>
                      <a:fillRect/>
                    </a:stretch>
                  </pic:blipFill>
                  <pic:spPr>
                    <a:xfrm>
                      <a:off x="0" y="0"/>
                      <a:ext cx="2994177" cy="2675162"/>
                    </a:xfrm>
                    <a:prstGeom prst="rect">
                      <a:avLst/>
                    </a:prstGeom>
                  </pic:spPr>
                </pic:pic>
              </a:graphicData>
            </a:graphic>
          </wp:inline>
        </w:drawing>
      </w:r>
      <w:r w:rsidRPr="00AE5237">
        <w:rPr>
          <w:rFonts w:ascii="Comic Sans MS" w:hAnsi="Comic Sans MS"/>
        </w:rPr>
        <w:t xml:space="preserve"> </w:t>
      </w:r>
      <w:r w:rsidR="00D205FB" w:rsidRPr="00D205FB">
        <w:rPr>
          <w:rFonts w:ascii="Comic Sans MS" w:hAnsi="Comic Sans MS"/>
          <w:noProof/>
        </w:rPr>
        <w:drawing>
          <wp:inline distT="0" distB="0" distL="0" distR="0" wp14:anchorId="05FF2374" wp14:editId="3278EACD">
            <wp:extent cx="2962910" cy="2691726"/>
            <wp:effectExtent l="0" t="0" r="0" b="0"/>
            <wp:docPr id="195767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70638" name=""/>
                    <pic:cNvPicPr/>
                  </pic:nvPicPr>
                  <pic:blipFill>
                    <a:blip r:embed="rId58"/>
                    <a:stretch>
                      <a:fillRect/>
                    </a:stretch>
                  </pic:blipFill>
                  <pic:spPr>
                    <a:xfrm>
                      <a:off x="0" y="0"/>
                      <a:ext cx="3006593" cy="2731411"/>
                    </a:xfrm>
                    <a:prstGeom prst="rect">
                      <a:avLst/>
                    </a:prstGeom>
                  </pic:spPr>
                </pic:pic>
              </a:graphicData>
            </a:graphic>
          </wp:inline>
        </w:drawing>
      </w:r>
      <w:r w:rsidR="00D205FB" w:rsidRPr="00D205FB">
        <w:rPr>
          <w:noProof/>
        </w:rPr>
        <w:t xml:space="preserve"> </w:t>
      </w:r>
      <w:r w:rsidR="00D205FB" w:rsidRPr="00D205FB">
        <w:rPr>
          <w:rFonts w:ascii="Comic Sans MS" w:hAnsi="Comic Sans MS"/>
          <w:noProof/>
        </w:rPr>
        <w:drawing>
          <wp:inline distT="0" distB="0" distL="0" distR="0" wp14:anchorId="08442593" wp14:editId="06A96FB2">
            <wp:extent cx="2853266" cy="1683806"/>
            <wp:effectExtent l="0" t="0" r="4445" b="0"/>
            <wp:docPr id="14696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7195" name=""/>
                    <pic:cNvPicPr/>
                  </pic:nvPicPr>
                  <pic:blipFill>
                    <a:blip r:embed="rId59"/>
                    <a:stretch>
                      <a:fillRect/>
                    </a:stretch>
                  </pic:blipFill>
                  <pic:spPr>
                    <a:xfrm>
                      <a:off x="0" y="0"/>
                      <a:ext cx="2916140" cy="1720910"/>
                    </a:xfrm>
                    <a:prstGeom prst="rect">
                      <a:avLst/>
                    </a:prstGeom>
                  </pic:spPr>
                </pic:pic>
              </a:graphicData>
            </a:graphic>
          </wp:inline>
        </w:drawing>
      </w:r>
      <w:r w:rsidR="00D205FB" w:rsidRPr="00D205FB">
        <w:rPr>
          <w:noProof/>
        </w:rPr>
        <w:t xml:space="preserve"> </w:t>
      </w:r>
      <w:r w:rsidR="00D205FB" w:rsidRPr="00D205FB">
        <w:rPr>
          <w:noProof/>
        </w:rPr>
        <w:drawing>
          <wp:inline distT="0" distB="0" distL="0" distR="0" wp14:anchorId="38C226C2" wp14:editId="0B55AEC8">
            <wp:extent cx="2370025" cy="952583"/>
            <wp:effectExtent l="0" t="0" r="0" b="0"/>
            <wp:docPr id="202052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22129" name=""/>
                    <pic:cNvPicPr/>
                  </pic:nvPicPr>
                  <pic:blipFill>
                    <a:blip r:embed="rId60"/>
                    <a:stretch>
                      <a:fillRect/>
                    </a:stretch>
                  </pic:blipFill>
                  <pic:spPr>
                    <a:xfrm>
                      <a:off x="0" y="0"/>
                      <a:ext cx="2370025" cy="952583"/>
                    </a:xfrm>
                    <a:prstGeom prst="rect">
                      <a:avLst/>
                    </a:prstGeom>
                  </pic:spPr>
                </pic:pic>
              </a:graphicData>
            </a:graphic>
          </wp:inline>
        </w:drawing>
      </w:r>
    </w:p>
    <w:p w14:paraId="71903F5E" w14:textId="77777777" w:rsidR="00E879CF" w:rsidRDefault="00000000">
      <w:r>
        <w:rPr>
          <w:b/>
        </w:rPr>
        <w:lastRenderedPageBreak/>
        <w:t>Inline SQL Code (complete procedure — also visible as screenshot below):</w:t>
      </w:r>
    </w:p>
    <w:p w14:paraId="45DBE8CB" w14:textId="77777777" w:rsidR="00E879CF" w:rsidRDefault="00000000">
      <w:pPr>
        <w:shd w:val="clear" w:color="auto" w:fill="F0F0F0"/>
        <w:spacing w:after="0"/>
      </w:pPr>
      <w:r>
        <w:rPr>
          <w:rFonts w:ascii="Courier New" w:hAnsi="Courier New"/>
          <w:sz w:val="16"/>
        </w:rPr>
        <w:t>-- ════════════════════════════════════════════════════════════════════════════════</w:t>
      </w:r>
    </w:p>
    <w:p w14:paraId="207E801A" w14:textId="0AB470AF" w:rsidR="00E879CF" w:rsidRDefault="00000000">
      <w:pPr>
        <w:shd w:val="clear" w:color="auto" w:fill="F0F0F0"/>
        <w:spacing w:after="0"/>
      </w:pPr>
      <w:proofErr w:type="gramStart"/>
      <w:r>
        <w:rPr>
          <w:rFonts w:ascii="Courier New" w:hAnsi="Courier New"/>
          <w:sz w:val="16"/>
        </w:rPr>
        <w:t>--  STREETIFY</w:t>
      </w:r>
      <w:proofErr w:type="gramEnd"/>
      <w:r>
        <w:rPr>
          <w:rFonts w:ascii="Courier New" w:hAnsi="Courier New"/>
          <w:sz w:val="16"/>
        </w:rPr>
        <w:t xml:space="preserve"> — STORED PROCEDURE: usp_ProcessTripPayment (ACID Transaction)</w:t>
      </w:r>
    </w:p>
    <w:p w14:paraId="4F210154" w14:textId="77777777" w:rsidR="00E879CF" w:rsidRDefault="00000000">
      <w:pPr>
        <w:shd w:val="clear" w:color="auto" w:fill="F0F0F0"/>
        <w:spacing w:after="0"/>
      </w:pPr>
      <w:r>
        <w:rPr>
          <w:rFonts w:ascii="Courier New" w:hAnsi="Courier New"/>
          <w:sz w:val="16"/>
        </w:rPr>
        <w:t>-- ════════════════════════════════════════════════════════════════════════════════</w:t>
      </w:r>
    </w:p>
    <w:p w14:paraId="403CCB08" w14:textId="77777777" w:rsidR="00E879CF" w:rsidRDefault="00000000">
      <w:pPr>
        <w:shd w:val="clear" w:color="auto" w:fill="F0F0F0"/>
        <w:spacing w:after="0"/>
      </w:pPr>
      <w:r>
        <w:rPr>
          <w:rFonts w:ascii="Courier New" w:hAnsi="Courier New"/>
          <w:sz w:val="16"/>
        </w:rPr>
        <w:t xml:space="preserve"> </w:t>
      </w:r>
    </w:p>
    <w:p w14:paraId="7745D1BD" w14:textId="77777777" w:rsidR="00E879CF" w:rsidRDefault="00000000">
      <w:pPr>
        <w:shd w:val="clear" w:color="auto" w:fill="F0F0F0"/>
        <w:spacing w:after="0"/>
      </w:pPr>
      <w:r>
        <w:rPr>
          <w:rFonts w:ascii="Courier New" w:hAnsi="Courier New"/>
          <w:sz w:val="16"/>
        </w:rPr>
        <w:t>USE streetify_db;</w:t>
      </w:r>
    </w:p>
    <w:p w14:paraId="4C8C25B6" w14:textId="77777777" w:rsidR="00E879CF" w:rsidRDefault="00000000">
      <w:pPr>
        <w:shd w:val="clear" w:color="auto" w:fill="F0F0F0"/>
        <w:spacing w:after="0"/>
      </w:pPr>
      <w:r>
        <w:rPr>
          <w:rFonts w:ascii="Courier New" w:hAnsi="Courier New"/>
          <w:sz w:val="16"/>
        </w:rPr>
        <w:t>GO</w:t>
      </w:r>
    </w:p>
    <w:p w14:paraId="378FA03E" w14:textId="77777777" w:rsidR="00E879CF" w:rsidRDefault="00000000">
      <w:pPr>
        <w:shd w:val="clear" w:color="auto" w:fill="F0F0F0"/>
        <w:spacing w:after="0"/>
      </w:pPr>
      <w:r>
        <w:rPr>
          <w:rFonts w:ascii="Courier New" w:hAnsi="Courier New"/>
          <w:sz w:val="16"/>
        </w:rPr>
        <w:t xml:space="preserve"> </w:t>
      </w:r>
    </w:p>
    <w:p w14:paraId="1C033E4C" w14:textId="77777777" w:rsidR="00E879CF" w:rsidRDefault="00000000">
      <w:pPr>
        <w:shd w:val="clear" w:color="auto" w:fill="F0F0F0"/>
        <w:spacing w:after="0"/>
      </w:pPr>
      <w:r>
        <w:rPr>
          <w:rFonts w:ascii="Courier New" w:hAnsi="Courier New"/>
          <w:sz w:val="16"/>
        </w:rPr>
        <w:t>SET QUOTED_IDENTIFIER ON;</w:t>
      </w:r>
    </w:p>
    <w:p w14:paraId="43799FEF" w14:textId="77777777" w:rsidR="00E879CF" w:rsidRDefault="00000000">
      <w:pPr>
        <w:shd w:val="clear" w:color="auto" w:fill="F0F0F0"/>
        <w:spacing w:after="0"/>
      </w:pPr>
      <w:r>
        <w:rPr>
          <w:rFonts w:ascii="Courier New" w:hAnsi="Courier New"/>
          <w:sz w:val="16"/>
        </w:rPr>
        <w:t>GO</w:t>
      </w:r>
    </w:p>
    <w:p w14:paraId="2BF961C0" w14:textId="77777777" w:rsidR="00E879CF" w:rsidRDefault="00000000">
      <w:pPr>
        <w:shd w:val="clear" w:color="auto" w:fill="F0F0F0"/>
        <w:spacing w:after="0"/>
      </w:pPr>
      <w:r>
        <w:rPr>
          <w:rFonts w:ascii="Courier New" w:hAnsi="Courier New"/>
          <w:sz w:val="16"/>
        </w:rPr>
        <w:t xml:space="preserve"> </w:t>
      </w:r>
    </w:p>
    <w:p w14:paraId="1927D8FF" w14:textId="77777777" w:rsidR="00E879CF" w:rsidRDefault="00000000">
      <w:pPr>
        <w:shd w:val="clear" w:color="auto" w:fill="F0F0F0"/>
        <w:spacing w:after="0"/>
      </w:pPr>
      <w:r>
        <w:rPr>
          <w:rFonts w:ascii="Courier New" w:hAnsi="Courier New"/>
          <w:sz w:val="16"/>
        </w:rPr>
        <w:t>CREATE OR ALTER PROCEDURE usp_ProcessTripPayment</w:t>
      </w:r>
    </w:p>
    <w:p w14:paraId="28BC64BD" w14:textId="77777777" w:rsidR="00E879CF" w:rsidRDefault="00000000">
      <w:pPr>
        <w:shd w:val="clear" w:color="auto" w:fill="F0F0F0"/>
        <w:spacing w:after="0"/>
      </w:pPr>
      <w:r>
        <w:rPr>
          <w:rFonts w:ascii="Courier New" w:hAnsi="Courier New"/>
          <w:sz w:val="16"/>
        </w:rPr>
        <w:t xml:space="preserve">    @TripID      BIGINT,</w:t>
      </w:r>
    </w:p>
    <w:p w14:paraId="5E715FAE" w14:textId="77777777" w:rsidR="00E879CF" w:rsidRDefault="00000000">
      <w:pPr>
        <w:shd w:val="clear" w:color="auto" w:fill="F0F0F0"/>
        <w:spacing w:after="0"/>
      </w:pPr>
      <w:r>
        <w:rPr>
          <w:rFonts w:ascii="Courier New" w:hAnsi="Courier New"/>
          <w:sz w:val="16"/>
        </w:rPr>
        <w:t xml:space="preserve">    @Method      NVARCHAR(20),    -- Accepted: 'CARD' | 'WALLET' | 'CASH'</w:t>
      </w:r>
    </w:p>
    <w:p w14:paraId="3E7078D1" w14:textId="77777777" w:rsidR="00E879CF" w:rsidRDefault="00000000">
      <w:pPr>
        <w:shd w:val="clear" w:color="auto" w:fill="F0F0F0"/>
        <w:spacing w:after="0"/>
      </w:pPr>
      <w:r>
        <w:rPr>
          <w:rFonts w:ascii="Courier New" w:hAnsi="Courier New"/>
          <w:sz w:val="16"/>
        </w:rPr>
        <w:t xml:space="preserve">    @AmountPaid  DECIMAL(10,2)</w:t>
      </w:r>
    </w:p>
    <w:p w14:paraId="7BD7C543" w14:textId="77777777" w:rsidR="00E879CF" w:rsidRDefault="00000000">
      <w:pPr>
        <w:shd w:val="clear" w:color="auto" w:fill="F0F0F0"/>
        <w:spacing w:after="0"/>
      </w:pPr>
      <w:r>
        <w:rPr>
          <w:rFonts w:ascii="Courier New" w:hAnsi="Courier New"/>
          <w:sz w:val="16"/>
        </w:rPr>
        <w:t>AS</w:t>
      </w:r>
    </w:p>
    <w:p w14:paraId="1FB7854A" w14:textId="77777777" w:rsidR="00E879CF" w:rsidRDefault="00000000">
      <w:pPr>
        <w:shd w:val="clear" w:color="auto" w:fill="F0F0F0"/>
        <w:spacing w:after="0"/>
      </w:pPr>
      <w:r>
        <w:rPr>
          <w:rFonts w:ascii="Courier New" w:hAnsi="Courier New"/>
          <w:sz w:val="16"/>
        </w:rPr>
        <w:t>BEGIN</w:t>
      </w:r>
    </w:p>
    <w:p w14:paraId="5E813BBA" w14:textId="77777777" w:rsidR="00E879CF" w:rsidRDefault="00000000">
      <w:pPr>
        <w:shd w:val="clear" w:color="auto" w:fill="F0F0F0"/>
        <w:spacing w:after="0"/>
      </w:pPr>
      <w:r>
        <w:rPr>
          <w:rFonts w:ascii="Courier New" w:hAnsi="Courier New"/>
          <w:sz w:val="16"/>
        </w:rPr>
        <w:t xml:space="preserve">    SET NOCOUNT ON;</w:t>
      </w:r>
    </w:p>
    <w:p w14:paraId="1EDD323A" w14:textId="77777777" w:rsidR="00E879CF" w:rsidRDefault="00000000">
      <w:pPr>
        <w:shd w:val="clear" w:color="auto" w:fill="F0F0F0"/>
        <w:spacing w:after="0"/>
      </w:pPr>
      <w:r>
        <w:rPr>
          <w:rFonts w:ascii="Courier New" w:hAnsi="Courier New"/>
          <w:sz w:val="16"/>
        </w:rPr>
        <w:t xml:space="preserve">    SET XACT_ABORT ON;   -- Auto-rollback entire TX on any statement-level error</w:t>
      </w:r>
    </w:p>
    <w:p w14:paraId="26DCA4E0" w14:textId="77777777" w:rsidR="00E879CF" w:rsidRDefault="00000000">
      <w:pPr>
        <w:shd w:val="clear" w:color="auto" w:fill="F0F0F0"/>
        <w:spacing w:after="0"/>
      </w:pPr>
      <w:r>
        <w:rPr>
          <w:rFonts w:ascii="Courier New" w:hAnsi="Courier New"/>
          <w:sz w:val="16"/>
        </w:rPr>
        <w:t xml:space="preserve"> </w:t>
      </w:r>
    </w:p>
    <w:p w14:paraId="79ADFBFD" w14:textId="77777777" w:rsidR="00E879CF" w:rsidRDefault="00000000">
      <w:pPr>
        <w:shd w:val="clear" w:color="auto" w:fill="F0F0F0"/>
        <w:spacing w:after="0"/>
      </w:pPr>
      <w:r>
        <w:rPr>
          <w:rFonts w:ascii="Courier New" w:hAnsi="Courier New"/>
          <w:sz w:val="16"/>
        </w:rPr>
        <w:t xml:space="preserve">    -- ── Guard 1: Trip must exist and be in COMPLETED state ─────────────────</w:t>
      </w:r>
    </w:p>
    <w:p w14:paraId="22A91837" w14:textId="77777777" w:rsidR="00E879CF" w:rsidRDefault="00000000">
      <w:pPr>
        <w:shd w:val="clear" w:color="auto" w:fill="F0F0F0"/>
        <w:spacing w:after="0"/>
      </w:pPr>
      <w:r>
        <w:rPr>
          <w:rFonts w:ascii="Courier New" w:hAnsi="Courier New"/>
          <w:sz w:val="16"/>
        </w:rPr>
        <w:t xml:space="preserve">    IF NOT EXISTS (</w:t>
      </w:r>
    </w:p>
    <w:p w14:paraId="4C12C0D5" w14:textId="77777777" w:rsidR="00E879CF" w:rsidRDefault="00000000">
      <w:pPr>
        <w:shd w:val="clear" w:color="auto" w:fill="F0F0F0"/>
        <w:spacing w:after="0"/>
      </w:pPr>
      <w:r>
        <w:rPr>
          <w:rFonts w:ascii="Courier New" w:hAnsi="Courier New"/>
          <w:sz w:val="16"/>
        </w:rPr>
        <w:t xml:space="preserve">        SELECT 1 FROM trips WHERE id = @TripID AND status = 'COMPLETED'</w:t>
      </w:r>
    </w:p>
    <w:p w14:paraId="067C96D4" w14:textId="77777777" w:rsidR="00E879CF" w:rsidRDefault="00000000">
      <w:pPr>
        <w:shd w:val="clear" w:color="auto" w:fill="F0F0F0"/>
        <w:spacing w:after="0"/>
      </w:pPr>
      <w:r>
        <w:rPr>
          <w:rFonts w:ascii="Courier New" w:hAnsi="Courier New"/>
          <w:sz w:val="16"/>
        </w:rPr>
        <w:t xml:space="preserve">    )</w:t>
      </w:r>
    </w:p>
    <w:p w14:paraId="74B3089F" w14:textId="77777777" w:rsidR="00E879CF" w:rsidRDefault="00000000">
      <w:pPr>
        <w:shd w:val="clear" w:color="auto" w:fill="F0F0F0"/>
        <w:spacing w:after="0"/>
      </w:pPr>
      <w:r>
        <w:rPr>
          <w:rFonts w:ascii="Courier New" w:hAnsi="Courier New"/>
          <w:sz w:val="16"/>
        </w:rPr>
        <w:t xml:space="preserve">    BEGIN</w:t>
      </w:r>
    </w:p>
    <w:p w14:paraId="135EB227" w14:textId="77777777" w:rsidR="00E879CF" w:rsidRDefault="00000000">
      <w:pPr>
        <w:shd w:val="clear" w:color="auto" w:fill="F0F0F0"/>
        <w:spacing w:after="0"/>
      </w:pPr>
      <w:r>
        <w:rPr>
          <w:rFonts w:ascii="Courier New" w:hAnsi="Courier New"/>
          <w:sz w:val="16"/>
        </w:rPr>
        <w:t xml:space="preserve">        ;THROW 50001, 'ERROR: Trip does not exist or is not in COMPLETED state.', 1;</w:t>
      </w:r>
    </w:p>
    <w:p w14:paraId="32E53558" w14:textId="77777777" w:rsidR="00E879CF" w:rsidRDefault="00000000">
      <w:pPr>
        <w:shd w:val="clear" w:color="auto" w:fill="F0F0F0"/>
        <w:spacing w:after="0"/>
      </w:pPr>
      <w:r>
        <w:rPr>
          <w:rFonts w:ascii="Courier New" w:hAnsi="Courier New"/>
          <w:sz w:val="16"/>
        </w:rPr>
        <w:t xml:space="preserve">        RETURN;</w:t>
      </w:r>
    </w:p>
    <w:p w14:paraId="1E3C4D22" w14:textId="77777777" w:rsidR="00E879CF" w:rsidRDefault="00000000">
      <w:pPr>
        <w:shd w:val="clear" w:color="auto" w:fill="F0F0F0"/>
        <w:spacing w:after="0"/>
      </w:pPr>
      <w:r>
        <w:rPr>
          <w:rFonts w:ascii="Courier New" w:hAnsi="Courier New"/>
          <w:sz w:val="16"/>
        </w:rPr>
        <w:t xml:space="preserve">    END</w:t>
      </w:r>
    </w:p>
    <w:p w14:paraId="0A67D4DE" w14:textId="77777777" w:rsidR="00E879CF" w:rsidRDefault="00000000">
      <w:pPr>
        <w:shd w:val="clear" w:color="auto" w:fill="F0F0F0"/>
        <w:spacing w:after="0"/>
      </w:pPr>
      <w:r>
        <w:rPr>
          <w:rFonts w:ascii="Courier New" w:hAnsi="Courier New"/>
          <w:sz w:val="16"/>
        </w:rPr>
        <w:t xml:space="preserve"> </w:t>
      </w:r>
    </w:p>
    <w:p w14:paraId="4C5DEF03" w14:textId="77777777" w:rsidR="00E879CF" w:rsidRDefault="00000000">
      <w:pPr>
        <w:shd w:val="clear" w:color="auto" w:fill="F0F0F0"/>
        <w:spacing w:after="0"/>
      </w:pPr>
      <w:r>
        <w:rPr>
          <w:rFonts w:ascii="Courier New" w:hAnsi="Courier New"/>
          <w:sz w:val="16"/>
        </w:rPr>
        <w:t xml:space="preserve">    -- ── Guard 2: Idempotency check — no duplicate payment allowed ──────────</w:t>
      </w:r>
    </w:p>
    <w:p w14:paraId="4AA71FEE" w14:textId="77777777" w:rsidR="00E879CF" w:rsidRDefault="00000000">
      <w:pPr>
        <w:shd w:val="clear" w:color="auto" w:fill="F0F0F0"/>
        <w:spacing w:after="0"/>
      </w:pPr>
      <w:r>
        <w:rPr>
          <w:rFonts w:ascii="Courier New" w:hAnsi="Courier New"/>
          <w:sz w:val="16"/>
        </w:rPr>
        <w:t xml:space="preserve">    IF EXISTS (SELECT 1 FROM payments WHERE trip_id = @TripID)</w:t>
      </w:r>
    </w:p>
    <w:p w14:paraId="0880BF23" w14:textId="77777777" w:rsidR="00E879CF" w:rsidRDefault="00000000">
      <w:pPr>
        <w:shd w:val="clear" w:color="auto" w:fill="F0F0F0"/>
        <w:spacing w:after="0"/>
      </w:pPr>
      <w:r>
        <w:rPr>
          <w:rFonts w:ascii="Courier New" w:hAnsi="Courier New"/>
          <w:sz w:val="16"/>
        </w:rPr>
        <w:t xml:space="preserve">    BEGIN</w:t>
      </w:r>
    </w:p>
    <w:p w14:paraId="4E3154BE" w14:textId="77777777" w:rsidR="00E879CF" w:rsidRDefault="00000000">
      <w:pPr>
        <w:shd w:val="clear" w:color="auto" w:fill="F0F0F0"/>
        <w:spacing w:after="0"/>
      </w:pPr>
      <w:r>
        <w:rPr>
          <w:rFonts w:ascii="Courier New" w:hAnsi="Courier New"/>
          <w:sz w:val="16"/>
        </w:rPr>
        <w:t xml:space="preserve">        ;THROW 50002, 'ERROR: Payment already processed for this trip.', 1;</w:t>
      </w:r>
    </w:p>
    <w:p w14:paraId="558CCB3F" w14:textId="77777777" w:rsidR="00E879CF" w:rsidRDefault="00000000">
      <w:pPr>
        <w:shd w:val="clear" w:color="auto" w:fill="F0F0F0"/>
        <w:spacing w:after="0"/>
      </w:pPr>
      <w:r>
        <w:rPr>
          <w:rFonts w:ascii="Courier New" w:hAnsi="Courier New"/>
          <w:sz w:val="16"/>
        </w:rPr>
        <w:t xml:space="preserve">        RETURN;</w:t>
      </w:r>
    </w:p>
    <w:p w14:paraId="155E2201" w14:textId="77777777" w:rsidR="00E879CF" w:rsidRDefault="00000000">
      <w:pPr>
        <w:shd w:val="clear" w:color="auto" w:fill="F0F0F0"/>
        <w:spacing w:after="0"/>
      </w:pPr>
      <w:r>
        <w:rPr>
          <w:rFonts w:ascii="Courier New" w:hAnsi="Courier New"/>
          <w:sz w:val="16"/>
        </w:rPr>
        <w:t xml:space="preserve">    END</w:t>
      </w:r>
    </w:p>
    <w:p w14:paraId="574B4C57" w14:textId="77777777" w:rsidR="00E879CF" w:rsidRDefault="00000000">
      <w:pPr>
        <w:shd w:val="clear" w:color="auto" w:fill="F0F0F0"/>
        <w:spacing w:after="0"/>
      </w:pPr>
      <w:r>
        <w:rPr>
          <w:rFonts w:ascii="Courier New" w:hAnsi="Courier New"/>
          <w:sz w:val="16"/>
        </w:rPr>
        <w:t xml:space="preserve"> </w:t>
      </w:r>
    </w:p>
    <w:p w14:paraId="7EBC867C" w14:textId="77777777" w:rsidR="00E879CF" w:rsidRDefault="00000000">
      <w:pPr>
        <w:shd w:val="clear" w:color="auto" w:fill="F0F0F0"/>
        <w:spacing w:after="0"/>
      </w:pPr>
      <w:r>
        <w:rPr>
          <w:rFonts w:ascii="Courier New" w:hAnsi="Courier New"/>
          <w:sz w:val="16"/>
        </w:rPr>
        <w:t xml:space="preserve">    -- ── Variable Declarations ──────────────────────────────────────────────</w:t>
      </w:r>
    </w:p>
    <w:p w14:paraId="21803DEE" w14:textId="77777777" w:rsidR="00E879CF" w:rsidRDefault="00000000">
      <w:pPr>
        <w:shd w:val="clear" w:color="auto" w:fill="F0F0F0"/>
        <w:spacing w:after="0"/>
      </w:pPr>
      <w:r>
        <w:rPr>
          <w:rFonts w:ascii="Courier New" w:hAnsi="Courier New"/>
          <w:sz w:val="16"/>
        </w:rPr>
        <w:t xml:space="preserve">    DECLARE @DriverID    BIGINT         = (SELECT driver_id    FROM trips WHERE id = @TripID);</w:t>
      </w:r>
    </w:p>
    <w:p w14:paraId="4FD4A91A" w14:textId="77777777" w:rsidR="00E879CF" w:rsidRDefault="00000000">
      <w:pPr>
        <w:shd w:val="clear" w:color="auto" w:fill="F0F0F0"/>
        <w:spacing w:after="0"/>
      </w:pPr>
      <w:r>
        <w:rPr>
          <w:rFonts w:ascii="Courier New" w:hAnsi="Courier New"/>
          <w:sz w:val="16"/>
        </w:rPr>
        <w:t xml:space="preserve">    DECLARE @PassengerID BIGINT         = (SELECT passenger_id FROM trips WHERE id = @TripID);</w:t>
      </w:r>
    </w:p>
    <w:p w14:paraId="2C683BE3" w14:textId="77777777" w:rsidR="00E879CF" w:rsidRDefault="00000000">
      <w:pPr>
        <w:shd w:val="clear" w:color="auto" w:fill="F0F0F0"/>
        <w:spacing w:after="0"/>
      </w:pPr>
      <w:r>
        <w:rPr>
          <w:rFonts w:ascii="Courier New" w:hAnsi="Courier New"/>
          <w:sz w:val="16"/>
        </w:rPr>
        <w:t xml:space="preserve">    DECLARE @Commission  DECIMAL(10,2)  = @AmountPaid * 0.15;   -- 15% platform cut</w:t>
      </w:r>
    </w:p>
    <w:p w14:paraId="35CE4D74" w14:textId="77777777" w:rsidR="00E879CF" w:rsidRDefault="00000000">
      <w:pPr>
        <w:shd w:val="clear" w:color="auto" w:fill="F0F0F0"/>
        <w:spacing w:after="0"/>
      </w:pPr>
      <w:r>
        <w:rPr>
          <w:rFonts w:ascii="Courier New" w:hAnsi="Courier New"/>
          <w:sz w:val="16"/>
        </w:rPr>
        <w:t xml:space="preserve">    DECLARE @NetShare    DECIMAL(10,2)  = @AmountPaid - @Commission;  -- 85% to driver</w:t>
      </w:r>
    </w:p>
    <w:p w14:paraId="467E3AC0" w14:textId="77777777" w:rsidR="00E879CF" w:rsidRDefault="00000000">
      <w:pPr>
        <w:shd w:val="clear" w:color="auto" w:fill="F0F0F0"/>
        <w:spacing w:after="0"/>
      </w:pPr>
      <w:r>
        <w:rPr>
          <w:rFonts w:ascii="Courier New" w:hAnsi="Courier New"/>
          <w:sz w:val="16"/>
        </w:rPr>
        <w:t xml:space="preserve">    DECLARE @TxnRef      NVARCHAR(100)  =</w:t>
      </w:r>
    </w:p>
    <w:p w14:paraId="73A0A8E5" w14:textId="77777777" w:rsidR="00E879CF" w:rsidRDefault="00000000">
      <w:pPr>
        <w:shd w:val="clear" w:color="auto" w:fill="F0F0F0"/>
        <w:spacing w:after="0"/>
      </w:pPr>
      <w:r>
        <w:rPr>
          <w:rFonts w:ascii="Courier New" w:hAnsi="Courier New"/>
          <w:sz w:val="16"/>
        </w:rPr>
        <w:t xml:space="preserve">        'TXN_' + @Method + '_' + CAST(ABS(CHECKSUM(NEWID())) AS NVARCHAR(20));</w:t>
      </w:r>
    </w:p>
    <w:p w14:paraId="757C4E87" w14:textId="77777777" w:rsidR="00E879CF" w:rsidRDefault="00000000">
      <w:pPr>
        <w:shd w:val="clear" w:color="auto" w:fill="F0F0F0"/>
        <w:spacing w:after="0"/>
      </w:pPr>
      <w:r>
        <w:rPr>
          <w:rFonts w:ascii="Courier New" w:hAnsi="Courier New"/>
          <w:sz w:val="16"/>
        </w:rPr>
        <w:t xml:space="preserve"> </w:t>
      </w:r>
    </w:p>
    <w:p w14:paraId="3CDD7C44" w14:textId="77777777" w:rsidR="00E879CF" w:rsidRDefault="00000000">
      <w:pPr>
        <w:shd w:val="clear" w:color="auto" w:fill="F0F0F0"/>
        <w:spacing w:after="0"/>
      </w:pPr>
      <w:r>
        <w:rPr>
          <w:rFonts w:ascii="Courier New" w:hAnsi="Courier New"/>
          <w:sz w:val="16"/>
        </w:rPr>
        <w:t xml:space="preserve">    BEGIN TRY</w:t>
      </w:r>
    </w:p>
    <w:p w14:paraId="17F513D9" w14:textId="77777777" w:rsidR="00E879CF" w:rsidRDefault="00000000">
      <w:pPr>
        <w:shd w:val="clear" w:color="auto" w:fill="F0F0F0"/>
        <w:spacing w:after="0"/>
      </w:pPr>
      <w:r>
        <w:rPr>
          <w:rFonts w:ascii="Courier New" w:hAnsi="Courier New"/>
          <w:sz w:val="16"/>
        </w:rPr>
        <w:t xml:space="preserve">        BEGIN TRANSACTION;</w:t>
      </w:r>
    </w:p>
    <w:p w14:paraId="300728D3" w14:textId="77777777" w:rsidR="00E879CF" w:rsidRDefault="00000000">
      <w:pPr>
        <w:shd w:val="clear" w:color="auto" w:fill="F0F0F0"/>
        <w:spacing w:after="0"/>
      </w:pPr>
      <w:r>
        <w:rPr>
          <w:rFonts w:ascii="Courier New" w:hAnsi="Courier New"/>
          <w:sz w:val="16"/>
        </w:rPr>
        <w:t xml:space="preserve"> </w:t>
      </w:r>
    </w:p>
    <w:p w14:paraId="1DB5FAF3" w14:textId="77777777" w:rsidR="00E879CF" w:rsidRDefault="00000000">
      <w:pPr>
        <w:shd w:val="clear" w:color="auto" w:fill="F0F0F0"/>
        <w:spacing w:after="0"/>
      </w:pPr>
      <w:r>
        <w:rPr>
          <w:rFonts w:ascii="Courier New" w:hAnsi="Courier New"/>
          <w:sz w:val="16"/>
        </w:rPr>
        <w:t xml:space="preserve">            -- Step 1: Insert immutable payment record</w:t>
      </w:r>
    </w:p>
    <w:p w14:paraId="6968FD03" w14:textId="77777777" w:rsidR="00E879CF" w:rsidRDefault="00000000">
      <w:pPr>
        <w:shd w:val="clear" w:color="auto" w:fill="F0F0F0"/>
        <w:spacing w:after="0"/>
      </w:pPr>
      <w:r>
        <w:rPr>
          <w:rFonts w:ascii="Courier New" w:hAnsi="Courier New"/>
          <w:sz w:val="16"/>
        </w:rPr>
        <w:t xml:space="preserve">            INSERT INTO payments (trip_id, passenger_id, driver_id, gross_amount,</w:t>
      </w:r>
    </w:p>
    <w:p w14:paraId="7BBF59E4" w14:textId="77777777" w:rsidR="00E879CF" w:rsidRDefault="00000000">
      <w:pPr>
        <w:shd w:val="clear" w:color="auto" w:fill="F0F0F0"/>
        <w:spacing w:after="0"/>
      </w:pPr>
      <w:r>
        <w:rPr>
          <w:rFonts w:ascii="Courier New" w:hAnsi="Courier New"/>
          <w:sz w:val="16"/>
        </w:rPr>
        <w:t xml:space="preserve">                platform_commission, driver_net, payment_method, status,</w:t>
      </w:r>
    </w:p>
    <w:p w14:paraId="76E87F0E" w14:textId="77777777" w:rsidR="00E879CF" w:rsidRDefault="00000000">
      <w:pPr>
        <w:shd w:val="clear" w:color="auto" w:fill="F0F0F0"/>
        <w:spacing w:after="0"/>
      </w:pPr>
      <w:r>
        <w:rPr>
          <w:rFonts w:ascii="Courier New" w:hAnsi="Courier New"/>
          <w:sz w:val="16"/>
        </w:rPr>
        <w:t xml:space="preserve">                transaction_ref, processed_at)</w:t>
      </w:r>
    </w:p>
    <w:p w14:paraId="505F2669" w14:textId="77777777" w:rsidR="00E879CF" w:rsidRDefault="00000000">
      <w:pPr>
        <w:shd w:val="clear" w:color="auto" w:fill="F0F0F0"/>
        <w:spacing w:after="0"/>
      </w:pPr>
      <w:r>
        <w:rPr>
          <w:rFonts w:ascii="Courier New" w:hAnsi="Courier New"/>
          <w:sz w:val="16"/>
        </w:rPr>
        <w:t xml:space="preserve">            VALUES (@TripID, @PassengerID, @DriverID, @AmountPaid,</w:t>
      </w:r>
    </w:p>
    <w:p w14:paraId="6D515A64" w14:textId="77777777" w:rsidR="00E879CF" w:rsidRDefault="00000000">
      <w:pPr>
        <w:shd w:val="clear" w:color="auto" w:fill="F0F0F0"/>
        <w:spacing w:after="0"/>
      </w:pPr>
      <w:r>
        <w:rPr>
          <w:rFonts w:ascii="Courier New" w:hAnsi="Courier New"/>
          <w:sz w:val="16"/>
        </w:rPr>
        <w:t xml:space="preserve">                @Commission, @NetShare, @Method, 'SUCCESS', @TxnRef, GETDATE());</w:t>
      </w:r>
    </w:p>
    <w:p w14:paraId="65059CC5" w14:textId="77777777" w:rsidR="00E879CF" w:rsidRDefault="00000000">
      <w:pPr>
        <w:shd w:val="clear" w:color="auto" w:fill="F0F0F0"/>
        <w:spacing w:after="0"/>
      </w:pPr>
      <w:r>
        <w:rPr>
          <w:rFonts w:ascii="Courier New" w:hAnsi="Courier New"/>
          <w:sz w:val="16"/>
        </w:rPr>
        <w:t xml:space="preserve"> </w:t>
      </w:r>
    </w:p>
    <w:p w14:paraId="235C27E1" w14:textId="77777777" w:rsidR="00E879CF" w:rsidRDefault="00000000">
      <w:pPr>
        <w:shd w:val="clear" w:color="auto" w:fill="F0F0F0"/>
        <w:spacing w:after="0"/>
      </w:pPr>
      <w:r>
        <w:rPr>
          <w:rFonts w:ascii="Courier New" w:hAnsi="Courier New"/>
          <w:sz w:val="16"/>
        </w:rPr>
        <w:t xml:space="preserve">            -- Step 2: Mark trip as paid</w:t>
      </w:r>
    </w:p>
    <w:p w14:paraId="2172B550" w14:textId="77777777" w:rsidR="00E879CF" w:rsidRDefault="00000000">
      <w:pPr>
        <w:shd w:val="clear" w:color="auto" w:fill="F0F0F0"/>
        <w:spacing w:after="0"/>
      </w:pPr>
      <w:r>
        <w:rPr>
          <w:rFonts w:ascii="Courier New" w:hAnsi="Courier New"/>
          <w:sz w:val="16"/>
        </w:rPr>
        <w:t xml:space="preserve">            UPDATE trips</w:t>
      </w:r>
    </w:p>
    <w:p w14:paraId="48A277FB" w14:textId="77777777" w:rsidR="00E879CF" w:rsidRDefault="00000000">
      <w:pPr>
        <w:shd w:val="clear" w:color="auto" w:fill="F0F0F0"/>
        <w:spacing w:after="0"/>
      </w:pPr>
      <w:r>
        <w:rPr>
          <w:rFonts w:ascii="Courier New" w:hAnsi="Courier New"/>
          <w:sz w:val="16"/>
        </w:rPr>
        <w:lastRenderedPageBreak/>
        <w:t xml:space="preserve">            SET is_paid    = 1,</w:t>
      </w:r>
    </w:p>
    <w:p w14:paraId="1BE1C1AF" w14:textId="77777777" w:rsidR="00E879CF" w:rsidRDefault="00000000">
      <w:pPr>
        <w:shd w:val="clear" w:color="auto" w:fill="F0F0F0"/>
        <w:spacing w:after="0"/>
      </w:pPr>
      <w:r>
        <w:rPr>
          <w:rFonts w:ascii="Courier New" w:hAnsi="Courier New"/>
          <w:sz w:val="16"/>
        </w:rPr>
        <w:t xml:space="preserve">                updated_at = GETDATE()</w:t>
      </w:r>
    </w:p>
    <w:p w14:paraId="3ED026D3" w14:textId="77777777" w:rsidR="00E879CF" w:rsidRDefault="00000000">
      <w:pPr>
        <w:shd w:val="clear" w:color="auto" w:fill="F0F0F0"/>
        <w:spacing w:after="0"/>
      </w:pPr>
      <w:r>
        <w:rPr>
          <w:rFonts w:ascii="Courier New" w:hAnsi="Courier New"/>
          <w:sz w:val="16"/>
        </w:rPr>
        <w:t xml:space="preserve">            WHERE id = @TripID;</w:t>
      </w:r>
    </w:p>
    <w:p w14:paraId="526E34BC" w14:textId="77777777" w:rsidR="00E879CF" w:rsidRDefault="00000000">
      <w:pPr>
        <w:shd w:val="clear" w:color="auto" w:fill="F0F0F0"/>
        <w:spacing w:after="0"/>
      </w:pPr>
      <w:r>
        <w:rPr>
          <w:rFonts w:ascii="Courier New" w:hAnsi="Courier New"/>
          <w:sz w:val="16"/>
        </w:rPr>
        <w:t xml:space="preserve"> </w:t>
      </w:r>
    </w:p>
    <w:p w14:paraId="68E9E018" w14:textId="77777777" w:rsidR="00E879CF" w:rsidRDefault="00000000">
      <w:pPr>
        <w:shd w:val="clear" w:color="auto" w:fill="F0F0F0"/>
        <w:spacing w:after="0"/>
      </w:pPr>
      <w:r>
        <w:rPr>
          <w:rFonts w:ascii="Courier New" w:hAnsi="Courier New"/>
          <w:sz w:val="16"/>
        </w:rPr>
        <w:t xml:space="preserve">            -- Step 3: CASH — driver received physical cash, record commission debt</w:t>
      </w:r>
    </w:p>
    <w:p w14:paraId="6F46E3B7" w14:textId="77777777" w:rsidR="00E879CF" w:rsidRDefault="00000000">
      <w:pPr>
        <w:shd w:val="clear" w:color="auto" w:fill="F0F0F0"/>
        <w:spacing w:after="0"/>
      </w:pPr>
      <w:r>
        <w:rPr>
          <w:rFonts w:ascii="Courier New" w:hAnsi="Courier New"/>
          <w:sz w:val="16"/>
        </w:rPr>
        <w:t xml:space="preserve">            IF @Method = 'CASH'</w:t>
      </w:r>
    </w:p>
    <w:p w14:paraId="0D9ACC02" w14:textId="77777777" w:rsidR="00E879CF" w:rsidRDefault="00000000">
      <w:pPr>
        <w:shd w:val="clear" w:color="auto" w:fill="F0F0F0"/>
        <w:spacing w:after="0"/>
      </w:pPr>
      <w:r>
        <w:rPr>
          <w:rFonts w:ascii="Courier New" w:hAnsi="Courier New"/>
          <w:sz w:val="16"/>
        </w:rPr>
        <w:t xml:space="preserve">            BEGIN</w:t>
      </w:r>
    </w:p>
    <w:p w14:paraId="06912B31" w14:textId="77777777" w:rsidR="00E879CF" w:rsidRDefault="00000000">
      <w:pPr>
        <w:shd w:val="clear" w:color="auto" w:fill="F0F0F0"/>
        <w:spacing w:after="0"/>
      </w:pPr>
      <w:r>
        <w:rPr>
          <w:rFonts w:ascii="Courier New" w:hAnsi="Courier New"/>
          <w:sz w:val="16"/>
        </w:rPr>
        <w:t xml:space="preserve">                UPDATE users</w:t>
      </w:r>
    </w:p>
    <w:p w14:paraId="0A32AEB3" w14:textId="77777777" w:rsidR="00E879CF" w:rsidRDefault="00000000">
      <w:pPr>
        <w:shd w:val="clear" w:color="auto" w:fill="F0F0F0"/>
        <w:spacing w:after="0"/>
      </w:pPr>
      <w:r>
        <w:rPr>
          <w:rFonts w:ascii="Courier New" w:hAnsi="Courier New"/>
          <w:sz w:val="16"/>
        </w:rPr>
        <w:t xml:space="preserve">                SET commission_debt = commission_debt + @Commission,</w:t>
      </w:r>
    </w:p>
    <w:p w14:paraId="5564CFD5" w14:textId="77777777" w:rsidR="00E879CF" w:rsidRDefault="00000000">
      <w:pPr>
        <w:shd w:val="clear" w:color="auto" w:fill="F0F0F0"/>
        <w:spacing w:after="0"/>
      </w:pPr>
      <w:r>
        <w:rPr>
          <w:rFonts w:ascii="Courier New" w:hAnsi="Courier New"/>
          <w:sz w:val="16"/>
        </w:rPr>
        <w:t xml:space="preserve">                    updated_at      = GETDATE()</w:t>
      </w:r>
    </w:p>
    <w:p w14:paraId="1786112C" w14:textId="77777777" w:rsidR="00E879CF" w:rsidRDefault="00000000">
      <w:pPr>
        <w:shd w:val="clear" w:color="auto" w:fill="F0F0F0"/>
        <w:spacing w:after="0"/>
      </w:pPr>
      <w:r>
        <w:rPr>
          <w:rFonts w:ascii="Courier New" w:hAnsi="Courier New"/>
          <w:sz w:val="16"/>
        </w:rPr>
        <w:t xml:space="preserve">                WHERE id = @DriverID;</w:t>
      </w:r>
    </w:p>
    <w:p w14:paraId="0D4D82F4" w14:textId="77777777" w:rsidR="00E879CF" w:rsidRDefault="00000000">
      <w:pPr>
        <w:shd w:val="clear" w:color="auto" w:fill="F0F0F0"/>
        <w:spacing w:after="0"/>
      </w:pPr>
      <w:r>
        <w:rPr>
          <w:rFonts w:ascii="Courier New" w:hAnsi="Courier New"/>
          <w:sz w:val="16"/>
        </w:rPr>
        <w:t xml:space="preserve">            END</w:t>
      </w:r>
    </w:p>
    <w:p w14:paraId="71A5866E" w14:textId="77777777" w:rsidR="00E879CF" w:rsidRDefault="00000000">
      <w:pPr>
        <w:shd w:val="clear" w:color="auto" w:fill="F0F0F0"/>
        <w:spacing w:after="0"/>
      </w:pPr>
      <w:r>
        <w:rPr>
          <w:rFonts w:ascii="Courier New" w:hAnsi="Courier New"/>
          <w:sz w:val="16"/>
        </w:rPr>
        <w:t xml:space="preserve"> </w:t>
      </w:r>
    </w:p>
    <w:p w14:paraId="76232836" w14:textId="77777777" w:rsidR="00E879CF" w:rsidRDefault="00000000">
      <w:pPr>
        <w:shd w:val="clear" w:color="auto" w:fill="F0F0F0"/>
        <w:spacing w:after="0"/>
      </w:pPr>
      <w:r>
        <w:rPr>
          <w:rFonts w:ascii="Courier New" w:hAnsi="Courier New"/>
          <w:sz w:val="16"/>
        </w:rPr>
        <w:t xml:space="preserve">            -- Step 4: WALLET — deduct fare from passenger's digital wallet</w:t>
      </w:r>
    </w:p>
    <w:p w14:paraId="3DCAA25E" w14:textId="77777777" w:rsidR="00E879CF" w:rsidRDefault="00000000">
      <w:pPr>
        <w:shd w:val="clear" w:color="auto" w:fill="F0F0F0"/>
        <w:spacing w:after="0"/>
      </w:pPr>
      <w:r>
        <w:rPr>
          <w:rFonts w:ascii="Courier New" w:hAnsi="Courier New"/>
          <w:sz w:val="16"/>
        </w:rPr>
        <w:t xml:space="preserve">            IF @Method = 'WALLET'</w:t>
      </w:r>
    </w:p>
    <w:p w14:paraId="21C3C8A4" w14:textId="77777777" w:rsidR="00E879CF" w:rsidRDefault="00000000">
      <w:pPr>
        <w:shd w:val="clear" w:color="auto" w:fill="F0F0F0"/>
        <w:spacing w:after="0"/>
      </w:pPr>
      <w:r>
        <w:rPr>
          <w:rFonts w:ascii="Courier New" w:hAnsi="Courier New"/>
          <w:sz w:val="16"/>
        </w:rPr>
        <w:t xml:space="preserve">            BEGIN</w:t>
      </w:r>
    </w:p>
    <w:p w14:paraId="6EF502E8" w14:textId="77777777" w:rsidR="00E879CF" w:rsidRDefault="00000000">
      <w:pPr>
        <w:shd w:val="clear" w:color="auto" w:fill="F0F0F0"/>
        <w:spacing w:after="0"/>
      </w:pPr>
      <w:r>
        <w:rPr>
          <w:rFonts w:ascii="Courier New" w:hAnsi="Courier New"/>
          <w:sz w:val="16"/>
        </w:rPr>
        <w:t xml:space="preserve">                UPDATE users</w:t>
      </w:r>
    </w:p>
    <w:p w14:paraId="487D7B7C" w14:textId="77777777" w:rsidR="00E879CF" w:rsidRDefault="00000000">
      <w:pPr>
        <w:shd w:val="clear" w:color="auto" w:fill="F0F0F0"/>
        <w:spacing w:after="0"/>
      </w:pPr>
      <w:r>
        <w:rPr>
          <w:rFonts w:ascii="Courier New" w:hAnsi="Courier New"/>
          <w:sz w:val="16"/>
        </w:rPr>
        <w:t xml:space="preserve">                SET wallet_balance = wallet_balance - @AmountPaid,</w:t>
      </w:r>
    </w:p>
    <w:p w14:paraId="10F731F8" w14:textId="77777777" w:rsidR="00E879CF" w:rsidRDefault="00000000">
      <w:pPr>
        <w:shd w:val="clear" w:color="auto" w:fill="F0F0F0"/>
        <w:spacing w:after="0"/>
      </w:pPr>
      <w:r>
        <w:rPr>
          <w:rFonts w:ascii="Courier New" w:hAnsi="Courier New"/>
          <w:sz w:val="16"/>
        </w:rPr>
        <w:t xml:space="preserve">                    updated_at     = GETDATE()</w:t>
      </w:r>
    </w:p>
    <w:p w14:paraId="7644BC79" w14:textId="77777777" w:rsidR="00E879CF" w:rsidRDefault="00000000">
      <w:pPr>
        <w:shd w:val="clear" w:color="auto" w:fill="F0F0F0"/>
        <w:spacing w:after="0"/>
      </w:pPr>
      <w:r>
        <w:rPr>
          <w:rFonts w:ascii="Courier New" w:hAnsi="Courier New"/>
          <w:sz w:val="16"/>
        </w:rPr>
        <w:t xml:space="preserve">                WHERE id = @PassengerID;</w:t>
      </w:r>
    </w:p>
    <w:p w14:paraId="45FF75CD" w14:textId="77777777" w:rsidR="00E879CF" w:rsidRDefault="00000000">
      <w:pPr>
        <w:shd w:val="clear" w:color="auto" w:fill="F0F0F0"/>
        <w:spacing w:after="0"/>
      </w:pPr>
      <w:r>
        <w:rPr>
          <w:rFonts w:ascii="Courier New" w:hAnsi="Courier New"/>
          <w:sz w:val="16"/>
        </w:rPr>
        <w:t xml:space="preserve">            END</w:t>
      </w:r>
    </w:p>
    <w:p w14:paraId="74571F72" w14:textId="77777777" w:rsidR="00E879CF" w:rsidRDefault="00000000">
      <w:pPr>
        <w:shd w:val="clear" w:color="auto" w:fill="F0F0F0"/>
        <w:spacing w:after="0"/>
      </w:pPr>
      <w:r>
        <w:rPr>
          <w:rFonts w:ascii="Courier New" w:hAnsi="Courier New"/>
          <w:sz w:val="16"/>
        </w:rPr>
        <w:t xml:space="preserve"> </w:t>
      </w:r>
    </w:p>
    <w:p w14:paraId="4D5E60C8" w14:textId="77777777" w:rsidR="00E879CF" w:rsidRDefault="00000000">
      <w:pPr>
        <w:shd w:val="clear" w:color="auto" w:fill="F0F0F0"/>
        <w:spacing w:after="0"/>
      </w:pPr>
      <w:r>
        <w:rPr>
          <w:rFonts w:ascii="Courier New" w:hAnsi="Courier New"/>
          <w:sz w:val="16"/>
        </w:rPr>
        <w:t xml:space="preserve">        COMMIT TRANSACTION;</w:t>
      </w:r>
    </w:p>
    <w:p w14:paraId="38B3C8F9" w14:textId="77777777" w:rsidR="00E879CF" w:rsidRDefault="00000000">
      <w:pPr>
        <w:shd w:val="clear" w:color="auto" w:fill="F0F0F0"/>
        <w:spacing w:after="0"/>
      </w:pPr>
      <w:r>
        <w:rPr>
          <w:rFonts w:ascii="Courier New" w:hAnsi="Courier New"/>
          <w:sz w:val="16"/>
        </w:rPr>
        <w:t xml:space="preserve"> </w:t>
      </w:r>
    </w:p>
    <w:p w14:paraId="6431DD02" w14:textId="77777777" w:rsidR="00E879CF" w:rsidRDefault="00000000">
      <w:pPr>
        <w:shd w:val="clear" w:color="auto" w:fill="F0F0F0"/>
        <w:spacing w:after="0"/>
      </w:pPr>
      <w:r>
        <w:rPr>
          <w:rFonts w:ascii="Courier New" w:hAnsi="Courier New"/>
          <w:sz w:val="16"/>
        </w:rPr>
        <w:t xml:space="preserve">        -- Return payment receipt to the caller (application layer)</w:t>
      </w:r>
    </w:p>
    <w:p w14:paraId="67F88CC9" w14:textId="77777777" w:rsidR="00E879CF" w:rsidRDefault="00000000">
      <w:pPr>
        <w:shd w:val="clear" w:color="auto" w:fill="F0F0F0"/>
        <w:spacing w:after="0"/>
      </w:pPr>
      <w:r>
        <w:rPr>
          <w:rFonts w:ascii="Courier New" w:hAnsi="Courier New"/>
          <w:sz w:val="16"/>
        </w:rPr>
        <w:t xml:space="preserve">        SELECT</w:t>
      </w:r>
    </w:p>
    <w:p w14:paraId="453DECE9" w14:textId="77777777" w:rsidR="00E879CF" w:rsidRDefault="00000000">
      <w:pPr>
        <w:shd w:val="clear" w:color="auto" w:fill="F0F0F0"/>
        <w:spacing w:after="0"/>
      </w:pPr>
      <w:r>
        <w:rPr>
          <w:rFonts w:ascii="Courier New" w:hAnsi="Courier New"/>
          <w:sz w:val="16"/>
        </w:rPr>
        <w:t xml:space="preserve">            @TripID                    AS trip_id,</w:t>
      </w:r>
    </w:p>
    <w:p w14:paraId="73B68414" w14:textId="77777777" w:rsidR="00E879CF" w:rsidRDefault="00000000">
      <w:pPr>
        <w:shd w:val="clear" w:color="auto" w:fill="F0F0F0"/>
        <w:spacing w:after="0"/>
      </w:pPr>
      <w:r>
        <w:rPr>
          <w:rFonts w:ascii="Courier New" w:hAnsi="Courier New"/>
          <w:sz w:val="16"/>
        </w:rPr>
        <w:t xml:space="preserve">            @AmountPaid                AS gross_paid,</w:t>
      </w:r>
    </w:p>
    <w:p w14:paraId="3BF5E083" w14:textId="77777777" w:rsidR="00E879CF" w:rsidRDefault="00000000">
      <w:pPr>
        <w:shd w:val="clear" w:color="auto" w:fill="F0F0F0"/>
        <w:spacing w:after="0"/>
      </w:pPr>
      <w:r>
        <w:rPr>
          <w:rFonts w:ascii="Courier New" w:hAnsi="Courier New"/>
          <w:sz w:val="16"/>
        </w:rPr>
        <w:t xml:space="preserve">            @Commission                AS platform_commission_15pct,</w:t>
      </w:r>
    </w:p>
    <w:p w14:paraId="62B2D522" w14:textId="77777777" w:rsidR="00E879CF" w:rsidRDefault="00000000">
      <w:pPr>
        <w:shd w:val="clear" w:color="auto" w:fill="F0F0F0"/>
        <w:spacing w:after="0"/>
      </w:pPr>
      <w:r>
        <w:rPr>
          <w:rFonts w:ascii="Courier New" w:hAnsi="Courier New"/>
          <w:sz w:val="16"/>
        </w:rPr>
        <w:t xml:space="preserve">            @NetShare                  AS driver_net_85pct,</w:t>
      </w:r>
    </w:p>
    <w:p w14:paraId="01A76780" w14:textId="77777777" w:rsidR="00E879CF" w:rsidRDefault="00000000">
      <w:pPr>
        <w:shd w:val="clear" w:color="auto" w:fill="F0F0F0"/>
        <w:spacing w:after="0"/>
      </w:pPr>
      <w:r>
        <w:rPr>
          <w:rFonts w:ascii="Courier New" w:hAnsi="Courier New"/>
          <w:sz w:val="16"/>
        </w:rPr>
        <w:t xml:space="preserve">            @Method                    AS payment_method,</w:t>
      </w:r>
    </w:p>
    <w:p w14:paraId="0E3A4D6E" w14:textId="77777777" w:rsidR="00E879CF" w:rsidRDefault="00000000">
      <w:pPr>
        <w:shd w:val="clear" w:color="auto" w:fill="F0F0F0"/>
        <w:spacing w:after="0"/>
      </w:pPr>
      <w:r>
        <w:rPr>
          <w:rFonts w:ascii="Courier New" w:hAnsi="Courier New"/>
          <w:sz w:val="16"/>
        </w:rPr>
        <w:t xml:space="preserve">            @TxnRef                    AS transaction_reference,</w:t>
      </w:r>
    </w:p>
    <w:p w14:paraId="6DB923B7" w14:textId="77777777" w:rsidR="00E879CF" w:rsidRDefault="00000000">
      <w:pPr>
        <w:shd w:val="clear" w:color="auto" w:fill="F0F0F0"/>
        <w:spacing w:after="0"/>
      </w:pPr>
      <w:r>
        <w:rPr>
          <w:rFonts w:ascii="Courier New" w:hAnsi="Courier New"/>
          <w:sz w:val="16"/>
        </w:rPr>
        <w:t xml:space="preserve">            CONVERT(VARCHAR(19), GETDATE(), 120) AS processed_at;</w:t>
      </w:r>
    </w:p>
    <w:p w14:paraId="729C1601" w14:textId="77777777" w:rsidR="00E879CF" w:rsidRDefault="00000000">
      <w:pPr>
        <w:shd w:val="clear" w:color="auto" w:fill="F0F0F0"/>
        <w:spacing w:after="0"/>
      </w:pPr>
      <w:r>
        <w:rPr>
          <w:rFonts w:ascii="Courier New" w:hAnsi="Courier New"/>
          <w:sz w:val="16"/>
        </w:rPr>
        <w:t xml:space="preserve"> </w:t>
      </w:r>
    </w:p>
    <w:p w14:paraId="690529F5" w14:textId="77777777" w:rsidR="00E879CF" w:rsidRDefault="00000000">
      <w:pPr>
        <w:shd w:val="clear" w:color="auto" w:fill="F0F0F0"/>
        <w:spacing w:after="0"/>
      </w:pPr>
      <w:r>
        <w:rPr>
          <w:rFonts w:ascii="Courier New" w:hAnsi="Courier New"/>
          <w:sz w:val="16"/>
        </w:rPr>
        <w:t xml:space="preserve">    END TRY</w:t>
      </w:r>
    </w:p>
    <w:p w14:paraId="0627971D" w14:textId="77777777" w:rsidR="00E879CF" w:rsidRDefault="00000000">
      <w:pPr>
        <w:shd w:val="clear" w:color="auto" w:fill="F0F0F0"/>
        <w:spacing w:after="0"/>
      </w:pPr>
      <w:r>
        <w:rPr>
          <w:rFonts w:ascii="Courier New" w:hAnsi="Courier New"/>
          <w:sz w:val="16"/>
        </w:rPr>
        <w:t xml:space="preserve">    BEGIN CATCH</w:t>
      </w:r>
    </w:p>
    <w:p w14:paraId="37DCF7B9" w14:textId="77777777" w:rsidR="00E879CF" w:rsidRDefault="00000000">
      <w:pPr>
        <w:shd w:val="clear" w:color="auto" w:fill="F0F0F0"/>
        <w:spacing w:after="0"/>
      </w:pPr>
      <w:r>
        <w:rPr>
          <w:rFonts w:ascii="Courier New" w:hAnsi="Courier New"/>
          <w:sz w:val="16"/>
        </w:rPr>
        <w:t xml:space="preserve">        -- XACT_STATE() = -1: uncommittable TX; &lt;&gt; 0: any active TX</w:t>
      </w:r>
    </w:p>
    <w:p w14:paraId="331832EC" w14:textId="77777777" w:rsidR="00E879CF" w:rsidRDefault="00000000">
      <w:pPr>
        <w:shd w:val="clear" w:color="auto" w:fill="F0F0F0"/>
        <w:spacing w:after="0"/>
      </w:pPr>
      <w:r>
        <w:rPr>
          <w:rFonts w:ascii="Courier New" w:hAnsi="Courier New"/>
          <w:sz w:val="16"/>
        </w:rPr>
        <w:t xml:space="preserve">        IF XACT_STATE() &lt;&gt; 0</w:t>
      </w:r>
    </w:p>
    <w:p w14:paraId="426662D9" w14:textId="77777777" w:rsidR="00E879CF" w:rsidRDefault="00000000">
      <w:pPr>
        <w:shd w:val="clear" w:color="auto" w:fill="F0F0F0"/>
        <w:spacing w:after="0"/>
      </w:pPr>
      <w:r>
        <w:rPr>
          <w:rFonts w:ascii="Courier New" w:hAnsi="Courier New"/>
          <w:sz w:val="16"/>
        </w:rPr>
        <w:t xml:space="preserve">            ROLLBACK TRANSACTION;</w:t>
      </w:r>
    </w:p>
    <w:p w14:paraId="6CEAF3E0" w14:textId="77777777" w:rsidR="00E879CF" w:rsidRDefault="00000000">
      <w:pPr>
        <w:shd w:val="clear" w:color="auto" w:fill="F0F0F0"/>
        <w:spacing w:after="0"/>
      </w:pPr>
      <w:r>
        <w:rPr>
          <w:rFonts w:ascii="Courier New" w:hAnsi="Courier New"/>
          <w:sz w:val="16"/>
        </w:rPr>
        <w:t xml:space="preserve">        ;THROW;  -- Re-raise original error to calling application</w:t>
      </w:r>
    </w:p>
    <w:p w14:paraId="0C9AB870" w14:textId="77777777" w:rsidR="00E879CF" w:rsidRDefault="00000000">
      <w:pPr>
        <w:shd w:val="clear" w:color="auto" w:fill="F0F0F0"/>
        <w:spacing w:after="0"/>
      </w:pPr>
      <w:r>
        <w:rPr>
          <w:rFonts w:ascii="Courier New" w:hAnsi="Courier New"/>
          <w:sz w:val="16"/>
        </w:rPr>
        <w:t xml:space="preserve">    END CATCH</w:t>
      </w:r>
    </w:p>
    <w:p w14:paraId="26A24F12" w14:textId="77777777" w:rsidR="00E879CF" w:rsidRDefault="00000000">
      <w:pPr>
        <w:shd w:val="clear" w:color="auto" w:fill="F0F0F0"/>
        <w:spacing w:after="0"/>
      </w:pPr>
      <w:r>
        <w:rPr>
          <w:rFonts w:ascii="Courier New" w:hAnsi="Courier New"/>
          <w:sz w:val="16"/>
        </w:rPr>
        <w:t>END;</w:t>
      </w:r>
    </w:p>
    <w:p w14:paraId="3BC029B9" w14:textId="77777777" w:rsidR="00E879CF" w:rsidRDefault="00000000">
      <w:pPr>
        <w:shd w:val="clear" w:color="auto" w:fill="F0F0F0"/>
        <w:spacing w:after="0"/>
      </w:pPr>
      <w:r>
        <w:rPr>
          <w:rFonts w:ascii="Courier New" w:hAnsi="Courier New"/>
          <w:sz w:val="16"/>
        </w:rPr>
        <w:t>GO</w:t>
      </w:r>
    </w:p>
    <w:p w14:paraId="560D8349" w14:textId="77777777" w:rsidR="00E879CF" w:rsidRDefault="00000000">
      <w:pPr>
        <w:shd w:val="clear" w:color="auto" w:fill="F0F0F0"/>
        <w:spacing w:after="0"/>
      </w:pPr>
      <w:r>
        <w:rPr>
          <w:rFonts w:ascii="Courier New" w:hAnsi="Courier New"/>
          <w:sz w:val="16"/>
        </w:rPr>
        <w:t xml:space="preserve"> </w:t>
      </w:r>
    </w:p>
    <w:p w14:paraId="5F7262A1" w14:textId="77777777" w:rsidR="00E879CF" w:rsidRDefault="00000000">
      <w:pPr>
        <w:shd w:val="clear" w:color="auto" w:fill="F0F0F0"/>
        <w:spacing w:after="0"/>
      </w:pPr>
      <w:r>
        <w:rPr>
          <w:rFonts w:ascii="Courier New" w:hAnsi="Courier New"/>
          <w:sz w:val="16"/>
        </w:rPr>
        <w:t>PRINT '===================================================================';</w:t>
      </w:r>
    </w:p>
    <w:p w14:paraId="423EB5E5" w14:textId="7760429B" w:rsidR="00E879CF" w:rsidRDefault="00000000">
      <w:pPr>
        <w:shd w:val="clear" w:color="auto" w:fill="F0F0F0"/>
        <w:spacing w:after="0"/>
      </w:pPr>
      <w:r>
        <w:rPr>
          <w:rFonts w:ascii="Courier New" w:hAnsi="Courier New"/>
          <w:sz w:val="16"/>
        </w:rPr>
        <w:t xml:space="preserve">PRINT ' Stored Procedure </w:t>
      </w:r>
      <w:proofErr w:type="spellStart"/>
      <w:r>
        <w:rPr>
          <w:rFonts w:ascii="Courier New" w:hAnsi="Courier New"/>
          <w:sz w:val="16"/>
        </w:rPr>
        <w:t>usp_ProcessTripPayment</w:t>
      </w:r>
      <w:proofErr w:type="spellEnd"/>
      <w:r>
        <w:rPr>
          <w:rFonts w:ascii="Courier New" w:hAnsi="Courier New"/>
          <w:sz w:val="16"/>
        </w:rPr>
        <w:t xml:space="preserve"> Created Successfully!';</w:t>
      </w:r>
    </w:p>
    <w:p w14:paraId="7AD4F23F" w14:textId="77777777" w:rsidR="00E879CF" w:rsidRDefault="00000000">
      <w:pPr>
        <w:shd w:val="clear" w:color="auto" w:fill="F0F0F0"/>
        <w:spacing w:after="0"/>
      </w:pPr>
      <w:r>
        <w:rPr>
          <w:rFonts w:ascii="Courier New" w:hAnsi="Courier New"/>
          <w:sz w:val="16"/>
        </w:rPr>
        <w:t>PRINT '===================================================================';</w:t>
      </w:r>
    </w:p>
    <w:p w14:paraId="565E55D8" w14:textId="77777777" w:rsidR="00E879CF" w:rsidRDefault="00000000">
      <w:pPr>
        <w:shd w:val="clear" w:color="auto" w:fill="F0F0F0"/>
        <w:spacing w:after="0"/>
      </w:pPr>
      <w:r>
        <w:rPr>
          <w:rFonts w:ascii="Courier New" w:hAnsi="Courier New"/>
          <w:sz w:val="16"/>
        </w:rPr>
        <w:t>GO</w:t>
      </w:r>
    </w:p>
    <w:p w14:paraId="45D260FA" w14:textId="77777777" w:rsidR="00604B02" w:rsidRDefault="00604B02">
      <w:pPr>
        <w:pStyle w:val="Heading2"/>
        <w:rPr>
          <w:rFonts w:ascii="Comic Sans MS" w:hAnsi="Comic Sans MS"/>
          <w:color w:val="1A56DB"/>
        </w:rPr>
      </w:pPr>
      <w:bookmarkStart w:id="20" w:name="_Toc241425023"/>
    </w:p>
    <w:p w14:paraId="3A1DB541" w14:textId="77777777" w:rsidR="00604B02" w:rsidRDefault="00604B02" w:rsidP="00604B02"/>
    <w:p w14:paraId="652D48C8" w14:textId="77777777" w:rsidR="00604B02" w:rsidRPr="00604B02" w:rsidRDefault="00604B02" w:rsidP="00604B02"/>
    <w:p w14:paraId="63B459D9" w14:textId="569FA6E4" w:rsidR="009042FA" w:rsidRPr="00AE5237" w:rsidRDefault="00000000">
      <w:pPr>
        <w:pStyle w:val="Heading2"/>
        <w:rPr>
          <w:rFonts w:ascii="Comic Sans MS" w:hAnsi="Comic Sans MS"/>
        </w:rPr>
      </w:pPr>
      <w:r w:rsidRPr="00AE5237">
        <w:rPr>
          <w:rFonts w:ascii="Comic Sans MS" w:hAnsi="Comic Sans MS"/>
          <w:color w:val="1A56DB"/>
        </w:rPr>
        <w:lastRenderedPageBreak/>
        <w:t>E.3 Demonstration Script</w:t>
      </w:r>
      <w:bookmarkEnd w:id="20"/>
    </w:p>
    <w:p w14:paraId="18E7B95E"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E.3 —</w:t>
      </w:r>
      <w:r w:rsidR="00D205FB">
        <w:rPr>
          <w:rFonts w:ascii="Comic Sans MS" w:hAnsi="Comic Sans MS"/>
          <w:b/>
          <w:color w:val="F97316"/>
          <w:sz w:val="18"/>
        </w:rPr>
        <w:t xml:space="preserve"> </w:t>
      </w:r>
      <w:r w:rsidRPr="00AE5237">
        <w:rPr>
          <w:rFonts w:ascii="Comic Sans MS" w:hAnsi="Comic Sans MS"/>
          <w:b/>
          <w:color w:val="F97316"/>
          <w:sz w:val="18"/>
        </w:rPr>
        <w:t>Demo Execution Script</w:t>
      </w:r>
    </w:p>
    <w:p w14:paraId="0CBF1555" w14:textId="77777777" w:rsidR="009042FA" w:rsidRPr="00AE5237" w:rsidRDefault="00636B2C">
      <w:pPr>
        <w:rPr>
          <w:rFonts w:ascii="Comic Sans MS" w:hAnsi="Comic Sans MS"/>
        </w:rPr>
      </w:pPr>
      <w:r w:rsidRPr="00636B2C">
        <w:rPr>
          <w:rFonts w:ascii="Comic Sans MS" w:hAnsi="Comic Sans MS"/>
          <w:noProof/>
          <w:color w:val="ABB2BF"/>
          <w:sz w:val="19"/>
        </w:rPr>
        <w:drawing>
          <wp:inline distT="0" distB="0" distL="0" distR="0" wp14:anchorId="43DB6886" wp14:editId="62A48356">
            <wp:extent cx="5792470" cy="3300730"/>
            <wp:effectExtent l="0" t="0" r="0" b="0"/>
            <wp:docPr id="109082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21915" name=""/>
                    <pic:cNvPicPr/>
                  </pic:nvPicPr>
                  <pic:blipFill>
                    <a:blip r:embed="rId61"/>
                    <a:stretch>
                      <a:fillRect/>
                    </a:stretch>
                  </pic:blipFill>
                  <pic:spPr>
                    <a:xfrm>
                      <a:off x="0" y="0"/>
                      <a:ext cx="5792470" cy="3300730"/>
                    </a:xfrm>
                    <a:prstGeom prst="rect">
                      <a:avLst/>
                    </a:prstGeom>
                  </pic:spPr>
                </pic:pic>
              </a:graphicData>
            </a:graphic>
          </wp:inline>
        </w:drawing>
      </w:r>
      <w:r w:rsidRPr="00636B2C">
        <w:rPr>
          <w:rFonts w:ascii="Comic Sans MS" w:hAnsi="Comic Sans MS"/>
          <w:noProof/>
        </w:rPr>
        <w:drawing>
          <wp:inline distT="0" distB="0" distL="0" distR="0" wp14:anchorId="40F45838" wp14:editId="78E920E6">
            <wp:extent cx="5235394" cy="1493649"/>
            <wp:effectExtent l="0" t="0" r="3810" b="0"/>
            <wp:docPr id="95821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15396" name=""/>
                    <pic:cNvPicPr/>
                  </pic:nvPicPr>
                  <pic:blipFill>
                    <a:blip r:embed="rId62"/>
                    <a:stretch>
                      <a:fillRect/>
                    </a:stretch>
                  </pic:blipFill>
                  <pic:spPr>
                    <a:xfrm>
                      <a:off x="0" y="0"/>
                      <a:ext cx="5235394" cy="1493649"/>
                    </a:xfrm>
                    <a:prstGeom prst="rect">
                      <a:avLst/>
                    </a:prstGeom>
                  </pic:spPr>
                </pic:pic>
              </a:graphicData>
            </a:graphic>
          </wp:inline>
        </w:drawing>
      </w:r>
      <w:r w:rsidRPr="00636B2C">
        <w:rPr>
          <w:rFonts w:ascii="Comic Sans MS" w:hAnsi="Comic Sans MS"/>
          <w:noProof/>
        </w:rPr>
        <w:drawing>
          <wp:inline distT="0" distB="0" distL="0" distR="0" wp14:anchorId="04221A6B" wp14:editId="2B5C31CC">
            <wp:extent cx="5616427" cy="1409822"/>
            <wp:effectExtent l="0" t="0" r="3810" b="0"/>
            <wp:docPr id="127308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84794" name=""/>
                    <pic:cNvPicPr/>
                  </pic:nvPicPr>
                  <pic:blipFill>
                    <a:blip r:embed="rId63"/>
                    <a:stretch>
                      <a:fillRect/>
                    </a:stretch>
                  </pic:blipFill>
                  <pic:spPr>
                    <a:xfrm>
                      <a:off x="0" y="0"/>
                      <a:ext cx="5616427" cy="1409822"/>
                    </a:xfrm>
                    <a:prstGeom prst="rect">
                      <a:avLst/>
                    </a:prstGeom>
                  </pic:spPr>
                </pic:pic>
              </a:graphicData>
            </a:graphic>
          </wp:inline>
        </w:drawing>
      </w:r>
      <w:r w:rsidRPr="00636B2C">
        <w:rPr>
          <w:rFonts w:ascii="Comic Sans MS" w:hAnsi="Comic Sans MS"/>
          <w:noProof/>
        </w:rPr>
        <w:lastRenderedPageBreak/>
        <w:drawing>
          <wp:inline distT="0" distB="0" distL="0" distR="0" wp14:anchorId="18BD4BBF" wp14:editId="310F9A68">
            <wp:extent cx="3482642" cy="1036410"/>
            <wp:effectExtent l="0" t="0" r="3810" b="0"/>
            <wp:docPr id="122529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91652" name=""/>
                    <pic:cNvPicPr/>
                  </pic:nvPicPr>
                  <pic:blipFill>
                    <a:blip r:embed="rId64"/>
                    <a:stretch>
                      <a:fillRect/>
                    </a:stretch>
                  </pic:blipFill>
                  <pic:spPr>
                    <a:xfrm>
                      <a:off x="0" y="0"/>
                      <a:ext cx="3482642" cy="1036410"/>
                    </a:xfrm>
                    <a:prstGeom prst="rect">
                      <a:avLst/>
                    </a:prstGeom>
                  </pic:spPr>
                </pic:pic>
              </a:graphicData>
            </a:graphic>
          </wp:inline>
        </w:drawing>
      </w:r>
      <w:r w:rsidRPr="00636B2C">
        <w:rPr>
          <w:rFonts w:ascii="Comic Sans MS" w:hAnsi="Comic Sans MS"/>
          <w:noProof/>
        </w:rPr>
        <w:drawing>
          <wp:inline distT="0" distB="0" distL="0" distR="0" wp14:anchorId="2CF80209" wp14:editId="4172CE8A">
            <wp:extent cx="5014395" cy="1844200"/>
            <wp:effectExtent l="0" t="0" r="0" b="3810"/>
            <wp:docPr id="176558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81126" name=""/>
                    <pic:cNvPicPr/>
                  </pic:nvPicPr>
                  <pic:blipFill>
                    <a:blip r:embed="rId65"/>
                    <a:stretch>
                      <a:fillRect/>
                    </a:stretch>
                  </pic:blipFill>
                  <pic:spPr>
                    <a:xfrm>
                      <a:off x="0" y="0"/>
                      <a:ext cx="5014395" cy="1844200"/>
                    </a:xfrm>
                    <a:prstGeom prst="rect">
                      <a:avLst/>
                    </a:prstGeom>
                  </pic:spPr>
                </pic:pic>
              </a:graphicData>
            </a:graphic>
          </wp:inline>
        </w:drawing>
      </w:r>
      <w:r w:rsidRPr="00AE5237">
        <w:rPr>
          <w:rFonts w:ascii="Comic Sans MS" w:hAnsi="Comic Sans MS"/>
        </w:rPr>
        <w:t xml:space="preserve"> </w:t>
      </w:r>
    </w:p>
    <w:p w14:paraId="19A20A9D" w14:textId="77777777" w:rsidR="009042FA" w:rsidRPr="00AE5237" w:rsidRDefault="00000000">
      <w:pPr>
        <w:rPr>
          <w:rFonts w:ascii="Comic Sans MS" w:hAnsi="Comic Sans MS"/>
        </w:rPr>
      </w:pPr>
      <w:r w:rsidRPr="00AE5237">
        <w:rPr>
          <w:rFonts w:ascii="Comic Sans MS" w:hAnsi="Comic Sans MS"/>
        </w:rPr>
        <w:br w:type="page"/>
      </w:r>
    </w:p>
    <w:p w14:paraId="787DED5E" w14:textId="77777777" w:rsidR="009042FA" w:rsidRPr="00AE5237" w:rsidRDefault="00000000">
      <w:pPr>
        <w:pStyle w:val="Heading1"/>
        <w:rPr>
          <w:rFonts w:ascii="Comic Sans MS" w:hAnsi="Comic Sans MS"/>
        </w:rPr>
      </w:pPr>
      <w:bookmarkStart w:id="21" w:name="_Toc241425024"/>
      <w:r w:rsidRPr="00AE5237">
        <w:rPr>
          <w:rFonts w:ascii="Comic Sans MS" w:hAnsi="Comic Sans MS"/>
          <w:color w:val="0D2B55"/>
        </w:rPr>
        <w:lastRenderedPageBreak/>
        <w:t>Part F: Trigger — trg_ProtectFinalizedTrips</w:t>
      </w:r>
      <w:bookmarkEnd w:id="21"/>
    </w:p>
    <w:p w14:paraId="1208222B" w14:textId="77777777" w:rsidR="009042FA" w:rsidRPr="00AE5237" w:rsidRDefault="00000000">
      <w:pPr>
        <w:spacing w:after="120"/>
        <w:rPr>
          <w:rFonts w:ascii="Comic Sans MS" w:hAnsi="Comic Sans MS"/>
        </w:rPr>
      </w:pPr>
      <w:r w:rsidRPr="00AE5237">
        <w:rPr>
          <w:rFonts w:ascii="Comic Sans MS" w:hAnsi="Comic Sans MS"/>
          <w:sz w:val="21"/>
        </w:rPr>
        <w:t>This AFTER UPDATE trigger is the final safety gate protecting financial record integrity. Once a trip reaches a terminal state (COMPLETED or CANCELLED), its financial data (total_fare, platform_commission, driver_net, distance_km, status) becomes immutable — protecting the platform from both accidental corruption and intentional fraud.</w:t>
      </w:r>
    </w:p>
    <w:p w14:paraId="5D137834" w14:textId="77777777" w:rsidR="009042FA" w:rsidRPr="00AE5237" w:rsidRDefault="00000000">
      <w:pPr>
        <w:pStyle w:val="Heading2"/>
        <w:rPr>
          <w:rFonts w:ascii="Comic Sans MS" w:hAnsi="Comic Sans MS"/>
        </w:rPr>
      </w:pPr>
      <w:bookmarkStart w:id="22" w:name="_Toc241425025"/>
      <w:r w:rsidRPr="00AE5237">
        <w:rPr>
          <w:rFonts w:ascii="Comic Sans MS" w:hAnsi="Comic Sans MS"/>
          <w:color w:val="1A56DB"/>
        </w:rPr>
        <w:t>F.1 Trigger Design Rationale</w:t>
      </w:r>
      <w:bookmarkEnd w:id="22"/>
    </w:p>
    <w:tbl>
      <w:tblPr>
        <w:tblStyle w:val="TableGrid"/>
        <w:tblW w:w="0" w:type="auto"/>
        <w:tblLook w:val="04A0" w:firstRow="1" w:lastRow="0" w:firstColumn="1" w:lastColumn="0" w:noHBand="0" w:noVBand="1"/>
      </w:tblPr>
      <w:tblGrid>
        <w:gridCol w:w="4556"/>
        <w:gridCol w:w="4556"/>
      </w:tblGrid>
      <w:tr w:rsidR="009042FA" w:rsidRPr="00AE5237" w14:paraId="21086C70" w14:textId="77777777">
        <w:tc>
          <w:tcPr>
            <w:tcW w:w="4561" w:type="dxa"/>
            <w:shd w:val="clear" w:color="auto" w:fill="0D2B55"/>
          </w:tcPr>
          <w:p w14:paraId="4EF73FA7" w14:textId="77777777" w:rsidR="009042FA" w:rsidRPr="00AE5237" w:rsidRDefault="00000000">
            <w:pPr>
              <w:jc w:val="center"/>
              <w:rPr>
                <w:rFonts w:ascii="Comic Sans MS" w:hAnsi="Comic Sans MS"/>
              </w:rPr>
            </w:pPr>
            <w:r w:rsidRPr="00AE5237">
              <w:rPr>
                <w:rFonts w:ascii="Comic Sans MS" w:hAnsi="Comic Sans MS"/>
                <w:b/>
                <w:color w:val="FFFFFF"/>
                <w:sz w:val="20"/>
              </w:rPr>
              <w:t>Design Aspect</w:t>
            </w:r>
          </w:p>
        </w:tc>
        <w:tc>
          <w:tcPr>
            <w:tcW w:w="4561" w:type="dxa"/>
            <w:shd w:val="clear" w:color="auto" w:fill="0D2B55"/>
          </w:tcPr>
          <w:p w14:paraId="7E51BE8F" w14:textId="77777777" w:rsidR="009042FA" w:rsidRPr="00AE5237" w:rsidRDefault="00000000">
            <w:pPr>
              <w:jc w:val="center"/>
              <w:rPr>
                <w:rFonts w:ascii="Comic Sans MS" w:hAnsi="Comic Sans MS"/>
              </w:rPr>
            </w:pPr>
            <w:r w:rsidRPr="00AE5237">
              <w:rPr>
                <w:rFonts w:ascii="Comic Sans MS" w:hAnsi="Comic Sans MS"/>
                <w:b/>
                <w:color w:val="FFFFFF"/>
                <w:sz w:val="20"/>
              </w:rPr>
              <w:t>Explanation</w:t>
            </w:r>
          </w:p>
        </w:tc>
      </w:tr>
      <w:tr w:rsidR="009042FA" w:rsidRPr="00AE5237" w14:paraId="5286B37A" w14:textId="77777777">
        <w:tc>
          <w:tcPr>
            <w:tcW w:w="4561" w:type="dxa"/>
            <w:shd w:val="clear" w:color="auto" w:fill="EBF2FF"/>
          </w:tcPr>
          <w:p w14:paraId="5B34BB29" w14:textId="77777777" w:rsidR="009042FA" w:rsidRPr="00AE5237" w:rsidRDefault="00000000">
            <w:pPr>
              <w:rPr>
                <w:rFonts w:ascii="Comic Sans MS" w:hAnsi="Comic Sans MS"/>
              </w:rPr>
            </w:pPr>
            <w:r w:rsidRPr="00AE5237">
              <w:rPr>
                <w:rFonts w:ascii="Comic Sans MS" w:hAnsi="Comic Sans MS"/>
                <w:sz w:val="19"/>
              </w:rPr>
              <w:t>AFTER UPDATE (not INSTEAD OF)</w:t>
            </w:r>
          </w:p>
        </w:tc>
        <w:tc>
          <w:tcPr>
            <w:tcW w:w="4561" w:type="dxa"/>
            <w:shd w:val="clear" w:color="auto" w:fill="EBF2FF"/>
          </w:tcPr>
          <w:p w14:paraId="10FCEFC3" w14:textId="77777777" w:rsidR="009042FA" w:rsidRPr="00AE5237" w:rsidRDefault="00000000">
            <w:pPr>
              <w:rPr>
                <w:rFonts w:ascii="Comic Sans MS" w:hAnsi="Comic Sans MS"/>
              </w:rPr>
            </w:pPr>
            <w:r w:rsidRPr="00AE5237">
              <w:rPr>
                <w:rFonts w:ascii="Comic Sans MS" w:hAnsi="Comic Sans MS"/>
                <w:sz w:val="19"/>
              </w:rPr>
              <w:t>An AFTER trigger fires after changes are staged but before commit. It can inspect both old and new state and issue ROLLBACK to undo the change. INSTEAD OF would require reimplementing the update logic manually — more complex and error-prone.</w:t>
            </w:r>
          </w:p>
        </w:tc>
      </w:tr>
      <w:tr w:rsidR="009042FA" w:rsidRPr="00AE5237" w14:paraId="2AEFC026" w14:textId="77777777">
        <w:tc>
          <w:tcPr>
            <w:tcW w:w="4561" w:type="dxa"/>
            <w:shd w:val="clear" w:color="auto" w:fill="FFFFFF"/>
          </w:tcPr>
          <w:p w14:paraId="14A02C89" w14:textId="77777777" w:rsidR="009042FA" w:rsidRPr="00AE5237" w:rsidRDefault="00000000">
            <w:pPr>
              <w:rPr>
                <w:rFonts w:ascii="Comic Sans MS" w:hAnsi="Comic Sans MS"/>
              </w:rPr>
            </w:pPr>
            <w:r w:rsidRPr="00AE5237">
              <w:rPr>
                <w:rFonts w:ascii="Comic Sans MS" w:hAnsi="Comic Sans MS"/>
                <w:sz w:val="19"/>
              </w:rPr>
              <w:t>Virtual tables: inserted and deleted</w:t>
            </w:r>
          </w:p>
        </w:tc>
        <w:tc>
          <w:tcPr>
            <w:tcW w:w="4561" w:type="dxa"/>
            <w:shd w:val="clear" w:color="auto" w:fill="FFFFFF"/>
          </w:tcPr>
          <w:p w14:paraId="5FD935BF" w14:textId="77777777" w:rsidR="009042FA" w:rsidRPr="00AE5237" w:rsidRDefault="00000000">
            <w:pPr>
              <w:rPr>
                <w:rFonts w:ascii="Comic Sans MS" w:hAnsi="Comic Sans MS"/>
              </w:rPr>
            </w:pPr>
            <w:r w:rsidRPr="00AE5237">
              <w:rPr>
                <w:rFonts w:ascii="Comic Sans MS" w:hAnsi="Comic Sans MS"/>
                <w:sz w:val="19"/>
              </w:rPr>
              <w:t>SQL Server auto-populates 'deleted' (before-state) and 'inserted' (after-state) for every DML operation. We JOIN them on id to compare old vs new field values.</w:t>
            </w:r>
          </w:p>
        </w:tc>
      </w:tr>
      <w:tr w:rsidR="009042FA" w:rsidRPr="00AE5237" w14:paraId="30B3EEC1" w14:textId="77777777">
        <w:tc>
          <w:tcPr>
            <w:tcW w:w="4561" w:type="dxa"/>
            <w:shd w:val="clear" w:color="auto" w:fill="EBF2FF"/>
          </w:tcPr>
          <w:p w14:paraId="4AAB2A86" w14:textId="77777777" w:rsidR="009042FA" w:rsidRPr="00AE5237" w:rsidRDefault="00000000">
            <w:pPr>
              <w:rPr>
                <w:rFonts w:ascii="Comic Sans MS" w:hAnsi="Comic Sans MS"/>
              </w:rPr>
            </w:pPr>
            <w:r w:rsidRPr="00AE5237">
              <w:rPr>
                <w:rFonts w:ascii="Comic Sans MS" w:hAnsi="Comic Sans MS"/>
                <w:sz w:val="19"/>
              </w:rPr>
              <w:t>TRIGGER_NESTLEVEL() guard</w:t>
            </w:r>
          </w:p>
        </w:tc>
        <w:tc>
          <w:tcPr>
            <w:tcW w:w="4561" w:type="dxa"/>
            <w:shd w:val="clear" w:color="auto" w:fill="EBF2FF"/>
          </w:tcPr>
          <w:p w14:paraId="238B43C7" w14:textId="77777777" w:rsidR="009042FA" w:rsidRPr="00AE5237" w:rsidRDefault="00000000">
            <w:pPr>
              <w:rPr>
                <w:rFonts w:ascii="Comic Sans MS" w:hAnsi="Comic Sans MS"/>
              </w:rPr>
            </w:pPr>
            <w:r w:rsidRPr="00AE5237">
              <w:rPr>
                <w:rFonts w:ascii="Comic Sans MS" w:hAnsi="Comic Sans MS"/>
                <w:sz w:val="19"/>
              </w:rPr>
              <w:t>Prevents infinite recursion if this trigger fires another trigger. If nest level &gt; 1, we return immediately to avoid stack overflow.</w:t>
            </w:r>
          </w:p>
        </w:tc>
      </w:tr>
      <w:tr w:rsidR="009042FA" w:rsidRPr="00AE5237" w14:paraId="1814A41E" w14:textId="77777777">
        <w:tc>
          <w:tcPr>
            <w:tcW w:w="4561" w:type="dxa"/>
            <w:shd w:val="clear" w:color="auto" w:fill="FFFFFF"/>
          </w:tcPr>
          <w:p w14:paraId="01DB2434" w14:textId="77777777" w:rsidR="009042FA" w:rsidRPr="00AE5237" w:rsidRDefault="00000000">
            <w:pPr>
              <w:rPr>
                <w:rFonts w:ascii="Comic Sans MS" w:hAnsi="Comic Sans MS"/>
              </w:rPr>
            </w:pPr>
            <w:r w:rsidRPr="00AE5237">
              <w:rPr>
                <w:rFonts w:ascii="Comic Sans MS" w:hAnsi="Comic Sans MS"/>
                <w:sz w:val="19"/>
              </w:rPr>
              <w:t>Protected columns</w:t>
            </w:r>
          </w:p>
        </w:tc>
        <w:tc>
          <w:tcPr>
            <w:tcW w:w="4561" w:type="dxa"/>
            <w:shd w:val="clear" w:color="auto" w:fill="FFFFFF"/>
          </w:tcPr>
          <w:p w14:paraId="4F089A4F" w14:textId="77777777" w:rsidR="009042FA" w:rsidRPr="00AE5237" w:rsidRDefault="00000000">
            <w:pPr>
              <w:rPr>
                <w:rFonts w:ascii="Comic Sans MS" w:hAnsi="Comic Sans MS"/>
              </w:rPr>
            </w:pPr>
            <w:r w:rsidRPr="00AE5237">
              <w:rPr>
                <w:rFonts w:ascii="Comic Sans MS" w:hAnsi="Comic Sans MS"/>
                <w:sz w:val="19"/>
              </w:rPr>
              <w:t>total_fare, platform_commission, driver_net, distance_km, status. These are the fields that constitute the immutable financial record. Administrative notes and timestamps are not protected.</w:t>
            </w:r>
          </w:p>
        </w:tc>
      </w:tr>
      <w:tr w:rsidR="009042FA" w:rsidRPr="00AE5237" w14:paraId="6101C90F" w14:textId="77777777">
        <w:tc>
          <w:tcPr>
            <w:tcW w:w="4561" w:type="dxa"/>
            <w:shd w:val="clear" w:color="auto" w:fill="EBF2FF"/>
          </w:tcPr>
          <w:p w14:paraId="6AE8CE17" w14:textId="77777777" w:rsidR="009042FA" w:rsidRPr="00AE5237" w:rsidRDefault="00000000">
            <w:pPr>
              <w:rPr>
                <w:rFonts w:ascii="Comic Sans MS" w:hAnsi="Comic Sans MS"/>
              </w:rPr>
            </w:pPr>
            <w:r w:rsidRPr="00AE5237">
              <w:rPr>
                <w:rFonts w:ascii="Comic Sans MS" w:hAnsi="Comic Sans MS"/>
                <w:sz w:val="19"/>
              </w:rPr>
              <w:t>THROW 50101 + ROLLBACK pattern</w:t>
            </w:r>
          </w:p>
        </w:tc>
        <w:tc>
          <w:tcPr>
            <w:tcW w:w="4561" w:type="dxa"/>
            <w:shd w:val="clear" w:color="auto" w:fill="EBF2FF"/>
          </w:tcPr>
          <w:p w14:paraId="0037353B" w14:textId="77777777" w:rsidR="009042FA" w:rsidRPr="00AE5237" w:rsidRDefault="00000000">
            <w:pPr>
              <w:rPr>
                <w:rFonts w:ascii="Comic Sans MS" w:hAnsi="Comic Sans MS"/>
              </w:rPr>
            </w:pPr>
            <w:r w:rsidRPr="00AE5237">
              <w:rPr>
                <w:rFonts w:ascii="Comic Sans MS" w:hAnsi="Comic Sans MS"/>
                <w:sz w:val="19"/>
              </w:rPr>
              <w:t>THROW raises a descriptive error with number 50101. ROLLBACK undoes the UPDATE. The calling application (Spring Boot @Transactional) catches the exception and surfaces it as an API error response.</w:t>
            </w:r>
          </w:p>
        </w:tc>
      </w:tr>
    </w:tbl>
    <w:p w14:paraId="1C8B403C" w14:textId="77777777" w:rsidR="009042FA" w:rsidRPr="00AE5237" w:rsidRDefault="009042FA">
      <w:pPr>
        <w:rPr>
          <w:rFonts w:ascii="Comic Sans MS" w:hAnsi="Comic Sans MS"/>
        </w:rPr>
      </w:pPr>
    </w:p>
    <w:p w14:paraId="252C025C" w14:textId="77777777" w:rsidR="002A24F6" w:rsidRDefault="002A24F6">
      <w:pPr>
        <w:pStyle w:val="Heading2"/>
        <w:rPr>
          <w:rFonts w:ascii="Comic Sans MS" w:hAnsi="Comic Sans MS"/>
          <w:color w:val="1A56DB"/>
        </w:rPr>
      </w:pPr>
    </w:p>
    <w:p w14:paraId="24633E9E" w14:textId="77777777" w:rsidR="002A24F6" w:rsidRDefault="002A24F6">
      <w:pPr>
        <w:pStyle w:val="Heading2"/>
        <w:rPr>
          <w:rFonts w:ascii="Comic Sans MS" w:hAnsi="Comic Sans MS"/>
          <w:color w:val="1A56DB"/>
        </w:rPr>
      </w:pPr>
    </w:p>
    <w:p w14:paraId="0E65F9E9" w14:textId="77777777" w:rsidR="002A24F6" w:rsidRDefault="002A24F6">
      <w:pPr>
        <w:pStyle w:val="Heading2"/>
        <w:rPr>
          <w:rFonts w:ascii="Comic Sans MS" w:hAnsi="Comic Sans MS"/>
          <w:color w:val="1A56DB"/>
        </w:rPr>
      </w:pPr>
    </w:p>
    <w:p w14:paraId="79311032" w14:textId="77777777" w:rsidR="002A24F6" w:rsidRDefault="002A24F6">
      <w:pPr>
        <w:pStyle w:val="Heading2"/>
        <w:rPr>
          <w:rFonts w:ascii="Comic Sans MS" w:hAnsi="Comic Sans MS"/>
          <w:color w:val="1A56DB"/>
        </w:rPr>
      </w:pPr>
    </w:p>
    <w:p w14:paraId="6A4742FA" w14:textId="77777777" w:rsidR="002A24F6" w:rsidRDefault="002A24F6" w:rsidP="002A24F6"/>
    <w:p w14:paraId="4AE1518D" w14:textId="77777777" w:rsidR="002A24F6" w:rsidRPr="002A24F6" w:rsidRDefault="002A24F6" w:rsidP="002A24F6"/>
    <w:p w14:paraId="41027B2B" w14:textId="77777777" w:rsidR="009042FA" w:rsidRPr="00AE5237" w:rsidRDefault="00000000">
      <w:pPr>
        <w:pStyle w:val="Heading2"/>
        <w:rPr>
          <w:rFonts w:ascii="Comic Sans MS" w:hAnsi="Comic Sans MS"/>
        </w:rPr>
      </w:pPr>
      <w:bookmarkStart w:id="23" w:name="_Toc241425026"/>
      <w:r w:rsidRPr="00AE5237">
        <w:rPr>
          <w:rFonts w:ascii="Comic Sans MS" w:hAnsi="Comic Sans MS"/>
          <w:color w:val="1A56DB"/>
        </w:rPr>
        <w:lastRenderedPageBreak/>
        <w:t>F.2 Complete Trigger Code</w:t>
      </w:r>
      <w:bookmarkEnd w:id="23"/>
    </w:p>
    <w:p w14:paraId="173BFE82"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trg_ProtectFinalizedTrips — Immutable Financial Record Guard</w:t>
      </w:r>
    </w:p>
    <w:p w14:paraId="739F8B8D" w14:textId="77777777" w:rsidR="00E879CF" w:rsidRDefault="00000000">
      <w:r>
        <w:rPr>
          <w:b/>
        </w:rPr>
        <w:t>Inline SQL Code (complete trigger — also visible as screenshot below):</w:t>
      </w:r>
    </w:p>
    <w:p w14:paraId="4AB9A79E" w14:textId="77777777" w:rsidR="00E879CF" w:rsidRDefault="00000000">
      <w:pPr>
        <w:shd w:val="clear" w:color="auto" w:fill="F0F0F0"/>
        <w:spacing w:after="0"/>
      </w:pPr>
      <w:r>
        <w:rPr>
          <w:rFonts w:ascii="Courier New" w:hAnsi="Courier New"/>
          <w:sz w:val="16"/>
        </w:rPr>
        <w:t>-- ════════════════════════════════════════════════════════════════════════════════</w:t>
      </w:r>
    </w:p>
    <w:p w14:paraId="39C190D5" w14:textId="247D5630" w:rsidR="00E879CF" w:rsidRDefault="00000000">
      <w:pPr>
        <w:shd w:val="clear" w:color="auto" w:fill="F0F0F0"/>
        <w:spacing w:after="0"/>
      </w:pPr>
      <w:proofErr w:type="gramStart"/>
      <w:r>
        <w:rPr>
          <w:rFonts w:ascii="Courier New" w:hAnsi="Courier New"/>
          <w:sz w:val="16"/>
        </w:rPr>
        <w:t>--  STREETIFY</w:t>
      </w:r>
      <w:proofErr w:type="gramEnd"/>
      <w:r>
        <w:rPr>
          <w:rFonts w:ascii="Courier New" w:hAnsi="Courier New"/>
          <w:sz w:val="16"/>
        </w:rPr>
        <w:t xml:space="preserve"> — TRIGGER: trg_ProtectFinalizedTrips (Immutable Audit Guard)</w:t>
      </w:r>
    </w:p>
    <w:p w14:paraId="51DE0316" w14:textId="77777777" w:rsidR="00E879CF" w:rsidRDefault="00000000">
      <w:pPr>
        <w:shd w:val="clear" w:color="auto" w:fill="F0F0F0"/>
        <w:spacing w:after="0"/>
      </w:pPr>
      <w:r>
        <w:rPr>
          <w:rFonts w:ascii="Courier New" w:hAnsi="Courier New"/>
          <w:sz w:val="16"/>
        </w:rPr>
        <w:t>-- ════════════════════════════════════════════════════════════════════════════════</w:t>
      </w:r>
    </w:p>
    <w:p w14:paraId="4D293650" w14:textId="77777777" w:rsidR="00E879CF" w:rsidRDefault="00000000">
      <w:pPr>
        <w:shd w:val="clear" w:color="auto" w:fill="F0F0F0"/>
        <w:spacing w:after="0"/>
      </w:pPr>
      <w:r>
        <w:rPr>
          <w:rFonts w:ascii="Courier New" w:hAnsi="Courier New"/>
          <w:sz w:val="16"/>
        </w:rPr>
        <w:t xml:space="preserve"> </w:t>
      </w:r>
    </w:p>
    <w:p w14:paraId="4115744D" w14:textId="77777777" w:rsidR="00E879CF" w:rsidRDefault="00000000">
      <w:pPr>
        <w:shd w:val="clear" w:color="auto" w:fill="F0F0F0"/>
        <w:spacing w:after="0"/>
      </w:pPr>
      <w:r>
        <w:rPr>
          <w:rFonts w:ascii="Courier New" w:hAnsi="Courier New"/>
          <w:sz w:val="16"/>
        </w:rPr>
        <w:t>USE streetify_db;</w:t>
      </w:r>
    </w:p>
    <w:p w14:paraId="6F1B949F" w14:textId="77777777" w:rsidR="00E879CF" w:rsidRDefault="00000000">
      <w:pPr>
        <w:shd w:val="clear" w:color="auto" w:fill="F0F0F0"/>
        <w:spacing w:after="0"/>
      </w:pPr>
      <w:r>
        <w:rPr>
          <w:rFonts w:ascii="Courier New" w:hAnsi="Courier New"/>
          <w:sz w:val="16"/>
        </w:rPr>
        <w:t>GO</w:t>
      </w:r>
    </w:p>
    <w:p w14:paraId="1021921F" w14:textId="77777777" w:rsidR="00E879CF" w:rsidRDefault="00000000">
      <w:pPr>
        <w:shd w:val="clear" w:color="auto" w:fill="F0F0F0"/>
        <w:spacing w:after="0"/>
      </w:pPr>
      <w:r>
        <w:rPr>
          <w:rFonts w:ascii="Courier New" w:hAnsi="Courier New"/>
          <w:sz w:val="16"/>
        </w:rPr>
        <w:t xml:space="preserve"> </w:t>
      </w:r>
    </w:p>
    <w:p w14:paraId="72EF7A90" w14:textId="77777777" w:rsidR="00E879CF" w:rsidRDefault="00000000">
      <w:pPr>
        <w:shd w:val="clear" w:color="auto" w:fill="F0F0F0"/>
        <w:spacing w:after="0"/>
      </w:pPr>
      <w:r>
        <w:rPr>
          <w:rFonts w:ascii="Courier New" w:hAnsi="Courier New"/>
          <w:sz w:val="16"/>
        </w:rPr>
        <w:t>SET QUOTED_IDENTIFIER ON;</w:t>
      </w:r>
    </w:p>
    <w:p w14:paraId="683DD534" w14:textId="77777777" w:rsidR="00E879CF" w:rsidRDefault="00000000">
      <w:pPr>
        <w:shd w:val="clear" w:color="auto" w:fill="F0F0F0"/>
        <w:spacing w:after="0"/>
      </w:pPr>
      <w:r>
        <w:rPr>
          <w:rFonts w:ascii="Courier New" w:hAnsi="Courier New"/>
          <w:sz w:val="16"/>
        </w:rPr>
        <w:t>GO</w:t>
      </w:r>
    </w:p>
    <w:p w14:paraId="27292580" w14:textId="77777777" w:rsidR="00E879CF" w:rsidRDefault="00000000">
      <w:pPr>
        <w:shd w:val="clear" w:color="auto" w:fill="F0F0F0"/>
        <w:spacing w:after="0"/>
      </w:pPr>
      <w:r>
        <w:rPr>
          <w:rFonts w:ascii="Courier New" w:hAnsi="Courier New"/>
          <w:sz w:val="16"/>
        </w:rPr>
        <w:t xml:space="preserve"> </w:t>
      </w:r>
    </w:p>
    <w:p w14:paraId="709071C5" w14:textId="77777777" w:rsidR="00E879CF" w:rsidRDefault="00000000">
      <w:pPr>
        <w:shd w:val="clear" w:color="auto" w:fill="F0F0F0"/>
        <w:spacing w:after="0"/>
      </w:pPr>
      <w:r>
        <w:rPr>
          <w:rFonts w:ascii="Courier New" w:hAnsi="Courier New"/>
          <w:sz w:val="16"/>
        </w:rPr>
        <w:t>CREATE OR ALTER TRIGGER trg_ProtectFinalizedTrips</w:t>
      </w:r>
    </w:p>
    <w:p w14:paraId="70697D56" w14:textId="77777777" w:rsidR="00E879CF" w:rsidRDefault="00000000">
      <w:pPr>
        <w:shd w:val="clear" w:color="auto" w:fill="F0F0F0"/>
        <w:spacing w:after="0"/>
      </w:pPr>
      <w:r>
        <w:rPr>
          <w:rFonts w:ascii="Courier New" w:hAnsi="Courier New"/>
          <w:sz w:val="16"/>
        </w:rPr>
        <w:t>ON trips</w:t>
      </w:r>
    </w:p>
    <w:p w14:paraId="19FA464E" w14:textId="77777777" w:rsidR="00E879CF" w:rsidRDefault="00000000">
      <w:pPr>
        <w:shd w:val="clear" w:color="auto" w:fill="F0F0F0"/>
        <w:spacing w:after="0"/>
      </w:pPr>
      <w:r>
        <w:rPr>
          <w:rFonts w:ascii="Courier New" w:hAnsi="Courier New"/>
          <w:sz w:val="16"/>
        </w:rPr>
        <w:t>AFTER UPDATE</w:t>
      </w:r>
    </w:p>
    <w:p w14:paraId="3167CDC4" w14:textId="77777777" w:rsidR="00E879CF" w:rsidRDefault="00000000">
      <w:pPr>
        <w:shd w:val="clear" w:color="auto" w:fill="F0F0F0"/>
        <w:spacing w:after="0"/>
      </w:pPr>
      <w:r>
        <w:rPr>
          <w:rFonts w:ascii="Courier New" w:hAnsi="Courier New"/>
          <w:sz w:val="16"/>
        </w:rPr>
        <w:t>AS</w:t>
      </w:r>
    </w:p>
    <w:p w14:paraId="764DB137" w14:textId="77777777" w:rsidR="00E879CF" w:rsidRDefault="00000000">
      <w:pPr>
        <w:shd w:val="clear" w:color="auto" w:fill="F0F0F0"/>
        <w:spacing w:after="0"/>
      </w:pPr>
      <w:r>
        <w:rPr>
          <w:rFonts w:ascii="Courier New" w:hAnsi="Courier New"/>
          <w:sz w:val="16"/>
        </w:rPr>
        <w:t>BEGIN</w:t>
      </w:r>
    </w:p>
    <w:p w14:paraId="1D948318" w14:textId="77777777" w:rsidR="00E879CF" w:rsidRDefault="00000000">
      <w:pPr>
        <w:shd w:val="clear" w:color="auto" w:fill="F0F0F0"/>
        <w:spacing w:after="0"/>
      </w:pPr>
      <w:r>
        <w:rPr>
          <w:rFonts w:ascii="Courier New" w:hAnsi="Courier New"/>
          <w:sz w:val="16"/>
        </w:rPr>
        <w:t xml:space="preserve">    SET NOCOUNT ON;</w:t>
      </w:r>
    </w:p>
    <w:p w14:paraId="6575E9C9" w14:textId="77777777" w:rsidR="00E879CF" w:rsidRDefault="00000000">
      <w:pPr>
        <w:shd w:val="clear" w:color="auto" w:fill="F0F0F0"/>
        <w:spacing w:after="0"/>
      </w:pPr>
      <w:r>
        <w:rPr>
          <w:rFonts w:ascii="Courier New" w:hAnsi="Courier New"/>
          <w:sz w:val="16"/>
        </w:rPr>
        <w:t xml:space="preserve"> </w:t>
      </w:r>
    </w:p>
    <w:p w14:paraId="7796BB74" w14:textId="77777777" w:rsidR="00E879CF" w:rsidRDefault="00000000">
      <w:pPr>
        <w:shd w:val="clear" w:color="auto" w:fill="F0F0F0"/>
        <w:spacing w:after="0"/>
      </w:pPr>
      <w:r>
        <w:rPr>
          <w:rFonts w:ascii="Courier New" w:hAnsi="Courier New"/>
          <w:sz w:val="16"/>
        </w:rPr>
        <w:t xml:space="preserve">    -- Guard: prevent recursive trigger execution</w:t>
      </w:r>
    </w:p>
    <w:p w14:paraId="6CA23F82" w14:textId="77777777" w:rsidR="00E879CF" w:rsidRDefault="00000000">
      <w:pPr>
        <w:shd w:val="clear" w:color="auto" w:fill="F0F0F0"/>
        <w:spacing w:after="0"/>
      </w:pPr>
      <w:r>
        <w:rPr>
          <w:rFonts w:ascii="Courier New" w:hAnsi="Courier New"/>
          <w:sz w:val="16"/>
        </w:rPr>
        <w:t xml:space="preserve">    IF TRIGGER_NESTLEVEL(@@PROCID) &gt; 1 RETURN;</w:t>
      </w:r>
    </w:p>
    <w:p w14:paraId="276B4D7F" w14:textId="77777777" w:rsidR="00E879CF" w:rsidRDefault="00000000">
      <w:pPr>
        <w:shd w:val="clear" w:color="auto" w:fill="F0F0F0"/>
        <w:spacing w:after="0"/>
      </w:pPr>
      <w:r>
        <w:rPr>
          <w:rFonts w:ascii="Courier New" w:hAnsi="Courier New"/>
          <w:sz w:val="16"/>
        </w:rPr>
        <w:t xml:space="preserve"> </w:t>
      </w:r>
    </w:p>
    <w:p w14:paraId="5A88D0EF" w14:textId="77777777" w:rsidR="00E879CF" w:rsidRDefault="00000000">
      <w:pPr>
        <w:shd w:val="clear" w:color="auto" w:fill="F0F0F0"/>
        <w:spacing w:after="0"/>
      </w:pPr>
      <w:r>
        <w:rPr>
          <w:rFonts w:ascii="Courier New" w:hAnsi="Courier New"/>
          <w:sz w:val="16"/>
        </w:rPr>
        <w:t xml:space="preserve">    -- Check: Was the ORIGINAL status a terminal state (COMPLETED or CANCELLED)?</w:t>
      </w:r>
    </w:p>
    <w:p w14:paraId="4DC44BD2" w14:textId="77777777" w:rsidR="00E879CF" w:rsidRDefault="00000000">
      <w:pPr>
        <w:shd w:val="clear" w:color="auto" w:fill="F0F0F0"/>
        <w:spacing w:after="0"/>
      </w:pPr>
      <w:r>
        <w:rPr>
          <w:rFonts w:ascii="Courier New" w:hAnsi="Courier New"/>
          <w:sz w:val="16"/>
        </w:rPr>
        <w:t xml:space="preserve">    --        AND: Is someone trying to mutate protected financial columns?</w:t>
      </w:r>
    </w:p>
    <w:p w14:paraId="7E9D9FCF" w14:textId="77777777" w:rsidR="00E879CF" w:rsidRDefault="00000000">
      <w:pPr>
        <w:shd w:val="clear" w:color="auto" w:fill="F0F0F0"/>
        <w:spacing w:after="0"/>
      </w:pPr>
      <w:r>
        <w:rPr>
          <w:rFonts w:ascii="Courier New" w:hAnsi="Courier New"/>
          <w:sz w:val="16"/>
        </w:rPr>
        <w:t xml:space="preserve">    IF EXISTS (</w:t>
      </w:r>
    </w:p>
    <w:p w14:paraId="0008D751" w14:textId="77777777" w:rsidR="00E879CF" w:rsidRDefault="00000000">
      <w:pPr>
        <w:shd w:val="clear" w:color="auto" w:fill="F0F0F0"/>
        <w:spacing w:after="0"/>
      </w:pPr>
      <w:r>
        <w:rPr>
          <w:rFonts w:ascii="Courier New" w:hAnsi="Courier New"/>
          <w:sz w:val="16"/>
        </w:rPr>
        <w:t xml:space="preserve">        SELECT 1</w:t>
      </w:r>
    </w:p>
    <w:p w14:paraId="6E38EF80" w14:textId="77777777" w:rsidR="00E879CF" w:rsidRDefault="00000000">
      <w:pPr>
        <w:shd w:val="clear" w:color="auto" w:fill="F0F0F0"/>
        <w:spacing w:after="0"/>
      </w:pPr>
      <w:r>
        <w:rPr>
          <w:rFonts w:ascii="Courier New" w:hAnsi="Courier New"/>
          <w:sz w:val="16"/>
        </w:rPr>
        <w:t xml:space="preserve">        FROM deleted d</w:t>
      </w:r>
    </w:p>
    <w:p w14:paraId="194900BB" w14:textId="77777777" w:rsidR="00E879CF" w:rsidRDefault="00000000">
      <w:pPr>
        <w:shd w:val="clear" w:color="auto" w:fill="F0F0F0"/>
        <w:spacing w:after="0"/>
      </w:pPr>
      <w:r>
        <w:rPr>
          <w:rFonts w:ascii="Courier New" w:hAnsi="Courier New"/>
          <w:sz w:val="16"/>
        </w:rPr>
        <w:t xml:space="preserve">        INNER JOIN inserted i ON d.id = i.id</w:t>
      </w:r>
    </w:p>
    <w:p w14:paraId="20ADD788" w14:textId="77777777" w:rsidR="00E879CF" w:rsidRDefault="00000000">
      <w:pPr>
        <w:shd w:val="clear" w:color="auto" w:fill="F0F0F0"/>
        <w:spacing w:after="0"/>
      </w:pPr>
      <w:r>
        <w:rPr>
          <w:rFonts w:ascii="Courier New" w:hAnsi="Courier New"/>
          <w:sz w:val="16"/>
        </w:rPr>
        <w:t xml:space="preserve">        WHERE d.status IN ('COMPLETED', 'CANCELLED')</w:t>
      </w:r>
    </w:p>
    <w:p w14:paraId="48324ED4" w14:textId="77777777" w:rsidR="00E879CF" w:rsidRDefault="00000000">
      <w:pPr>
        <w:shd w:val="clear" w:color="auto" w:fill="F0F0F0"/>
        <w:spacing w:after="0"/>
      </w:pPr>
      <w:r>
        <w:rPr>
          <w:rFonts w:ascii="Courier New" w:hAnsi="Courier New"/>
          <w:sz w:val="16"/>
        </w:rPr>
        <w:t xml:space="preserve">          AND (</w:t>
      </w:r>
    </w:p>
    <w:p w14:paraId="4D06ED5D" w14:textId="77777777" w:rsidR="00E879CF" w:rsidRDefault="00000000">
      <w:pPr>
        <w:shd w:val="clear" w:color="auto" w:fill="F0F0F0"/>
        <w:spacing w:after="0"/>
      </w:pPr>
      <w:r>
        <w:rPr>
          <w:rFonts w:ascii="Courier New" w:hAnsi="Courier New"/>
          <w:sz w:val="16"/>
        </w:rPr>
        <w:t xml:space="preserve">                d.total_fare           &lt;&gt; i.total_fare</w:t>
      </w:r>
    </w:p>
    <w:p w14:paraId="1DCCD42A" w14:textId="77777777" w:rsidR="00E879CF" w:rsidRDefault="00000000">
      <w:pPr>
        <w:shd w:val="clear" w:color="auto" w:fill="F0F0F0"/>
        <w:spacing w:after="0"/>
      </w:pPr>
      <w:r>
        <w:rPr>
          <w:rFonts w:ascii="Courier New" w:hAnsi="Courier New"/>
          <w:sz w:val="16"/>
        </w:rPr>
        <w:t xml:space="preserve">             OR d.platform_commission  &lt;&gt; i.platform_commission</w:t>
      </w:r>
    </w:p>
    <w:p w14:paraId="55F41EC1" w14:textId="77777777" w:rsidR="00E879CF" w:rsidRDefault="00000000">
      <w:pPr>
        <w:shd w:val="clear" w:color="auto" w:fill="F0F0F0"/>
        <w:spacing w:after="0"/>
      </w:pPr>
      <w:r>
        <w:rPr>
          <w:rFonts w:ascii="Courier New" w:hAnsi="Courier New"/>
          <w:sz w:val="16"/>
        </w:rPr>
        <w:t xml:space="preserve">             OR d.driver_net           &lt;&gt; i.driver_net</w:t>
      </w:r>
    </w:p>
    <w:p w14:paraId="114CC79B" w14:textId="77777777" w:rsidR="00E879CF" w:rsidRDefault="00000000">
      <w:pPr>
        <w:shd w:val="clear" w:color="auto" w:fill="F0F0F0"/>
        <w:spacing w:after="0"/>
      </w:pPr>
      <w:r>
        <w:rPr>
          <w:rFonts w:ascii="Courier New" w:hAnsi="Courier New"/>
          <w:sz w:val="16"/>
        </w:rPr>
        <w:t xml:space="preserve">             OR d.distance_km          &lt;&gt; i.distance_km</w:t>
      </w:r>
    </w:p>
    <w:p w14:paraId="49923197" w14:textId="77777777" w:rsidR="00E879CF" w:rsidRDefault="00000000">
      <w:pPr>
        <w:shd w:val="clear" w:color="auto" w:fill="F0F0F0"/>
        <w:spacing w:after="0"/>
      </w:pPr>
      <w:r>
        <w:rPr>
          <w:rFonts w:ascii="Courier New" w:hAnsi="Courier New"/>
          <w:sz w:val="16"/>
        </w:rPr>
        <w:t xml:space="preserve">             OR d.status               &lt;&gt; i.status</w:t>
      </w:r>
    </w:p>
    <w:p w14:paraId="0885551C" w14:textId="77777777" w:rsidR="00E879CF" w:rsidRDefault="00000000">
      <w:pPr>
        <w:shd w:val="clear" w:color="auto" w:fill="F0F0F0"/>
        <w:spacing w:after="0"/>
      </w:pPr>
      <w:r>
        <w:rPr>
          <w:rFonts w:ascii="Courier New" w:hAnsi="Courier New"/>
          <w:sz w:val="16"/>
        </w:rPr>
        <w:t xml:space="preserve">          )</w:t>
      </w:r>
    </w:p>
    <w:p w14:paraId="7E1ED22F" w14:textId="77777777" w:rsidR="00E879CF" w:rsidRDefault="00000000">
      <w:pPr>
        <w:shd w:val="clear" w:color="auto" w:fill="F0F0F0"/>
        <w:spacing w:after="0"/>
      </w:pPr>
      <w:r>
        <w:rPr>
          <w:rFonts w:ascii="Courier New" w:hAnsi="Courier New"/>
          <w:sz w:val="16"/>
        </w:rPr>
        <w:t xml:space="preserve">    )</w:t>
      </w:r>
    </w:p>
    <w:p w14:paraId="7F724C0F" w14:textId="77777777" w:rsidR="00E879CF" w:rsidRDefault="00000000">
      <w:pPr>
        <w:shd w:val="clear" w:color="auto" w:fill="F0F0F0"/>
        <w:spacing w:after="0"/>
      </w:pPr>
      <w:r>
        <w:rPr>
          <w:rFonts w:ascii="Courier New" w:hAnsi="Courier New"/>
          <w:sz w:val="16"/>
        </w:rPr>
        <w:t xml:space="preserve">    BEGIN</w:t>
      </w:r>
    </w:p>
    <w:p w14:paraId="5EDCC65F" w14:textId="77777777" w:rsidR="00E879CF" w:rsidRDefault="00000000">
      <w:pPr>
        <w:shd w:val="clear" w:color="auto" w:fill="F0F0F0"/>
        <w:spacing w:after="0"/>
      </w:pPr>
      <w:r>
        <w:rPr>
          <w:rFonts w:ascii="Courier New" w:hAnsi="Courier New"/>
          <w:sz w:val="16"/>
        </w:rPr>
        <w:t xml:space="preserve">        ROLLBACK TRANSACTION;</w:t>
      </w:r>
    </w:p>
    <w:p w14:paraId="56B30C24" w14:textId="77777777" w:rsidR="00E879CF" w:rsidRDefault="00000000">
      <w:pPr>
        <w:shd w:val="clear" w:color="auto" w:fill="F0F0F0"/>
        <w:spacing w:after="0"/>
      </w:pPr>
      <w:r>
        <w:rPr>
          <w:rFonts w:ascii="Courier New" w:hAnsi="Courier New"/>
          <w:sz w:val="16"/>
        </w:rPr>
        <w:t xml:space="preserve">        ;THROW 50101,</w:t>
      </w:r>
    </w:p>
    <w:p w14:paraId="2DE5B4EB" w14:textId="77777777" w:rsidR="00E879CF" w:rsidRDefault="00000000">
      <w:pPr>
        <w:shd w:val="clear" w:color="auto" w:fill="F0F0F0"/>
        <w:spacing w:after="0"/>
      </w:pPr>
      <w:r>
        <w:rPr>
          <w:rFonts w:ascii="Courier New" w:hAnsi="Courier New"/>
          <w:sz w:val="16"/>
        </w:rPr>
        <w:t xml:space="preserve">            'CRITICAL INTEGRITY VIOLATION: Finalized trips (COMPLETED/CANCELLED) are immutable financial records. Fare, commission, distance, and status cannot be altered after finalization.',</w:t>
      </w:r>
    </w:p>
    <w:p w14:paraId="605A6E2A" w14:textId="77777777" w:rsidR="00E879CF" w:rsidRDefault="00000000">
      <w:pPr>
        <w:shd w:val="clear" w:color="auto" w:fill="F0F0F0"/>
        <w:spacing w:after="0"/>
      </w:pPr>
      <w:r>
        <w:rPr>
          <w:rFonts w:ascii="Courier New" w:hAnsi="Courier New"/>
          <w:sz w:val="16"/>
        </w:rPr>
        <w:t xml:space="preserve">            1;</w:t>
      </w:r>
    </w:p>
    <w:p w14:paraId="08413673" w14:textId="77777777" w:rsidR="00E879CF" w:rsidRDefault="00000000">
      <w:pPr>
        <w:shd w:val="clear" w:color="auto" w:fill="F0F0F0"/>
        <w:spacing w:after="0"/>
      </w:pPr>
      <w:r>
        <w:rPr>
          <w:rFonts w:ascii="Courier New" w:hAnsi="Courier New"/>
          <w:sz w:val="16"/>
        </w:rPr>
        <w:t xml:space="preserve">    END</w:t>
      </w:r>
    </w:p>
    <w:p w14:paraId="48D2908D" w14:textId="77777777" w:rsidR="00E879CF" w:rsidRDefault="00000000">
      <w:pPr>
        <w:shd w:val="clear" w:color="auto" w:fill="F0F0F0"/>
        <w:spacing w:after="0"/>
      </w:pPr>
      <w:r>
        <w:rPr>
          <w:rFonts w:ascii="Courier New" w:hAnsi="Courier New"/>
          <w:sz w:val="16"/>
        </w:rPr>
        <w:t>END;</w:t>
      </w:r>
    </w:p>
    <w:p w14:paraId="51004298" w14:textId="77777777" w:rsidR="00E879CF" w:rsidRDefault="00000000">
      <w:pPr>
        <w:shd w:val="clear" w:color="auto" w:fill="F0F0F0"/>
        <w:spacing w:after="0"/>
      </w:pPr>
      <w:r>
        <w:rPr>
          <w:rFonts w:ascii="Courier New" w:hAnsi="Courier New"/>
          <w:sz w:val="16"/>
        </w:rPr>
        <w:t>GO</w:t>
      </w:r>
    </w:p>
    <w:p w14:paraId="1207A51A" w14:textId="77777777" w:rsidR="009042FA" w:rsidRPr="00AE5237" w:rsidRDefault="002A24F6">
      <w:pPr>
        <w:rPr>
          <w:rFonts w:ascii="Comic Sans MS" w:hAnsi="Comic Sans MS"/>
        </w:rPr>
      </w:pPr>
      <w:r w:rsidRPr="002A24F6">
        <w:rPr>
          <w:rFonts w:ascii="Comic Sans MS" w:hAnsi="Comic Sans MS"/>
          <w:noProof/>
        </w:rPr>
        <w:lastRenderedPageBreak/>
        <w:drawing>
          <wp:inline distT="0" distB="0" distL="0" distR="0" wp14:anchorId="050960BE" wp14:editId="2A301464">
            <wp:extent cx="5792470" cy="4893310"/>
            <wp:effectExtent l="0" t="0" r="0" b="2540"/>
            <wp:docPr id="7131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742" name=""/>
                    <pic:cNvPicPr/>
                  </pic:nvPicPr>
                  <pic:blipFill>
                    <a:blip r:embed="rId66"/>
                    <a:stretch>
                      <a:fillRect/>
                    </a:stretch>
                  </pic:blipFill>
                  <pic:spPr>
                    <a:xfrm>
                      <a:off x="0" y="0"/>
                      <a:ext cx="5792470" cy="4893310"/>
                    </a:xfrm>
                    <a:prstGeom prst="rect">
                      <a:avLst/>
                    </a:prstGeom>
                  </pic:spPr>
                </pic:pic>
              </a:graphicData>
            </a:graphic>
          </wp:inline>
        </w:drawing>
      </w:r>
      <w:r w:rsidRPr="00AE5237">
        <w:rPr>
          <w:rFonts w:ascii="Comic Sans MS" w:hAnsi="Comic Sans MS"/>
        </w:rPr>
        <w:t xml:space="preserve"> </w:t>
      </w:r>
    </w:p>
    <w:p w14:paraId="4A558ECB" w14:textId="77777777" w:rsidR="00B24FEB" w:rsidRDefault="00B24FEB">
      <w:pPr>
        <w:pStyle w:val="Heading2"/>
        <w:rPr>
          <w:rFonts w:ascii="Comic Sans MS" w:hAnsi="Comic Sans MS"/>
          <w:color w:val="1A56DB"/>
        </w:rPr>
      </w:pPr>
    </w:p>
    <w:p w14:paraId="4F53CC00" w14:textId="77777777" w:rsidR="00B24FEB" w:rsidRDefault="00B24FEB">
      <w:pPr>
        <w:pStyle w:val="Heading2"/>
        <w:rPr>
          <w:rFonts w:ascii="Comic Sans MS" w:hAnsi="Comic Sans MS"/>
          <w:color w:val="1A56DB"/>
        </w:rPr>
      </w:pPr>
    </w:p>
    <w:p w14:paraId="5CC5F610" w14:textId="77777777" w:rsidR="00B24FEB" w:rsidRDefault="00B24FEB">
      <w:pPr>
        <w:pStyle w:val="Heading2"/>
        <w:rPr>
          <w:rFonts w:ascii="Comic Sans MS" w:hAnsi="Comic Sans MS"/>
          <w:color w:val="1A56DB"/>
        </w:rPr>
      </w:pPr>
    </w:p>
    <w:p w14:paraId="317DAA64" w14:textId="77777777" w:rsidR="00B24FEB" w:rsidRDefault="00B24FEB">
      <w:pPr>
        <w:pStyle w:val="Heading2"/>
        <w:rPr>
          <w:rFonts w:ascii="Comic Sans MS" w:hAnsi="Comic Sans MS"/>
          <w:color w:val="1A56DB"/>
        </w:rPr>
      </w:pPr>
    </w:p>
    <w:p w14:paraId="3CFE8B5B" w14:textId="77777777" w:rsidR="00B24FEB" w:rsidRDefault="00B24FEB" w:rsidP="00B24FEB"/>
    <w:p w14:paraId="0C34F169" w14:textId="77777777" w:rsidR="002A24F6" w:rsidRDefault="002A24F6">
      <w:pPr>
        <w:pStyle w:val="Heading2"/>
        <w:rPr>
          <w:rFonts w:ascii="Comic Sans MS" w:hAnsi="Comic Sans MS"/>
          <w:color w:val="1A56DB"/>
        </w:rPr>
      </w:pPr>
    </w:p>
    <w:p w14:paraId="661E0A55" w14:textId="77777777" w:rsidR="002A24F6" w:rsidRDefault="002A24F6" w:rsidP="002A24F6"/>
    <w:p w14:paraId="58C10149" w14:textId="77777777" w:rsidR="00604B02" w:rsidRDefault="00604B02" w:rsidP="002A24F6"/>
    <w:p w14:paraId="68A85315" w14:textId="77777777" w:rsidR="00604B02" w:rsidRPr="002A24F6" w:rsidRDefault="00604B02" w:rsidP="002A24F6"/>
    <w:p w14:paraId="297F39C5" w14:textId="77777777" w:rsidR="009042FA" w:rsidRPr="00AE5237" w:rsidRDefault="00000000">
      <w:pPr>
        <w:pStyle w:val="Heading2"/>
        <w:rPr>
          <w:rFonts w:ascii="Comic Sans MS" w:hAnsi="Comic Sans MS"/>
        </w:rPr>
      </w:pPr>
      <w:bookmarkStart w:id="24" w:name="_Toc241425027"/>
      <w:r w:rsidRPr="00AE5237">
        <w:rPr>
          <w:rFonts w:ascii="Comic Sans MS" w:hAnsi="Comic Sans MS"/>
          <w:color w:val="1A56DB"/>
        </w:rPr>
        <w:lastRenderedPageBreak/>
        <w:t>F.3 Demonstration Script</w:t>
      </w:r>
      <w:bookmarkEnd w:id="24"/>
    </w:p>
    <w:p w14:paraId="10D7FAB5" w14:textId="77777777" w:rsidR="009042FA" w:rsidRPr="00AE5237" w:rsidRDefault="00000000">
      <w:pPr>
        <w:shd w:val="clear" w:color="auto" w:fill="1E1E2E"/>
        <w:spacing w:before="160" w:after="0"/>
        <w:rPr>
          <w:rFonts w:ascii="Comic Sans MS" w:hAnsi="Comic Sans MS"/>
        </w:rPr>
      </w:pPr>
      <w:r w:rsidRPr="00AE5237">
        <w:rPr>
          <w:rFonts w:ascii="Comic Sans MS" w:hAnsi="Comic Sans MS"/>
          <w:b/>
          <w:color w:val="F97316"/>
          <w:sz w:val="18"/>
        </w:rPr>
        <w:t xml:space="preserve">  F.3 —Testing Trigger Protection</w:t>
      </w:r>
    </w:p>
    <w:p w14:paraId="48B9B7D0" w14:textId="77777777" w:rsidR="009042FA" w:rsidRPr="00AE5237" w:rsidRDefault="00B65B73">
      <w:pPr>
        <w:rPr>
          <w:rFonts w:ascii="Comic Sans MS" w:hAnsi="Comic Sans MS"/>
        </w:rPr>
      </w:pPr>
      <w:r w:rsidRPr="00B65B73">
        <w:rPr>
          <w:rFonts w:ascii="Comic Sans MS" w:hAnsi="Comic Sans MS"/>
          <w:noProof/>
          <w:color w:val="ABB2BF"/>
          <w:sz w:val="19"/>
        </w:rPr>
        <w:drawing>
          <wp:inline distT="0" distB="0" distL="0" distR="0" wp14:anchorId="423C58B5" wp14:editId="6AA0CB81">
            <wp:extent cx="4377267" cy="2560289"/>
            <wp:effectExtent l="0" t="0" r="4445" b="0"/>
            <wp:docPr id="50693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34946" name=""/>
                    <pic:cNvPicPr/>
                  </pic:nvPicPr>
                  <pic:blipFill>
                    <a:blip r:embed="rId67"/>
                    <a:stretch>
                      <a:fillRect/>
                    </a:stretch>
                  </pic:blipFill>
                  <pic:spPr>
                    <a:xfrm>
                      <a:off x="0" y="0"/>
                      <a:ext cx="4386541" cy="2565713"/>
                    </a:xfrm>
                    <a:prstGeom prst="rect">
                      <a:avLst/>
                    </a:prstGeom>
                  </pic:spPr>
                </pic:pic>
              </a:graphicData>
            </a:graphic>
          </wp:inline>
        </w:drawing>
      </w:r>
      <w:r w:rsidRPr="00B65B73">
        <w:rPr>
          <w:rFonts w:ascii="Comic Sans MS" w:hAnsi="Comic Sans MS"/>
          <w:noProof/>
        </w:rPr>
        <w:drawing>
          <wp:inline distT="0" distB="0" distL="0" distR="0" wp14:anchorId="773A42EA" wp14:editId="11261541">
            <wp:extent cx="4023709" cy="1943268"/>
            <wp:effectExtent l="0" t="0" r="0" b="0"/>
            <wp:docPr id="71436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3079" name=""/>
                    <pic:cNvPicPr/>
                  </pic:nvPicPr>
                  <pic:blipFill>
                    <a:blip r:embed="rId68"/>
                    <a:stretch>
                      <a:fillRect/>
                    </a:stretch>
                  </pic:blipFill>
                  <pic:spPr>
                    <a:xfrm>
                      <a:off x="0" y="0"/>
                      <a:ext cx="4023709" cy="1943268"/>
                    </a:xfrm>
                    <a:prstGeom prst="rect">
                      <a:avLst/>
                    </a:prstGeom>
                  </pic:spPr>
                </pic:pic>
              </a:graphicData>
            </a:graphic>
          </wp:inline>
        </w:drawing>
      </w:r>
      <w:r w:rsidRPr="00B65B73">
        <w:rPr>
          <w:rFonts w:ascii="Comic Sans MS" w:hAnsi="Comic Sans MS"/>
          <w:noProof/>
        </w:rPr>
        <w:drawing>
          <wp:inline distT="0" distB="0" distL="0" distR="0" wp14:anchorId="5D2885A3" wp14:editId="769BB0DA">
            <wp:extent cx="5006774" cy="1562235"/>
            <wp:effectExtent l="0" t="0" r="3810" b="0"/>
            <wp:docPr id="73359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98884" name=""/>
                    <pic:cNvPicPr/>
                  </pic:nvPicPr>
                  <pic:blipFill>
                    <a:blip r:embed="rId69"/>
                    <a:stretch>
                      <a:fillRect/>
                    </a:stretch>
                  </pic:blipFill>
                  <pic:spPr>
                    <a:xfrm>
                      <a:off x="0" y="0"/>
                      <a:ext cx="5006774" cy="1562235"/>
                    </a:xfrm>
                    <a:prstGeom prst="rect">
                      <a:avLst/>
                    </a:prstGeom>
                  </pic:spPr>
                </pic:pic>
              </a:graphicData>
            </a:graphic>
          </wp:inline>
        </w:drawing>
      </w:r>
      <w:r w:rsidRPr="00B65B73">
        <w:rPr>
          <w:rFonts w:ascii="Comic Sans MS" w:hAnsi="Comic Sans MS"/>
          <w:noProof/>
        </w:rPr>
        <w:drawing>
          <wp:inline distT="0" distB="0" distL="0" distR="0" wp14:anchorId="5B93247B" wp14:editId="36EB7CD1">
            <wp:extent cx="5410669" cy="1524132"/>
            <wp:effectExtent l="0" t="0" r="0" b="0"/>
            <wp:docPr id="133640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05271" name=""/>
                    <pic:cNvPicPr/>
                  </pic:nvPicPr>
                  <pic:blipFill>
                    <a:blip r:embed="rId70"/>
                    <a:stretch>
                      <a:fillRect/>
                    </a:stretch>
                  </pic:blipFill>
                  <pic:spPr>
                    <a:xfrm>
                      <a:off x="0" y="0"/>
                      <a:ext cx="5410669" cy="1524132"/>
                    </a:xfrm>
                    <a:prstGeom prst="rect">
                      <a:avLst/>
                    </a:prstGeom>
                  </pic:spPr>
                </pic:pic>
              </a:graphicData>
            </a:graphic>
          </wp:inline>
        </w:drawing>
      </w:r>
      <w:r w:rsidRPr="00AE5237">
        <w:rPr>
          <w:rFonts w:ascii="Comic Sans MS" w:hAnsi="Comic Sans MS"/>
        </w:rPr>
        <w:t xml:space="preserve"> </w:t>
      </w:r>
    </w:p>
    <w:p w14:paraId="17CD7A09" w14:textId="77777777" w:rsidR="009042FA" w:rsidRPr="00AE5237" w:rsidRDefault="009042FA">
      <w:pPr>
        <w:rPr>
          <w:rFonts w:ascii="Comic Sans MS" w:hAnsi="Comic Sans MS"/>
        </w:rPr>
      </w:pPr>
    </w:p>
    <w:p w14:paraId="40CF6C15" w14:textId="77777777" w:rsidR="009042FA" w:rsidRPr="00AE5237" w:rsidRDefault="00000000">
      <w:pPr>
        <w:pStyle w:val="Heading1"/>
        <w:rPr>
          <w:rFonts w:ascii="Comic Sans MS" w:hAnsi="Comic Sans MS"/>
        </w:rPr>
      </w:pPr>
      <w:bookmarkStart w:id="25" w:name="_Toc241425028"/>
      <w:r w:rsidRPr="00AE5237">
        <w:rPr>
          <w:rFonts w:ascii="Comic Sans MS" w:hAnsi="Comic Sans MS"/>
          <w:color w:val="0D2B55"/>
        </w:rPr>
        <w:t>References</w:t>
      </w:r>
      <w:bookmarkEnd w:id="25"/>
    </w:p>
    <w:p w14:paraId="70724009"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[1</w:t>
      </w:r>
      <w:proofErr w:type="gramStart"/>
      <w:r w:rsidRPr="00AE5237">
        <w:rPr>
          <w:rFonts w:ascii="Comic Sans MS" w:hAnsi="Comic Sans MS"/>
          <w:color w:val="374151"/>
          <w:sz w:val="20"/>
        </w:rPr>
        <w:t>]  Elmasri</w:t>
      </w:r>
      <w:proofErr w:type="gramEnd"/>
      <w:r w:rsidRPr="00AE5237">
        <w:rPr>
          <w:rFonts w:ascii="Comic Sans MS" w:hAnsi="Comic Sans MS"/>
          <w:color w:val="374151"/>
          <w:sz w:val="20"/>
        </w:rPr>
        <w:t>, R. &amp; Navathe, S. B. (2015). Fundamentals of Database Systems (7th ed.). Pearson. [ER-to-Relational Mapping Rules — Chapter 9; Normalization — Chapter 15]</w:t>
      </w:r>
    </w:p>
    <w:p w14:paraId="6A0F9460"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[2]  Microsoft Corporation. (2024). Transact-SQL Reference (T-SQL): CREATE TABLE, CREATE INDEX, CREATE PROCEDURE, CREATE TRIGGER, XACT_ABORT, TRY...CATCH, THROW. https://learn.microsoft.com/en-us/sql/t-sql/</w:t>
      </w:r>
    </w:p>
    <w:p w14:paraId="72BC117F"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[3]  Codd, E. F. (1970). A Relational Model of Data for Large Shared Data Banks. Communications of the ACM, 13(6), 377-387.</w:t>
      </w:r>
    </w:p>
    <w:p w14:paraId="33F8212F"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[4]  Fowler, M. (2002). Patterns of Enterprise Application Architecture. Addison-Wesley. [Single Table Inheritance Pattern — pp. 278-284]</w:t>
      </w:r>
    </w:p>
    <w:p w14:paraId="511DDF37"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[5]  Hibernate ORM Documentation. (2024). Single Table Inheritance (STI) — JPA / Hibernate. https://docs.jboss.org/hibernate/orm/current/userguide/html_single/Hibernate_User_Guide.html</w:t>
      </w:r>
    </w:p>
    <w:p w14:paraId="02092457"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[6]  Streetify Group 24. (2026). Assignment 01 — Enhanced Entity-Relationship (EER) Diagram. docs/2026-Y2-S1-KU-24 (Group 24)_Assignment01_EER.pdf.</w:t>
      </w:r>
    </w:p>
    <w:p w14:paraId="33C3CB8A"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[7]  Streetify Group 24. (2026). Assignment 01 — System Requirements Specification. docs/2026-Y2-S1-KU-24 (Group 24)_Assignment01_Requirements.pdf.</w:t>
      </w:r>
    </w:p>
    <w:p w14:paraId="79642DDF"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[8]  Streetify Group 24. (2026). Project Proposal Report. docs/2026-Y2-S1-KU-24_Proposal_Report.pdf.</w:t>
      </w:r>
    </w:p>
    <w:p w14:paraId="1340B276"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[9]  Streetify Group 24. (2026). Source Code &amp; Database Scripts. database/01_schema_ddl.sql, database/02_seed_data.sql, database/03_team_member_queries.sql, database/04_utility_test_scripts.sql.</w:t>
      </w:r>
    </w:p>
    <w:p w14:paraId="340B0274" w14:textId="77777777" w:rsidR="009042FA" w:rsidRPr="00AE5237" w:rsidRDefault="00000000">
      <w:pPr>
        <w:spacing w:after="120"/>
        <w:ind w:left="567" w:hanging="567"/>
        <w:rPr>
          <w:rFonts w:ascii="Comic Sans MS" w:hAnsi="Comic Sans MS"/>
        </w:rPr>
      </w:pPr>
      <w:r w:rsidRPr="00AE5237">
        <w:rPr>
          <w:rFonts w:ascii="Comic Sans MS" w:hAnsi="Comic Sans MS"/>
          <w:color w:val="374151"/>
          <w:sz w:val="20"/>
        </w:rPr>
        <w:t>[10]  Streetify Group 24. (2026). Project Evaluation Guide. Streetify_Evaluation_Guide.md.</w:t>
      </w:r>
    </w:p>
    <w:sectPr w:rsidR="009042FA" w:rsidRPr="00AE523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799521">
    <w:abstractNumId w:val="8"/>
  </w:num>
  <w:num w:numId="2" w16cid:durableId="1668166884">
    <w:abstractNumId w:val="6"/>
  </w:num>
  <w:num w:numId="3" w16cid:durableId="1191912130">
    <w:abstractNumId w:val="5"/>
  </w:num>
  <w:num w:numId="4" w16cid:durableId="784353261">
    <w:abstractNumId w:val="4"/>
  </w:num>
  <w:num w:numId="5" w16cid:durableId="950674187">
    <w:abstractNumId w:val="7"/>
  </w:num>
  <w:num w:numId="6" w16cid:durableId="675036851">
    <w:abstractNumId w:val="3"/>
  </w:num>
  <w:num w:numId="7" w16cid:durableId="548302096">
    <w:abstractNumId w:val="2"/>
  </w:num>
  <w:num w:numId="8" w16cid:durableId="594676421">
    <w:abstractNumId w:val="1"/>
  </w:num>
  <w:num w:numId="9" w16cid:durableId="156861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0D"/>
    <w:rsid w:val="00034616"/>
    <w:rsid w:val="0006063C"/>
    <w:rsid w:val="000D20BD"/>
    <w:rsid w:val="0015074B"/>
    <w:rsid w:val="0020583A"/>
    <w:rsid w:val="0029639D"/>
    <w:rsid w:val="002A24F6"/>
    <w:rsid w:val="002B3570"/>
    <w:rsid w:val="002E2A20"/>
    <w:rsid w:val="00311719"/>
    <w:rsid w:val="00326F90"/>
    <w:rsid w:val="003F5C63"/>
    <w:rsid w:val="00604B02"/>
    <w:rsid w:val="00636B2C"/>
    <w:rsid w:val="006604AC"/>
    <w:rsid w:val="00765BF5"/>
    <w:rsid w:val="00774CD1"/>
    <w:rsid w:val="007816FE"/>
    <w:rsid w:val="007C509E"/>
    <w:rsid w:val="007D3653"/>
    <w:rsid w:val="0086316C"/>
    <w:rsid w:val="009042FA"/>
    <w:rsid w:val="00953987"/>
    <w:rsid w:val="00963B55"/>
    <w:rsid w:val="00994DBC"/>
    <w:rsid w:val="00AA1D8D"/>
    <w:rsid w:val="00AA4EC5"/>
    <w:rsid w:val="00AE5237"/>
    <w:rsid w:val="00B24FEB"/>
    <w:rsid w:val="00B47730"/>
    <w:rsid w:val="00B65B73"/>
    <w:rsid w:val="00CB0664"/>
    <w:rsid w:val="00CC49A6"/>
    <w:rsid w:val="00D205FB"/>
    <w:rsid w:val="00D862D1"/>
    <w:rsid w:val="00DA080F"/>
    <w:rsid w:val="00DC59A0"/>
    <w:rsid w:val="00E66A97"/>
    <w:rsid w:val="00E879CF"/>
    <w:rsid w:val="00F20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3A873"/>
  <w14:defaultImageDpi w14:val="300"/>
  <w15:docId w15:val="{A42D6344-18E2-4309-83DA-E645F8BE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70"/>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07FD"/>
    <w:pPr>
      <w:spacing w:after="100"/>
    </w:pPr>
  </w:style>
  <w:style w:type="paragraph" w:styleId="TOC2">
    <w:name w:val="toc 2"/>
    <w:basedOn w:val="Normal"/>
    <w:next w:val="Normal"/>
    <w:autoRedefine/>
    <w:uiPriority w:val="39"/>
    <w:unhideWhenUsed/>
    <w:rsid w:val="00F207FD"/>
    <w:pPr>
      <w:spacing w:after="100"/>
      <w:ind w:left="220"/>
    </w:pPr>
  </w:style>
  <w:style w:type="character" w:styleId="Hyperlink">
    <w:name w:val="Hyperlink"/>
    <w:basedOn w:val="DefaultParagraphFont"/>
    <w:uiPriority w:val="99"/>
    <w:unhideWhenUsed/>
    <w:rsid w:val="00F207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40</Pages>
  <Words>4287</Words>
  <Characters>24437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Rammandalagedara R.V.S IT25102240</cp:lastModifiedBy>
  <cp:revision>2</cp:revision>
  <dcterms:created xsi:type="dcterms:W3CDTF">2026-09-27T13:54:00Z</dcterms:created>
  <dcterms:modified xsi:type="dcterms:W3CDTF">2026-09-27T13:54:00Z</dcterms:modified>
  <cp:category/>
</cp:coreProperties>
</file>